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811D8" w14:textId="77777777" w:rsidR="00727A50" w:rsidRDefault="00727A50" w:rsidP="00DA3267">
      <w:pPr>
        <w:pStyle w:val="Heading1"/>
        <w:rPr>
          <w:rFonts w:asciiTheme="minorHAnsi" w:hAnsiTheme="minorHAnsi"/>
          <w:sz w:val="24"/>
          <w:szCs w:val="24"/>
        </w:rPr>
      </w:pPr>
    </w:p>
    <w:p w14:paraId="6DCAF2C6" w14:textId="77777777" w:rsidR="00727A50" w:rsidRDefault="00727A50" w:rsidP="00DA3267">
      <w:pPr>
        <w:pStyle w:val="Heading1"/>
        <w:rPr>
          <w:rFonts w:asciiTheme="minorHAnsi" w:hAnsiTheme="minorHAnsi"/>
          <w:sz w:val="24"/>
          <w:szCs w:val="24"/>
        </w:rPr>
      </w:pPr>
    </w:p>
    <w:p w14:paraId="620A84D9" w14:textId="77777777" w:rsidR="00CB0FDB" w:rsidRDefault="00CB0FDB" w:rsidP="00CB0FDB">
      <w:pPr>
        <w:pStyle w:val="Heading1"/>
      </w:pPr>
      <w:bookmarkStart w:id="0" w:name="_Toc214050071"/>
      <w:r w:rsidRPr="00727A50">
        <w:t>The Scroll of Ultimate Wisdom</w:t>
      </w:r>
      <w:bookmarkEnd w:id="0"/>
    </w:p>
    <w:p w14:paraId="75225C45" w14:textId="57CCAF88" w:rsidR="00DA3267" w:rsidRPr="00727A50" w:rsidRDefault="00CB0FDB" w:rsidP="00CB0FDB">
      <w:pPr>
        <w:pStyle w:val="Heading1"/>
      </w:pPr>
      <w:bookmarkStart w:id="1" w:name="_Toc214050072"/>
      <w:r>
        <w:t>The first letter of the new Third Testament of the Holy Bible.</w:t>
      </w:r>
      <w:bookmarkEnd w:id="1"/>
      <w:r>
        <w:t xml:space="preserve"> </w:t>
      </w:r>
    </w:p>
    <w:p w14:paraId="5F2F071C" w14:textId="4714DEAC" w:rsidR="00DA3267" w:rsidRPr="00F914C2" w:rsidRDefault="00DA3267" w:rsidP="00DA3267">
      <w:pPr>
        <w:pStyle w:val="NormalWeb"/>
        <w:rPr>
          <w:rFonts w:asciiTheme="minorHAnsi" w:hAnsiTheme="minorHAnsi"/>
        </w:rPr>
      </w:pPr>
      <w:r w:rsidRPr="00F914C2">
        <w:rPr>
          <w:rStyle w:val="Strong"/>
          <w:rFonts w:asciiTheme="minorHAnsi" w:eastAsiaTheme="majorEastAsia" w:hAnsiTheme="minorHAnsi"/>
        </w:rPr>
        <w:t>What this is</w:t>
      </w:r>
      <w:r w:rsidRPr="00F914C2">
        <w:rPr>
          <w:rFonts w:asciiTheme="minorHAnsi" w:hAnsiTheme="minorHAnsi"/>
        </w:rPr>
        <w:br/>
        <w:t>A Jesus-centered guide to living with peace, courage, and wisdom</w:t>
      </w:r>
      <w:r w:rsidR="00727A50">
        <w:rPr>
          <w:rFonts w:asciiTheme="minorHAnsi" w:hAnsiTheme="minorHAnsi"/>
        </w:rPr>
        <w:t>…</w:t>
      </w:r>
      <w:r w:rsidRPr="00F914C2">
        <w:rPr>
          <w:rFonts w:asciiTheme="minorHAnsi" w:hAnsiTheme="minorHAnsi"/>
        </w:rPr>
        <w:t>starting today.</w:t>
      </w:r>
    </w:p>
    <w:p w14:paraId="2A30943D" w14:textId="3466BF04" w:rsidR="00DA3267" w:rsidRPr="00F914C2" w:rsidRDefault="00DA3267" w:rsidP="00DA3267">
      <w:pPr>
        <w:pStyle w:val="NormalWeb"/>
        <w:rPr>
          <w:rFonts w:asciiTheme="minorHAnsi" w:hAnsiTheme="minorHAnsi"/>
        </w:rPr>
      </w:pPr>
      <w:r w:rsidRPr="00F914C2">
        <w:rPr>
          <w:rStyle w:val="Strong"/>
          <w:rFonts w:asciiTheme="minorHAnsi" w:eastAsiaTheme="majorEastAsia" w:hAnsiTheme="minorHAnsi"/>
        </w:rPr>
        <w:t>Why this matters</w:t>
      </w:r>
      <w:r w:rsidRPr="00F914C2">
        <w:rPr>
          <w:rFonts w:asciiTheme="minorHAnsi" w:hAnsiTheme="minorHAnsi"/>
        </w:rPr>
        <w:br/>
        <w:t xml:space="preserve">This document contains </w:t>
      </w:r>
      <w:r w:rsidR="00F64D91">
        <w:rPr>
          <w:rFonts w:asciiTheme="minorHAnsi" w:hAnsiTheme="minorHAnsi"/>
        </w:rPr>
        <w:t>most</w:t>
      </w:r>
      <w:r w:rsidRPr="00F914C2">
        <w:rPr>
          <w:rFonts w:asciiTheme="minorHAnsi" w:hAnsiTheme="minorHAnsi"/>
        </w:rPr>
        <w:t xml:space="preserve"> of the best wisdom I’ve found on earth. It is </w:t>
      </w:r>
      <w:r w:rsidRPr="00F914C2">
        <w:rPr>
          <w:rStyle w:val="Strong"/>
          <w:rFonts w:asciiTheme="minorHAnsi" w:eastAsiaTheme="majorEastAsia" w:hAnsiTheme="minorHAnsi"/>
        </w:rPr>
        <w:t>more valuable than all the gold in the universe</w:t>
      </w:r>
      <w:r w:rsidRPr="00F914C2">
        <w:rPr>
          <w:rFonts w:asciiTheme="minorHAnsi" w:hAnsiTheme="minorHAnsi"/>
        </w:rPr>
        <w:t>.</w:t>
      </w:r>
      <w:r w:rsidR="00882FD4">
        <w:rPr>
          <w:rFonts w:asciiTheme="minorHAnsi" w:hAnsiTheme="minorHAnsi"/>
        </w:rPr>
        <w:t xml:space="preserve"> This wisdom is more valuable than 100 trillion dollars.</w:t>
      </w:r>
      <w:r w:rsidRPr="00F914C2">
        <w:rPr>
          <w:rFonts w:asciiTheme="minorHAnsi" w:hAnsiTheme="minorHAnsi"/>
        </w:rPr>
        <w:t xml:space="preserve"> If you practice what’s here, your life will change </w:t>
      </w:r>
      <w:r w:rsidRPr="00F914C2">
        <w:rPr>
          <w:rStyle w:val="Strong"/>
          <w:rFonts w:asciiTheme="minorHAnsi" w:eastAsiaTheme="majorEastAsia" w:hAnsiTheme="minorHAnsi"/>
        </w:rPr>
        <w:t>immediately and radically</w:t>
      </w:r>
      <w:r w:rsidRPr="00F914C2">
        <w:rPr>
          <w:rFonts w:asciiTheme="minorHAnsi" w:hAnsiTheme="minorHAnsi"/>
        </w:rPr>
        <w:t xml:space="preserve">, and you’ll store up </w:t>
      </w:r>
      <w:r w:rsidRPr="00F914C2">
        <w:rPr>
          <w:rStyle w:val="Strong"/>
          <w:rFonts w:asciiTheme="minorHAnsi" w:eastAsiaTheme="majorEastAsia" w:hAnsiTheme="minorHAnsi"/>
        </w:rPr>
        <w:t>infinite, unimaginable treasure in Heaven</w:t>
      </w:r>
      <w:r w:rsidRPr="00F914C2">
        <w:rPr>
          <w:rFonts w:asciiTheme="minorHAnsi" w:hAnsiTheme="minorHAnsi"/>
        </w:rPr>
        <w:t xml:space="preserve"> for all eternity.</w:t>
      </w:r>
      <w:r w:rsidR="003B58BD">
        <w:rPr>
          <w:rFonts w:asciiTheme="minorHAnsi" w:hAnsiTheme="minorHAnsi"/>
        </w:rPr>
        <w:t xml:space="preserve"> More than 1000 books were researched before writing this scroll.</w:t>
      </w:r>
    </w:p>
    <w:p w14:paraId="24B3C48C" w14:textId="7C761A16" w:rsidR="00DA3267" w:rsidRPr="00F914C2" w:rsidRDefault="00DA3267" w:rsidP="00DA3267">
      <w:pPr>
        <w:pStyle w:val="NormalWeb"/>
        <w:rPr>
          <w:rFonts w:asciiTheme="minorHAnsi" w:hAnsiTheme="minorHAnsi"/>
        </w:rPr>
      </w:pPr>
      <w:r w:rsidRPr="00F914C2">
        <w:rPr>
          <w:rStyle w:val="Strong"/>
          <w:rFonts w:asciiTheme="minorHAnsi" w:eastAsiaTheme="majorEastAsia" w:hAnsiTheme="minorHAnsi"/>
        </w:rPr>
        <w:t>The big idea</w:t>
      </w:r>
    </w:p>
    <w:p w14:paraId="1F880747" w14:textId="77777777" w:rsidR="00DA3267" w:rsidRPr="00F914C2" w:rsidRDefault="00DA3267" w:rsidP="00DA3267">
      <w:pPr>
        <w:pStyle w:val="NormalWeb"/>
        <w:numPr>
          <w:ilvl w:val="0"/>
          <w:numId w:val="18"/>
        </w:numPr>
        <w:rPr>
          <w:rFonts w:asciiTheme="minorHAnsi" w:hAnsiTheme="minorHAnsi"/>
        </w:rPr>
      </w:pPr>
      <w:r w:rsidRPr="00F914C2">
        <w:rPr>
          <w:rStyle w:val="Strong"/>
          <w:rFonts w:asciiTheme="minorHAnsi" w:eastAsiaTheme="majorEastAsia" w:hAnsiTheme="minorHAnsi"/>
        </w:rPr>
        <w:t>God is not a socialist; He is the King of Kings.</w:t>
      </w:r>
    </w:p>
    <w:p w14:paraId="408BEF28" w14:textId="77777777" w:rsidR="00DA3267" w:rsidRPr="00F914C2" w:rsidRDefault="00DA3267" w:rsidP="00DA3267">
      <w:pPr>
        <w:pStyle w:val="NormalWeb"/>
        <w:numPr>
          <w:ilvl w:val="0"/>
          <w:numId w:val="18"/>
        </w:numPr>
        <w:rPr>
          <w:rFonts w:asciiTheme="minorHAnsi" w:hAnsiTheme="minorHAnsi"/>
        </w:rPr>
      </w:pPr>
      <w:r w:rsidRPr="00F914C2">
        <w:rPr>
          <w:rStyle w:val="Strong"/>
          <w:rFonts w:asciiTheme="minorHAnsi" w:eastAsiaTheme="majorEastAsia" w:hAnsiTheme="minorHAnsi"/>
        </w:rPr>
        <w:t xml:space="preserve">Heaven is </w:t>
      </w:r>
      <w:proofErr w:type="gramStart"/>
      <w:r w:rsidRPr="00F914C2">
        <w:rPr>
          <w:rStyle w:val="Strong"/>
          <w:rFonts w:asciiTheme="minorHAnsi" w:eastAsiaTheme="majorEastAsia" w:hAnsiTheme="minorHAnsi"/>
        </w:rPr>
        <w:t>a free gift</w:t>
      </w:r>
      <w:proofErr w:type="gramEnd"/>
      <w:r w:rsidRPr="00F914C2">
        <w:rPr>
          <w:rFonts w:asciiTheme="minorHAnsi" w:hAnsiTheme="minorHAnsi"/>
        </w:rPr>
        <w:t xml:space="preserve"> for everyone who believes in Jesus.</w:t>
      </w:r>
    </w:p>
    <w:p w14:paraId="5362AC7E" w14:textId="04560449" w:rsidR="00DA3267" w:rsidRPr="00F914C2" w:rsidRDefault="00DA3267" w:rsidP="00DA3267">
      <w:pPr>
        <w:pStyle w:val="NormalWeb"/>
        <w:numPr>
          <w:ilvl w:val="0"/>
          <w:numId w:val="18"/>
        </w:numPr>
        <w:rPr>
          <w:rFonts w:asciiTheme="minorHAnsi" w:hAnsiTheme="minorHAnsi"/>
        </w:rPr>
      </w:pPr>
      <w:r w:rsidRPr="00F914C2">
        <w:rPr>
          <w:rFonts w:asciiTheme="minorHAnsi" w:hAnsiTheme="minorHAnsi"/>
        </w:rPr>
        <w:t xml:space="preserve">But there is </w:t>
      </w:r>
      <w:r w:rsidRPr="00F914C2">
        <w:rPr>
          <w:rStyle w:val="Strong"/>
          <w:rFonts w:asciiTheme="minorHAnsi" w:eastAsiaTheme="majorEastAsia" w:hAnsiTheme="minorHAnsi"/>
        </w:rPr>
        <w:t>more</w:t>
      </w:r>
      <w:r w:rsidRPr="00F914C2">
        <w:rPr>
          <w:rFonts w:asciiTheme="minorHAnsi" w:hAnsiTheme="minorHAnsi"/>
        </w:rPr>
        <w:t xml:space="preserve">: </w:t>
      </w:r>
      <w:r w:rsidR="00882FD4">
        <w:rPr>
          <w:rFonts w:asciiTheme="minorHAnsi" w:hAnsiTheme="minorHAnsi"/>
        </w:rPr>
        <w:t xml:space="preserve">infinite </w:t>
      </w:r>
      <w:r w:rsidRPr="00F914C2">
        <w:rPr>
          <w:rFonts w:asciiTheme="minorHAnsi" w:hAnsiTheme="minorHAnsi"/>
        </w:rPr>
        <w:t>rewards in Heaven</w:t>
      </w:r>
      <w:r w:rsidR="00882FD4">
        <w:rPr>
          <w:rFonts w:asciiTheme="minorHAnsi" w:hAnsiTheme="minorHAnsi"/>
        </w:rPr>
        <w:t xml:space="preserve"> </w:t>
      </w:r>
      <w:r w:rsidRPr="00F914C2">
        <w:rPr>
          <w:rFonts w:asciiTheme="minorHAnsi" w:hAnsiTheme="minorHAnsi"/>
        </w:rPr>
        <w:t xml:space="preserve">think </w:t>
      </w:r>
      <w:r w:rsidRPr="00F914C2">
        <w:rPr>
          <w:rStyle w:val="Strong"/>
          <w:rFonts w:asciiTheme="minorHAnsi" w:eastAsiaTheme="majorEastAsia" w:hAnsiTheme="minorHAnsi"/>
        </w:rPr>
        <w:t>holy “bank accounts”</w:t>
      </w:r>
      <w:r w:rsidR="00882FD4">
        <w:rPr>
          <w:rFonts w:asciiTheme="minorHAnsi" w:hAnsiTheme="minorHAnsi"/>
        </w:rPr>
        <w:t xml:space="preserve">, </w:t>
      </w:r>
      <w:r w:rsidRPr="00F914C2">
        <w:rPr>
          <w:rFonts w:asciiTheme="minorHAnsi" w:hAnsiTheme="minorHAnsi"/>
        </w:rPr>
        <w:t>shaped by what we say and do every day.</w:t>
      </w:r>
    </w:p>
    <w:p w14:paraId="0B804B3F" w14:textId="77777777" w:rsidR="00DA3267" w:rsidRPr="00F914C2" w:rsidRDefault="00DA3267" w:rsidP="00DA3267">
      <w:pPr>
        <w:pStyle w:val="NormalWeb"/>
        <w:numPr>
          <w:ilvl w:val="0"/>
          <w:numId w:val="18"/>
        </w:numPr>
        <w:rPr>
          <w:rFonts w:asciiTheme="minorHAnsi" w:hAnsiTheme="minorHAnsi"/>
        </w:rPr>
      </w:pPr>
      <w:r w:rsidRPr="00F914C2">
        <w:rPr>
          <w:rFonts w:asciiTheme="minorHAnsi" w:hAnsiTheme="minorHAnsi"/>
        </w:rPr>
        <w:t xml:space="preserve">When you understand this, your </w:t>
      </w:r>
      <w:r w:rsidRPr="00F914C2">
        <w:rPr>
          <w:rStyle w:val="Strong"/>
          <w:rFonts w:asciiTheme="minorHAnsi" w:eastAsiaTheme="majorEastAsia" w:hAnsiTheme="minorHAnsi"/>
        </w:rPr>
        <w:t>purpose changes</w:t>
      </w:r>
      <w:r w:rsidRPr="00F914C2">
        <w:rPr>
          <w:rFonts w:asciiTheme="minorHAnsi" w:hAnsiTheme="minorHAnsi"/>
        </w:rPr>
        <w:t>.</w:t>
      </w:r>
    </w:p>
    <w:p w14:paraId="53D371D3" w14:textId="77777777" w:rsidR="00DA3267" w:rsidRPr="00F914C2" w:rsidRDefault="00DA3267" w:rsidP="00DA3267">
      <w:pPr>
        <w:pStyle w:val="NormalWeb"/>
        <w:numPr>
          <w:ilvl w:val="0"/>
          <w:numId w:val="18"/>
        </w:numPr>
        <w:rPr>
          <w:rFonts w:asciiTheme="minorHAnsi" w:hAnsiTheme="minorHAnsi"/>
        </w:rPr>
      </w:pPr>
      <w:r w:rsidRPr="00F914C2">
        <w:rPr>
          <w:rFonts w:asciiTheme="minorHAnsi" w:hAnsiTheme="minorHAnsi"/>
        </w:rPr>
        <w:t xml:space="preserve">Angels are amazed at the treasure God will give His faithful ones. </w:t>
      </w:r>
      <w:r w:rsidRPr="00F914C2">
        <w:rPr>
          <w:rStyle w:val="Strong"/>
          <w:rFonts w:asciiTheme="minorHAnsi" w:eastAsiaTheme="majorEastAsia" w:hAnsiTheme="minorHAnsi"/>
        </w:rPr>
        <w:t>Don’t waste your life.</w:t>
      </w:r>
    </w:p>
    <w:p w14:paraId="71C27F7F" w14:textId="77777777" w:rsidR="00DA3267" w:rsidRPr="00F914C2" w:rsidRDefault="00DA3267" w:rsidP="00DA3267">
      <w:pPr>
        <w:pStyle w:val="NormalWeb"/>
        <w:rPr>
          <w:rFonts w:asciiTheme="minorHAnsi" w:hAnsiTheme="minorHAnsi"/>
        </w:rPr>
      </w:pPr>
      <w:r w:rsidRPr="00F914C2">
        <w:rPr>
          <w:rStyle w:val="Strong"/>
          <w:rFonts w:asciiTheme="minorHAnsi" w:eastAsiaTheme="majorEastAsia" w:hAnsiTheme="minorHAnsi"/>
        </w:rPr>
        <w:t>How to use this</w:t>
      </w:r>
    </w:p>
    <w:p w14:paraId="4DA20ECA" w14:textId="77777777" w:rsidR="00DA3267" w:rsidRPr="00F914C2" w:rsidRDefault="00DA3267" w:rsidP="00DA3267">
      <w:pPr>
        <w:pStyle w:val="NormalWeb"/>
        <w:numPr>
          <w:ilvl w:val="0"/>
          <w:numId w:val="19"/>
        </w:numPr>
        <w:rPr>
          <w:rFonts w:asciiTheme="minorHAnsi" w:hAnsiTheme="minorHAnsi"/>
        </w:rPr>
      </w:pPr>
      <w:r w:rsidRPr="00F914C2">
        <w:rPr>
          <w:rStyle w:val="Strong"/>
          <w:rFonts w:asciiTheme="minorHAnsi" w:eastAsiaTheme="majorEastAsia" w:hAnsiTheme="minorHAnsi"/>
        </w:rPr>
        <w:t>Go slow:</w:t>
      </w:r>
      <w:r w:rsidRPr="00F914C2">
        <w:rPr>
          <w:rFonts w:asciiTheme="minorHAnsi" w:hAnsiTheme="minorHAnsi"/>
        </w:rPr>
        <w:t xml:space="preserve"> read one small section.</w:t>
      </w:r>
    </w:p>
    <w:p w14:paraId="5D1E4BB3" w14:textId="77777777" w:rsidR="00DA3267" w:rsidRPr="00F914C2" w:rsidRDefault="00DA3267" w:rsidP="00DA3267">
      <w:pPr>
        <w:pStyle w:val="NormalWeb"/>
        <w:numPr>
          <w:ilvl w:val="0"/>
          <w:numId w:val="19"/>
        </w:numPr>
        <w:rPr>
          <w:rFonts w:asciiTheme="minorHAnsi" w:hAnsiTheme="minorHAnsi"/>
        </w:rPr>
      </w:pPr>
      <w:r w:rsidRPr="00F914C2">
        <w:rPr>
          <w:rStyle w:val="Strong"/>
          <w:rFonts w:asciiTheme="minorHAnsi" w:eastAsiaTheme="majorEastAsia" w:hAnsiTheme="minorHAnsi"/>
        </w:rPr>
        <w:t>Do one action:</w:t>
      </w:r>
      <w:r w:rsidRPr="00F914C2">
        <w:rPr>
          <w:rFonts w:asciiTheme="minorHAnsi" w:hAnsiTheme="minorHAnsi"/>
        </w:rPr>
        <w:t xml:space="preserve"> breathe, pray, or journal for 1–5 minutes.</w:t>
      </w:r>
    </w:p>
    <w:p w14:paraId="657B251A" w14:textId="070AFACE" w:rsidR="00F914C2" w:rsidRPr="002676D6" w:rsidRDefault="00DA3267" w:rsidP="00DA3267">
      <w:pPr>
        <w:pStyle w:val="NormalWeb"/>
        <w:numPr>
          <w:ilvl w:val="0"/>
          <w:numId w:val="19"/>
        </w:numPr>
        <w:rPr>
          <w:rStyle w:val="Strong"/>
          <w:rFonts w:asciiTheme="minorHAnsi" w:hAnsiTheme="minorHAnsi"/>
          <w:b w:val="0"/>
          <w:bCs w:val="0"/>
        </w:rPr>
      </w:pPr>
      <w:r w:rsidRPr="00F914C2">
        <w:rPr>
          <w:rStyle w:val="Strong"/>
          <w:rFonts w:asciiTheme="minorHAnsi" w:eastAsiaTheme="majorEastAsia" w:hAnsiTheme="minorHAnsi"/>
        </w:rPr>
        <w:t>Be honest:</w:t>
      </w:r>
      <w:r w:rsidRPr="00F914C2">
        <w:rPr>
          <w:rFonts w:asciiTheme="minorHAnsi" w:hAnsiTheme="minorHAnsi"/>
        </w:rPr>
        <w:t xml:space="preserve"> tell God the truth and keep going tomorrow.</w:t>
      </w:r>
    </w:p>
    <w:p w14:paraId="7E615BFD" w14:textId="77777777" w:rsidR="00CB0FDB" w:rsidRDefault="00DA3267" w:rsidP="00DA3267">
      <w:pPr>
        <w:pStyle w:val="NormalWeb"/>
        <w:rPr>
          <w:rStyle w:val="Strong"/>
          <w:rFonts w:asciiTheme="minorHAnsi" w:eastAsiaTheme="majorEastAsia" w:hAnsiTheme="minorHAnsi"/>
        </w:rPr>
      </w:pPr>
      <w:r w:rsidRPr="00F914C2">
        <w:rPr>
          <w:rStyle w:val="Strong"/>
          <w:rFonts w:asciiTheme="minorHAnsi" w:eastAsiaTheme="majorEastAsia" w:hAnsiTheme="minorHAnsi"/>
        </w:rPr>
        <w:t>Treasure builds.</w:t>
      </w:r>
      <w:r w:rsidR="00CB0FDB">
        <w:rPr>
          <w:rStyle w:val="Strong"/>
          <w:rFonts w:asciiTheme="minorHAnsi" w:eastAsiaTheme="majorEastAsia" w:hAnsiTheme="minorHAnsi"/>
        </w:rPr>
        <w:t xml:space="preserve"> </w:t>
      </w:r>
    </w:p>
    <w:p w14:paraId="1BE86A4B" w14:textId="3030B641" w:rsidR="002676D6" w:rsidRDefault="00CB0FDB" w:rsidP="00DA3267">
      <w:pPr>
        <w:pStyle w:val="NormalWeb"/>
        <w:rPr>
          <w:rStyle w:val="Strong"/>
          <w:rFonts w:asciiTheme="minorHAnsi" w:eastAsiaTheme="majorEastAsia" w:hAnsiTheme="minorHAnsi"/>
        </w:rPr>
      </w:pPr>
      <w:r>
        <w:rPr>
          <w:rStyle w:val="Strong"/>
          <w:rFonts w:asciiTheme="minorHAnsi" w:eastAsiaTheme="majorEastAsia" w:hAnsiTheme="minorHAnsi"/>
        </w:rPr>
        <w:t>From this point forward, if you see any miracles</w:t>
      </w:r>
      <w:r w:rsidR="00B90C0F">
        <w:rPr>
          <w:rStyle w:val="Strong"/>
          <w:rFonts w:asciiTheme="minorHAnsi" w:eastAsiaTheme="majorEastAsia" w:hAnsiTheme="minorHAnsi"/>
        </w:rPr>
        <w:t xml:space="preserve"> </w:t>
      </w:r>
      <w:r>
        <w:rPr>
          <w:rStyle w:val="Strong"/>
          <w:rFonts w:asciiTheme="minorHAnsi" w:eastAsiaTheme="majorEastAsia" w:hAnsiTheme="minorHAnsi"/>
        </w:rPr>
        <w:t>remember not</w:t>
      </w:r>
      <w:r w:rsidR="00B90C0F">
        <w:rPr>
          <w:rStyle w:val="Strong"/>
          <w:rFonts w:asciiTheme="minorHAnsi" w:eastAsiaTheme="majorEastAsia" w:hAnsiTheme="minorHAnsi"/>
        </w:rPr>
        <w:t xml:space="preserve"> to</w:t>
      </w:r>
      <w:r>
        <w:rPr>
          <w:rStyle w:val="Strong"/>
          <w:rFonts w:asciiTheme="minorHAnsi" w:eastAsiaTheme="majorEastAsia" w:hAnsiTheme="minorHAnsi"/>
        </w:rPr>
        <w:t xml:space="preserve"> react in front of others. Like if you see the moon get hit by a large asteroid, don’t react in front of others, show no emotion. </w:t>
      </w:r>
      <w:r w:rsidR="00B90C0F">
        <w:rPr>
          <w:rStyle w:val="Strong"/>
          <w:rFonts w:asciiTheme="minorHAnsi" w:eastAsiaTheme="majorEastAsia" w:hAnsiTheme="minorHAnsi"/>
        </w:rPr>
        <w:t xml:space="preserve"> </w:t>
      </w:r>
    </w:p>
    <w:p w14:paraId="0556FB98" w14:textId="77777777" w:rsidR="009F2598" w:rsidRPr="00CB0FDB" w:rsidRDefault="009F2598" w:rsidP="00DA3267">
      <w:pPr>
        <w:pStyle w:val="NormalWeb"/>
        <w:rPr>
          <w:rFonts w:asciiTheme="minorHAnsi" w:eastAsiaTheme="majorEastAsia" w:hAnsiTheme="minorHAnsi"/>
          <w:b/>
          <w:bCs/>
        </w:rPr>
      </w:pPr>
    </w:p>
    <w:sdt>
      <w:sdtPr>
        <w:rPr>
          <w:rFonts w:asciiTheme="minorHAnsi" w:eastAsiaTheme="minorHAnsi" w:hAnsiTheme="minorHAnsi" w:cstheme="minorBidi"/>
          <w:color w:val="auto"/>
          <w:kern w:val="2"/>
          <w:sz w:val="24"/>
          <w:szCs w:val="24"/>
          <w14:ligatures w14:val="standardContextual"/>
        </w:rPr>
        <w:id w:val="-48072744"/>
        <w:docPartObj>
          <w:docPartGallery w:val="Table of Contents"/>
          <w:docPartUnique/>
        </w:docPartObj>
      </w:sdtPr>
      <w:sdtEndPr>
        <w:rPr>
          <w:b/>
          <w:bCs/>
          <w:noProof/>
        </w:rPr>
      </w:sdtEndPr>
      <w:sdtContent>
        <w:p w14:paraId="7AC67253" w14:textId="10C51353" w:rsidR="00CF221C" w:rsidRPr="00B90C0F" w:rsidRDefault="00CF221C">
          <w:pPr>
            <w:pStyle w:val="TOCHeading"/>
            <w:rPr>
              <w:rFonts w:asciiTheme="minorHAnsi" w:eastAsiaTheme="minorHAnsi" w:hAnsiTheme="minorHAnsi" w:cstheme="minorBidi"/>
              <w:color w:val="auto"/>
              <w:kern w:val="2"/>
              <w:sz w:val="24"/>
              <w:szCs w:val="24"/>
              <w14:ligatures w14:val="standardContextual"/>
            </w:rPr>
          </w:pPr>
          <w:r w:rsidRPr="00F914C2">
            <w:rPr>
              <w:rFonts w:asciiTheme="minorHAnsi" w:hAnsiTheme="minorHAnsi"/>
              <w:sz w:val="24"/>
              <w:szCs w:val="24"/>
            </w:rPr>
            <w:t>Table of Contents</w:t>
          </w:r>
        </w:p>
        <w:p w14:paraId="74B899A2" w14:textId="6910C5C9" w:rsidR="009F2598" w:rsidRDefault="00CF221C">
          <w:pPr>
            <w:pStyle w:val="TOC1"/>
            <w:tabs>
              <w:tab w:val="right" w:leader="dot" w:pos="14390"/>
            </w:tabs>
            <w:rPr>
              <w:rFonts w:eastAsiaTheme="minorEastAsia"/>
              <w:noProof/>
              <w:sz w:val="24"/>
              <w:szCs w:val="24"/>
            </w:rPr>
          </w:pPr>
          <w:r w:rsidRPr="00F914C2">
            <w:rPr>
              <w:sz w:val="24"/>
              <w:szCs w:val="24"/>
            </w:rPr>
            <w:fldChar w:fldCharType="begin"/>
          </w:r>
          <w:r w:rsidRPr="00F914C2">
            <w:rPr>
              <w:sz w:val="24"/>
              <w:szCs w:val="24"/>
            </w:rPr>
            <w:instrText xml:space="preserve"> TOC \o "1-3" \h \z \u </w:instrText>
          </w:r>
          <w:r w:rsidRPr="00F914C2">
            <w:rPr>
              <w:sz w:val="24"/>
              <w:szCs w:val="24"/>
            </w:rPr>
            <w:fldChar w:fldCharType="separate"/>
          </w:r>
          <w:hyperlink w:anchor="_Toc214050071" w:history="1">
            <w:r w:rsidR="009F2598" w:rsidRPr="002D4B44">
              <w:rPr>
                <w:rStyle w:val="Hyperlink"/>
                <w:noProof/>
              </w:rPr>
              <w:t>The Scroll of Ultimate Wisdom</w:t>
            </w:r>
            <w:r w:rsidR="009F2598">
              <w:rPr>
                <w:noProof/>
                <w:webHidden/>
              </w:rPr>
              <w:tab/>
            </w:r>
            <w:r w:rsidR="009F2598">
              <w:rPr>
                <w:noProof/>
                <w:webHidden/>
              </w:rPr>
              <w:fldChar w:fldCharType="begin"/>
            </w:r>
            <w:r w:rsidR="009F2598">
              <w:rPr>
                <w:noProof/>
                <w:webHidden/>
              </w:rPr>
              <w:instrText xml:space="preserve"> PAGEREF _Toc214050071 \h </w:instrText>
            </w:r>
            <w:r w:rsidR="009F2598">
              <w:rPr>
                <w:noProof/>
                <w:webHidden/>
              </w:rPr>
            </w:r>
            <w:r w:rsidR="009F2598">
              <w:rPr>
                <w:noProof/>
                <w:webHidden/>
              </w:rPr>
              <w:fldChar w:fldCharType="separate"/>
            </w:r>
            <w:r w:rsidR="00A129CF">
              <w:rPr>
                <w:noProof/>
                <w:webHidden/>
              </w:rPr>
              <w:t>1</w:t>
            </w:r>
            <w:r w:rsidR="009F2598">
              <w:rPr>
                <w:noProof/>
                <w:webHidden/>
              </w:rPr>
              <w:fldChar w:fldCharType="end"/>
            </w:r>
          </w:hyperlink>
        </w:p>
        <w:p w14:paraId="68EAE09F" w14:textId="78333DC4" w:rsidR="009F2598" w:rsidRDefault="009F2598">
          <w:pPr>
            <w:pStyle w:val="TOC1"/>
            <w:tabs>
              <w:tab w:val="right" w:leader="dot" w:pos="14390"/>
            </w:tabs>
            <w:rPr>
              <w:rFonts w:eastAsiaTheme="minorEastAsia"/>
              <w:noProof/>
              <w:sz w:val="24"/>
              <w:szCs w:val="24"/>
            </w:rPr>
          </w:pPr>
          <w:hyperlink w:anchor="_Toc214050072" w:history="1">
            <w:r w:rsidRPr="002D4B44">
              <w:rPr>
                <w:rStyle w:val="Hyperlink"/>
                <w:noProof/>
              </w:rPr>
              <w:t>The first letter of the new Third Testament of the Holy Bible.</w:t>
            </w:r>
            <w:r>
              <w:rPr>
                <w:noProof/>
                <w:webHidden/>
              </w:rPr>
              <w:tab/>
            </w:r>
            <w:r>
              <w:rPr>
                <w:noProof/>
                <w:webHidden/>
              </w:rPr>
              <w:fldChar w:fldCharType="begin"/>
            </w:r>
            <w:r>
              <w:rPr>
                <w:noProof/>
                <w:webHidden/>
              </w:rPr>
              <w:instrText xml:space="preserve"> PAGEREF _Toc214050072 \h </w:instrText>
            </w:r>
            <w:r>
              <w:rPr>
                <w:noProof/>
                <w:webHidden/>
              </w:rPr>
            </w:r>
            <w:r>
              <w:rPr>
                <w:noProof/>
                <w:webHidden/>
              </w:rPr>
              <w:fldChar w:fldCharType="separate"/>
            </w:r>
            <w:r w:rsidR="00A129CF">
              <w:rPr>
                <w:noProof/>
                <w:webHidden/>
              </w:rPr>
              <w:t>1</w:t>
            </w:r>
            <w:r>
              <w:rPr>
                <w:noProof/>
                <w:webHidden/>
              </w:rPr>
              <w:fldChar w:fldCharType="end"/>
            </w:r>
          </w:hyperlink>
        </w:p>
        <w:p w14:paraId="15B82EDF" w14:textId="78216F15" w:rsidR="009F2598" w:rsidRDefault="009F2598">
          <w:pPr>
            <w:pStyle w:val="TOC1"/>
            <w:tabs>
              <w:tab w:val="right" w:leader="dot" w:pos="14390"/>
            </w:tabs>
            <w:rPr>
              <w:rFonts w:eastAsiaTheme="minorEastAsia"/>
              <w:noProof/>
              <w:sz w:val="24"/>
              <w:szCs w:val="24"/>
            </w:rPr>
          </w:pPr>
          <w:hyperlink w:anchor="_Toc214050073" w:history="1">
            <w:r w:rsidRPr="002D4B44">
              <w:rPr>
                <w:rStyle w:val="Hyperlink"/>
                <w:noProof/>
              </w:rPr>
              <w:t>Becoming Mindful - Macro High Altitude Big Picture View</w:t>
            </w:r>
            <w:r>
              <w:rPr>
                <w:noProof/>
                <w:webHidden/>
              </w:rPr>
              <w:tab/>
            </w:r>
            <w:r>
              <w:rPr>
                <w:noProof/>
                <w:webHidden/>
              </w:rPr>
              <w:fldChar w:fldCharType="begin"/>
            </w:r>
            <w:r>
              <w:rPr>
                <w:noProof/>
                <w:webHidden/>
              </w:rPr>
              <w:instrText xml:space="preserve"> PAGEREF _Toc214050073 \h </w:instrText>
            </w:r>
            <w:r>
              <w:rPr>
                <w:noProof/>
                <w:webHidden/>
              </w:rPr>
            </w:r>
            <w:r>
              <w:rPr>
                <w:noProof/>
                <w:webHidden/>
              </w:rPr>
              <w:fldChar w:fldCharType="separate"/>
            </w:r>
            <w:r w:rsidR="00A129CF">
              <w:rPr>
                <w:noProof/>
                <w:webHidden/>
              </w:rPr>
              <w:t>2</w:t>
            </w:r>
            <w:r>
              <w:rPr>
                <w:noProof/>
                <w:webHidden/>
              </w:rPr>
              <w:fldChar w:fldCharType="end"/>
            </w:r>
          </w:hyperlink>
        </w:p>
        <w:p w14:paraId="55EAE532" w14:textId="242C1E33" w:rsidR="009F2598" w:rsidRDefault="009F2598">
          <w:pPr>
            <w:pStyle w:val="TOC1"/>
            <w:tabs>
              <w:tab w:val="right" w:leader="dot" w:pos="14390"/>
            </w:tabs>
            <w:rPr>
              <w:rFonts w:eastAsiaTheme="minorEastAsia"/>
              <w:noProof/>
              <w:sz w:val="24"/>
              <w:szCs w:val="24"/>
            </w:rPr>
          </w:pPr>
          <w:hyperlink w:anchor="_Toc214050074" w:history="1">
            <w:r w:rsidRPr="002D4B44">
              <w:rPr>
                <w:rStyle w:val="Hyperlink"/>
                <w:noProof/>
              </w:rPr>
              <w:t>Daily Mindset - Micro view</w:t>
            </w:r>
            <w:r>
              <w:rPr>
                <w:noProof/>
                <w:webHidden/>
              </w:rPr>
              <w:tab/>
            </w:r>
            <w:r>
              <w:rPr>
                <w:noProof/>
                <w:webHidden/>
              </w:rPr>
              <w:fldChar w:fldCharType="begin"/>
            </w:r>
            <w:r>
              <w:rPr>
                <w:noProof/>
                <w:webHidden/>
              </w:rPr>
              <w:instrText xml:space="preserve"> PAGEREF _Toc214050074 \h </w:instrText>
            </w:r>
            <w:r>
              <w:rPr>
                <w:noProof/>
                <w:webHidden/>
              </w:rPr>
            </w:r>
            <w:r>
              <w:rPr>
                <w:noProof/>
                <w:webHidden/>
              </w:rPr>
              <w:fldChar w:fldCharType="separate"/>
            </w:r>
            <w:r w:rsidR="00A129CF">
              <w:rPr>
                <w:noProof/>
                <w:webHidden/>
              </w:rPr>
              <w:t>4</w:t>
            </w:r>
            <w:r>
              <w:rPr>
                <w:noProof/>
                <w:webHidden/>
              </w:rPr>
              <w:fldChar w:fldCharType="end"/>
            </w:r>
          </w:hyperlink>
        </w:p>
        <w:p w14:paraId="2F67943E" w14:textId="539D8344" w:rsidR="009F2598" w:rsidRDefault="009F2598">
          <w:pPr>
            <w:pStyle w:val="TOC1"/>
            <w:tabs>
              <w:tab w:val="right" w:leader="dot" w:pos="14390"/>
            </w:tabs>
            <w:rPr>
              <w:rFonts w:eastAsiaTheme="minorEastAsia"/>
              <w:noProof/>
              <w:sz w:val="24"/>
              <w:szCs w:val="24"/>
            </w:rPr>
          </w:pPr>
          <w:hyperlink w:anchor="_Toc214050075" w:history="1">
            <w:r w:rsidRPr="002D4B44">
              <w:rPr>
                <w:rStyle w:val="Hyperlink"/>
                <w:noProof/>
              </w:rPr>
              <w:t>What will heaven be like and what is my purpose? - Trajectory</w:t>
            </w:r>
            <w:r>
              <w:rPr>
                <w:noProof/>
                <w:webHidden/>
              </w:rPr>
              <w:tab/>
            </w:r>
            <w:r>
              <w:rPr>
                <w:noProof/>
                <w:webHidden/>
              </w:rPr>
              <w:fldChar w:fldCharType="begin"/>
            </w:r>
            <w:r>
              <w:rPr>
                <w:noProof/>
                <w:webHidden/>
              </w:rPr>
              <w:instrText xml:space="preserve"> PAGEREF _Toc214050075 \h </w:instrText>
            </w:r>
            <w:r>
              <w:rPr>
                <w:noProof/>
                <w:webHidden/>
              </w:rPr>
            </w:r>
            <w:r>
              <w:rPr>
                <w:noProof/>
                <w:webHidden/>
              </w:rPr>
              <w:fldChar w:fldCharType="separate"/>
            </w:r>
            <w:r w:rsidR="00A129CF">
              <w:rPr>
                <w:noProof/>
                <w:webHidden/>
              </w:rPr>
              <w:t>6</w:t>
            </w:r>
            <w:r>
              <w:rPr>
                <w:noProof/>
                <w:webHidden/>
              </w:rPr>
              <w:fldChar w:fldCharType="end"/>
            </w:r>
          </w:hyperlink>
        </w:p>
        <w:p w14:paraId="33AEE9A3" w14:textId="09F21399" w:rsidR="009F2598" w:rsidRDefault="009F2598">
          <w:pPr>
            <w:pStyle w:val="TOC1"/>
            <w:tabs>
              <w:tab w:val="right" w:leader="dot" w:pos="14390"/>
            </w:tabs>
            <w:rPr>
              <w:rFonts w:eastAsiaTheme="minorEastAsia"/>
              <w:noProof/>
              <w:sz w:val="24"/>
              <w:szCs w:val="24"/>
            </w:rPr>
          </w:pPr>
          <w:hyperlink w:anchor="_Toc214050076" w:history="1">
            <w:r w:rsidRPr="002D4B44">
              <w:rPr>
                <w:rStyle w:val="Hyperlink"/>
                <w:rFonts w:eastAsia="Times New Roman"/>
                <w:noProof/>
              </w:rPr>
              <w:t>What Will Hell Be Like?</w:t>
            </w:r>
            <w:r>
              <w:rPr>
                <w:noProof/>
                <w:webHidden/>
              </w:rPr>
              <w:tab/>
            </w:r>
            <w:r>
              <w:rPr>
                <w:noProof/>
                <w:webHidden/>
              </w:rPr>
              <w:fldChar w:fldCharType="begin"/>
            </w:r>
            <w:r>
              <w:rPr>
                <w:noProof/>
                <w:webHidden/>
              </w:rPr>
              <w:instrText xml:space="preserve"> PAGEREF _Toc214050076 \h </w:instrText>
            </w:r>
            <w:r>
              <w:rPr>
                <w:noProof/>
                <w:webHidden/>
              </w:rPr>
            </w:r>
            <w:r>
              <w:rPr>
                <w:noProof/>
                <w:webHidden/>
              </w:rPr>
              <w:fldChar w:fldCharType="separate"/>
            </w:r>
            <w:r w:rsidR="00A129CF">
              <w:rPr>
                <w:noProof/>
                <w:webHidden/>
              </w:rPr>
              <w:t>7</w:t>
            </w:r>
            <w:r>
              <w:rPr>
                <w:noProof/>
                <w:webHidden/>
              </w:rPr>
              <w:fldChar w:fldCharType="end"/>
            </w:r>
          </w:hyperlink>
        </w:p>
        <w:p w14:paraId="5845E742" w14:textId="72DF3190" w:rsidR="009F2598" w:rsidRDefault="009F2598">
          <w:pPr>
            <w:pStyle w:val="TOC1"/>
            <w:tabs>
              <w:tab w:val="right" w:leader="dot" w:pos="14390"/>
            </w:tabs>
            <w:rPr>
              <w:rFonts w:eastAsiaTheme="minorEastAsia"/>
              <w:noProof/>
              <w:sz w:val="24"/>
              <w:szCs w:val="24"/>
            </w:rPr>
          </w:pPr>
          <w:hyperlink w:anchor="_Toc214050077" w:history="1">
            <w:r w:rsidRPr="002D4B44">
              <w:rPr>
                <w:rStyle w:val="Hyperlink"/>
                <w:noProof/>
              </w:rPr>
              <w:t>What is Contentment?</w:t>
            </w:r>
            <w:r>
              <w:rPr>
                <w:noProof/>
                <w:webHidden/>
              </w:rPr>
              <w:tab/>
            </w:r>
            <w:r>
              <w:rPr>
                <w:noProof/>
                <w:webHidden/>
              </w:rPr>
              <w:fldChar w:fldCharType="begin"/>
            </w:r>
            <w:r>
              <w:rPr>
                <w:noProof/>
                <w:webHidden/>
              </w:rPr>
              <w:instrText xml:space="preserve"> PAGEREF _Toc214050077 \h </w:instrText>
            </w:r>
            <w:r>
              <w:rPr>
                <w:noProof/>
                <w:webHidden/>
              </w:rPr>
            </w:r>
            <w:r>
              <w:rPr>
                <w:noProof/>
                <w:webHidden/>
              </w:rPr>
              <w:fldChar w:fldCharType="separate"/>
            </w:r>
            <w:r w:rsidR="00A129CF">
              <w:rPr>
                <w:noProof/>
                <w:webHidden/>
              </w:rPr>
              <w:t>8</w:t>
            </w:r>
            <w:r>
              <w:rPr>
                <w:noProof/>
                <w:webHidden/>
              </w:rPr>
              <w:fldChar w:fldCharType="end"/>
            </w:r>
          </w:hyperlink>
        </w:p>
        <w:p w14:paraId="0CC5AF0A" w14:textId="1BFF6593" w:rsidR="009F2598" w:rsidRDefault="009F2598">
          <w:pPr>
            <w:pStyle w:val="TOC1"/>
            <w:tabs>
              <w:tab w:val="right" w:leader="dot" w:pos="14390"/>
            </w:tabs>
            <w:rPr>
              <w:rFonts w:eastAsiaTheme="minorEastAsia"/>
              <w:noProof/>
              <w:sz w:val="24"/>
              <w:szCs w:val="24"/>
            </w:rPr>
          </w:pPr>
          <w:hyperlink w:anchor="_Toc214050078" w:history="1">
            <w:r w:rsidRPr="002D4B44">
              <w:rPr>
                <w:rStyle w:val="Hyperlink"/>
                <w:noProof/>
              </w:rPr>
              <w:t>New believer’s prayer.</w:t>
            </w:r>
            <w:r>
              <w:rPr>
                <w:noProof/>
                <w:webHidden/>
              </w:rPr>
              <w:tab/>
            </w:r>
            <w:r>
              <w:rPr>
                <w:noProof/>
                <w:webHidden/>
              </w:rPr>
              <w:fldChar w:fldCharType="begin"/>
            </w:r>
            <w:r>
              <w:rPr>
                <w:noProof/>
                <w:webHidden/>
              </w:rPr>
              <w:instrText xml:space="preserve"> PAGEREF _Toc214050078 \h </w:instrText>
            </w:r>
            <w:r>
              <w:rPr>
                <w:noProof/>
                <w:webHidden/>
              </w:rPr>
            </w:r>
            <w:r>
              <w:rPr>
                <w:noProof/>
                <w:webHidden/>
              </w:rPr>
              <w:fldChar w:fldCharType="separate"/>
            </w:r>
            <w:r w:rsidR="00A129CF">
              <w:rPr>
                <w:noProof/>
                <w:webHidden/>
              </w:rPr>
              <w:t>9</w:t>
            </w:r>
            <w:r>
              <w:rPr>
                <w:noProof/>
                <w:webHidden/>
              </w:rPr>
              <w:fldChar w:fldCharType="end"/>
            </w:r>
          </w:hyperlink>
        </w:p>
        <w:p w14:paraId="16D8C0DE" w14:textId="02686973" w:rsidR="009F2598" w:rsidRDefault="009F2598">
          <w:pPr>
            <w:pStyle w:val="TOC1"/>
            <w:tabs>
              <w:tab w:val="right" w:leader="dot" w:pos="14390"/>
            </w:tabs>
            <w:rPr>
              <w:rFonts w:eastAsiaTheme="minorEastAsia"/>
              <w:noProof/>
              <w:sz w:val="24"/>
              <w:szCs w:val="24"/>
            </w:rPr>
          </w:pPr>
          <w:hyperlink w:anchor="_Toc214050079" w:history="1">
            <w:r w:rsidRPr="002D4B44">
              <w:rPr>
                <w:rStyle w:val="Hyperlink"/>
                <w:noProof/>
              </w:rPr>
              <w:t>Ultimate Worship Letter</w:t>
            </w:r>
            <w:r>
              <w:rPr>
                <w:noProof/>
                <w:webHidden/>
              </w:rPr>
              <w:tab/>
            </w:r>
            <w:r>
              <w:rPr>
                <w:noProof/>
                <w:webHidden/>
              </w:rPr>
              <w:fldChar w:fldCharType="begin"/>
            </w:r>
            <w:r>
              <w:rPr>
                <w:noProof/>
                <w:webHidden/>
              </w:rPr>
              <w:instrText xml:space="preserve"> PAGEREF _Toc214050079 \h </w:instrText>
            </w:r>
            <w:r>
              <w:rPr>
                <w:noProof/>
                <w:webHidden/>
              </w:rPr>
            </w:r>
            <w:r>
              <w:rPr>
                <w:noProof/>
                <w:webHidden/>
              </w:rPr>
              <w:fldChar w:fldCharType="separate"/>
            </w:r>
            <w:r w:rsidR="00A129CF">
              <w:rPr>
                <w:noProof/>
                <w:webHidden/>
              </w:rPr>
              <w:t>10</w:t>
            </w:r>
            <w:r>
              <w:rPr>
                <w:noProof/>
                <w:webHidden/>
              </w:rPr>
              <w:fldChar w:fldCharType="end"/>
            </w:r>
          </w:hyperlink>
        </w:p>
        <w:p w14:paraId="146BBAE6" w14:textId="360F9D60" w:rsidR="009F2598" w:rsidRDefault="009F2598">
          <w:pPr>
            <w:pStyle w:val="TOC1"/>
            <w:tabs>
              <w:tab w:val="right" w:leader="dot" w:pos="14390"/>
            </w:tabs>
            <w:rPr>
              <w:rFonts w:eastAsiaTheme="minorEastAsia"/>
              <w:noProof/>
              <w:sz w:val="24"/>
              <w:szCs w:val="24"/>
            </w:rPr>
          </w:pPr>
          <w:hyperlink w:anchor="_Toc214050080" w:history="1">
            <w:r w:rsidRPr="002D4B44">
              <w:rPr>
                <w:rStyle w:val="Hyperlink"/>
                <w:noProof/>
              </w:rPr>
              <w:t>From hate to healed.</w:t>
            </w:r>
            <w:r>
              <w:rPr>
                <w:noProof/>
                <w:webHidden/>
              </w:rPr>
              <w:tab/>
            </w:r>
            <w:r>
              <w:rPr>
                <w:noProof/>
                <w:webHidden/>
              </w:rPr>
              <w:fldChar w:fldCharType="begin"/>
            </w:r>
            <w:r>
              <w:rPr>
                <w:noProof/>
                <w:webHidden/>
              </w:rPr>
              <w:instrText xml:space="preserve"> PAGEREF _Toc214050080 \h </w:instrText>
            </w:r>
            <w:r>
              <w:rPr>
                <w:noProof/>
                <w:webHidden/>
              </w:rPr>
            </w:r>
            <w:r>
              <w:rPr>
                <w:noProof/>
                <w:webHidden/>
              </w:rPr>
              <w:fldChar w:fldCharType="separate"/>
            </w:r>
            <w:r w:rsidR="00A129CF">
              <w:rPr>
                <w:noProof/>
                <w:webHidden/>
              </w:rPr>
              <w:t>11</w:t>
            </w:r>
            <w:r>
              <w:rPr>
                <w:noProof/>
                <w:webHidden/>
              </w:rPr>
              <w:fldChar w:fldCharType="end"/>
            </w:r>
          </w:hyperlink>
        </w:p>
        <w:p w14:paraId="03EDD084" w14:textId="1AF25139" w:rsidR="009F2598" w:rsidRDefault="009F2598">
          <w:pPr>
            <w:pStyle w:val="TOC1"/>
            <w:tabs>
              <w:tab w:val="right" w:leader="dot" w:pos="14390"/>
            </w:tabs>
            <w:rPr>
              <w:rFonts w:eastAsiaTheme="minorEastAsia"/>
              <w:noProof/>
              <w:sz w:val="24"/>
              <w:szCs w:val="24"/>
            </w:rPr>
          </w:pPr>
          <w:hyperlink w:anchor="_Toc214050081" w:history="1">
            <w:r w:rsidRPr="002D4B44">
              <w:rPr>
                <w:rStyle w:val="Hyperlink"/>
                <w:noProof/>
              </w:rPr>
              <w:t>Don’t worry about what others think of you.</w:t>
            </w:r>
            <w:r>
              <w:rPr>
                <w:noProof/>
                <w:webHidden/>
              </w:rPr>
              <w:tab/>
            </w:r>
            <w:r>
              <w:rPr>
                <w:noProof/>
                <w:webHidden/>
              </w:rPr>
              <w:fldChar w:fldCharType="begin"/>
            </w:r>
            <w:r>
              <w:rPr>
                <w:noProof/>
                <w:webHidden/>
              </w:rPr>
              <w:instrText xml:space="preserve"> PAGEREF _Toc214050081 \h </w:instrText>
            </w:r>
            <w:r>
              <w:rPr>
                <w:noProof/>
                <w:webHidden/>
              </w:rPr>
            </w:r>
            <w:r>
              <w:rPr>
                <w:noProof/>
                <w:webHidden/>
              </w:rPr>
              <w:fldChar w:fldCharType="separate"/>
            </w:r>
            <w:r w:rsidR="00A129CF">
              <w:rPr>
                <w:noProof/>
                <w:webHidden/>
              </w:rPr>
              <w:t>17</w:t>
            </w:r>
            <w:r>
              <w:rPr>
                <w:noProof/>
                <w:webHidden/>
              </w:rPr>
              <w:fldChar w:fldCharType="end"/>
            </w:r>
          </w:hyperlink>
        </w:p>
        <w:p w14:paraId="55650BF4" w14:textId="1A1E8CEF" w:rsidR="009F2598" w:rsidRDefault="009F2598">
          <w:pPr>
            <w:pStyle w:val="TOC1"/>
            <w:tabs>
              <w:tab w:val="right" w:leader="dot" w:pos="14390"/>
            </w:tabs>
            <w:rPr>
              <w:rFonts w:eastAsiaTheme="minorEastAsia"/>
              <w:noProof/>
              <w:sz w:val="24"/>
              <w:szCs w:val="24"/>
            </w:rPr>
          </w:pPr>
          <w:hyperlink w:anchor="_Toc214050082" w:history="1">
            <w:r w:rsidRPr="002D4B44">
              <w:rPr>
                <w:rStyle w:val="Hyperlink"/>
                <w:noProof/>
              </w:rPr>
              <w:t>A Guide to Confession &amp; Repentance</w:t>
            </w:r>
            <w:r>
              <w:rPr>
                <w:noProof/>
                <w:webHidden/>
              </w:rPr>
              <w:tab/>
            </w:r>
            <w:r>
              <w:rPr>
                <w:noProof/>
                <w:webHidden/>
              </w:rPr>
              <w:fldChar w:fldCharType="begin"/>
            </w:r>
            <w:r>
              <w:rPr>
                <w:noProof/>
                <w:webHidden/>
              </w:rPr>
              <w:instrText xml:space="preserve"> PAGEREF _Toc214050082 \h </w:instrText>
            </w:r>
            <w:r>
              <w:rPr>
                <w:noProof/>
                <w:webHidden/>
              </w:rPr>
            </w:r>
            <w:r>
              <w:rPr>
                <w:noProof/>
                <w:webHidden/>
              </w:rPr>
              <w:fldChar w:fldCharType="separate"/>
            </w:r>
            <w:r w:rsidR="00A129CF">
              <w:rPr>
                <w:noProof/>
                <w:webHidden/>
              </w:rPr>
              <w:t>18</w:t>
            </w:r>
            <w:r>
              <w:rPr>
                <w:noProof/>
                <w:webHidden/>
              </w:rPr>
              <w:fldChar w:fldCharType="end"/>
            </w:r>
          </w:hyperlink>
        </w:p>
        <w:p w14:paraId="20886BBB" w14:textId="333DB4EC" w:rsidR="009F2598" w:rsidRDefault="009F2598">
          <w:pPr>
            <w:pStyle w:val="TOC1"/>
            <w:tabs>
              <w:tab w:val="right" w:leader="dot" w:pos="14390"/>
            </w:tabs>
            <w:rPr>
              <w:rFonts w:eastAsiaTheme="minorEastAsia"/>
              <w:noProof/>
              <w:sz w:val="24"/>
              <w:szCs w:val="24"/>
            </w:rPr>
          </w:pPr>
          <w:hyperlink w:anchor="_Toc214050083" w:history="1">
            <w:r w:rsidRPr="002D4B44">
              <w:rPr>
                <w:rStyle w:val="Hyperlink"/>
                <w:noProof/>
              </w:rPr>
              <w:t>Becoming a Safe Person to Confess To</w:t>
            </w:r>
            <w:r>
              <w:rPr>
                <w:noProof/>
                <w:webHidden/>
              </w:rPr>
              <w:tab/>
            </w:r>
            <w:r>
              <w:rPr>
                <w:noProof/>
                <w:webHidden/>
              </w:rPr>
              <w:fldChar w:fldCharType="begin"/>
            </w:r>
            <w:r>
              <w:rPr>
                <w:noProof/>
                <w:webHidden/>
              </w:rPr>
              <w:instrText xml:space="preserve"> PAGEREF _Toc214050083 \h </w:instrText>
            </w:r>
            <w:r>
              <w:rPr>
                <w:noProof/>
                <w:webHidden/>
              </w:rPr>
            </w:r>
            <w:r>
              <w:rPr>
                <w:noProof/>
                <w:webHidden/>
              </w:rPr>
              <w:fldChar w:fldCharType="separate"/>
            </w:r>
            <w:r w:rsidR="00A129CF">
              <w:rPr>
                <w:noProof/>
                <w:webHidden/>
              </w:rPr>
              <w:t>19</w:t>
            </w:r>
            <w:r>
              <w:rPr>
                <w:noProof/>
                <w:webHidden/>
              </w:rPr>
              <w:fldChar w:fldCharType="end"/>
            </w:r>
          </w:hyperlink>
        </w:p>
        <w:p w14:paraId="2C99A17A" w14:textId="35B78FA6" w:rsidR="009F2598" w:rsidRDefault="009F2598" w:rsidP="009F2598">
          <w:pPr>
            <w:pStyle w:val="TOC2"/>
            <w:tabs>
              <w:tab w:val="right" w:leader="dot" w:pos="14390"/>
            </w:tabs>
            <w:ind w:left="0"/>
            <w:rPr>
              <w:rFonts w:eastAsiaTheme="minorEastAsia"/>
              <w:noProof/>
              <w:sz w:val="24"/>
              <w:szCs w:val="24"/>
            </w:rPr>
          </w:pPr>
          <w:hyperlink w:anchor="_Toc214050084" w:history="1">
            <w:r w:rsidRPr="002D4B44">
              <w:rPr>
                <w:rStyle w:val="Hyperlink"/>
                <w:noProof/>
              </w:rPr>
              <w:t>A Simple Guide for Grief</w:t>
            </w:r>
            <w:r>
              <w:rPr>
                <w:noProof/>
                <w:webHidden/>
              </w:rPr>
              <w:tab/>
            </w:r>
            <w:r>
              <w:rPr>
                <w:noProof/>
                <w:webHidden/>
              </w:rPr>
              <w:fldChar w:fldCharType="begin"/>
            </w:r>
            <w:r>
              <w:rPr>
                <w:noProof/>
                <w:webHidden/>
              </w:rPr>
              <w:instrText xml:space="preserve"> PAGEREF _Toc214050084 \h </w:instrText>
            </w:r>
            <w:r>
              <w:rPr>
                <w:noProof/>
                <w:webHidden/>
              </w:rPr>
            </w:r>
            <w:r>
              <w:rPr>
                <w:noProof/>
                <w:webHidden/>
              </w:rPr>
              <w:fldChar w:fldCharType="separate"/>
            </w:r>
            <w:r w:rsidR="00A129CF">
              <w:rPr>
                <w:noProof/>
                <w:webHidden/>
              </w:rPr>
              <w:t>20</w:t>
            </w:r>
            <w:r>
              <w:rPr>
                <w:noProof/>
                <w:webHidden/>
              </w:rPr>
              <w:fldChar w:fldCharType="end"/>
            </w:r>
          </w:hyperlink>
        </w:p>
        <w:p w14:paraId="1CD4962C" w14:textId="73463F6C" w:rsidR="009F2598" w:rsidRDefault="009F2598">
          <w:pPr>
            <w:pStyle w:val="TOC1"/>
            <w:tabs>
              <w:tab w:val="right" w:leader="dot" w:pos="14390"/>
            </w:tabs>
            <w:rPr>
              <w:rFonts w:eastAsiaTheme="minorEastAsia"/>
              <w:noProof/>
              <w:sz w:val="24"/>
              <w:szCs w:val="24"/>
            </w:rPr>
          </w:pPr>
          <w:hyperlink w:anchor="_Toc214050085" w:history="1">
            <w:r w:rsidRPr="002D4B44">
              <w:rPr>
                <w:rStyle w:val="Hyperlink"/>
                <w:noProof/>
              </w:rPr>
              <w:t>My meditation</w:t>
            </w:r>
            <w:r>
              <w:rPr>
                <w:noProof/>
                <w:webHidden/>
              </w:rPr>
              <w:tab/>
            </w:r>
            <w:r>
              <w:rPr>
                <w:noProof/>
                <w:webHidden/>
              </w:rPr>
              <w:fldChar w:fldCharType="begin"/>
            </w:r>
            <w:r>
              <w:rPr>
                <w:noProof/>
                <w:webHidden/>
              </w:rPr>
              <w:instrText xml:space="preserve"> PAGEREF _Toc214050085 \h </w:instrText>
            </w:r>
            <w:r>
              <w:rPr>
                <w:noProof/>
                <w:webHidden/>
              </w:rPr>
            </w:r>
            <w:r>
              <w:rPr>
                <w:noProof/>
                <w:webHidden/>
              </w:rPr>
              <w:fldChar w:fldCharType="separate"/>
            </w:r>
            <w:r w:rsidR="00A129CF">
              <w:rPr>
                <w:noProof/>
                <w:webHidden/>
              </w:rPr>
              <w:t>21</w:t>
            </w:r>
            <w:r>
              <w:rPr>
                <w:noProof/>
                <w:webHidden/>
              </w:rPr>
              <w:fldChar w:fldCharType="end"/>
            </w:r>
          </w:hyperlink>
        </w:p>
        <w:p w14:paraId="2291C916" w14:textId="27C3F6CD" w:rsidR="009F2598" w:rsidRDefault="009F2598" w:rsidP="009F2598">
          <w:pPr>
            <w:pStyle w:val="TOC3"/>
            <w:tabs>
              <w:tab w:val="right" w:leader="dot" w:pos="14390"/>
            </w:tabs>
            <w:ind w:left="0"/>
            <w:rPr>
              <w:rFonts w:eastAsiaTheme="minorEastAsia"/>
              <w:noProof/>
              <w:sz w:val="24"/>
              <w:szCs w:val="24"/>
            </w:rPr>
          </w:pPr>
          <w:hyperlink w:anchor="_Toc214050086" w:history="1">
            <w:r w:rsidRPr="002D4B44">
              <w:rPr>
                <w:rStyle w:val="Hyperlink"/>
                <w:noProof/>
              </w:rPr>
              <w:t>UNDERSTANDING NARCISSISTS</w:t>
            </w:r>
            <w:r>
              <w:rPr>
                <w:noProof/>
                <w:webHidden/>
              </w:rPr>
              <w:tab/>
            </w:r>
            <w:r>
              <w:rPr>
                <w:noProof/>
                <w:webHidden/>
              </w:rPr>
              <w:fldChar w:fldCharType="begin"/>
            </w:r>
            <w:r>
              <w:rPr>
                <w:noProof/>
                <w:webHidden/>
              </w:rPr>
              <w:instrText xml:space="preserve"> PAGEREF _Toc214050086 \h </w:instrText>
            </w:r>
            <w:r>
              <w:rPr>
                <w:noProof/>
                <w:webHidden/>
              </w:rPr>
            </w:r>
            <w:r>
              <w:rPr>
                <w:noProof/>
                <w:webHidden/>
              </w:rPr>
              <w:fldChar w:fldCharType="separate"/>
            </w:r>
            <w:r w:rsidR="00A129CF">
              <w:rPr>
                <w:noProof/>
                <w:webHidden/>
              </w:rPr>
              <w:t>22</w:t>
            </w:r>
            <w:r>
              <w:rPr>
                <w:noProof/>
                <w:webHidden/>
              </w:rPr>
              <w:fldChar w:fldCharType="end"/>
            </w:r>
          </w:hyperlink>
        </w:p>
        <w:p w14:paraId="4DDC262F" w14:textId="5DC304E2" w:rsidR="009F2598" w:rsidRDefault="009F2598" w:rsidP="009F2598">
          <w:pPr>
            <w:pStyle w:val="TOC3"/>
            <w:tabs>
              <w:tab w:val="right" w:leader="dot" w:pos="14390"/>
            </w:tabs>
            <w:ind w:left="0"/>
            <w:rPr>
              <w:rFonts w:eastAsiaTheme="minorEastAsia"/>
              <w:noProof/>
              <w:sz w:val="24"/>
              <w:szCs w:val="24"/>
            </w:rPr>
          </w:pPr>
          <w:hyperlink w:anchor="_Toc214050087" w:history="1">
            <w:r w:rsidRPr="002D4B44">
              <w:rPr>
                <w:rStyle w:val="Hyperlink"/>
                <w:noProof/>
              </w:rPr>
              <w:t>The Jezebel Spirit Self-Assessment: A Mirror for Those in Denial</w:t>
            </w:r>
            <w:r>
              <w:rPr>
                <w:noProof/>
                <w:webHidden/>
              </w:rPr>
              <w:tab/>
            </w:r>
            <w:r>
              <w:rPr>
                <w:noProof/>
                <w:webHidden/>
              </w:rPr>
              <w:fldChar w:fldCharType="begin"/>
            </w:r>
            <w:r>
              <w:rPr>
                <w:noProof/>
                <w:webHidden/>
              </w:rPr>
              <w:instrText xml:space="preserve"> PAGEREF _Toc214050087 \h </w:instrText>
            </w:r>
            <w:r>
              <w:rPr>
                <w:noProof/>
                <w:webHidden/>
              </w:rPr>
            </w:r>
            <w:r>
              <w:rPr>
                <w:noProof/>
                <w:webHidden/>
              </w:rPr>
              <w:fldChar w:fldCharType="separate"/>
            </w:r>
            <w:r w:rsidR="00A129CF">
              <w:rPr>
                <w:noProof/>
                <w:webHidden/>
              </w:rPr>
              <w:t>28</w:t>
            </w:r>
            <w:r>
              <w:rPr>
                <w:noProof/>
                <w:webHidden/>
              </w:rPr>
              <w:fldChar w:fldCharType="end"/>
            </w:r>
          </w:hyperlink>
        </w:p>
        <w:p w14:paraId="11B1C712" w14:textId="024B015A" w:rsidR="009F2598" w:rsidRDefault="009F2598" w:rsidP="009F2598">
          <w:pPr>
            <w:pStyle w:val="TOC3"/>
            <w:tabs>
              <w:tab w:val="right" w:leader="dot" w:pos="14390"/>
            </w:tabs>
            <w:ind w:left="0"/>
            <w:rPr>
              <w:rFonts w:eastAsiaTheme="minorEastAsia"/>
              <w:noProof/>
              <w:sz w:val="24"/>
              <w:szCs w:val="24"/>
            </w:rPr>
          </w:pPr>
          <w:hyperlink w:anchor="_Toc214050088" w:history="1">
            <w:r w:rsidRPr="002D4B44">
              <w:rPr>
                <w:rStyle w:val="Hyperlink"/>
                <w:noProof/>
              </w:rPr>
              <w:t>When Couples Both Carry Secrets</w:t>
            </w:r>
            <w:r>
              <w:rPr>
                <w:noProof/>
                <w:webHidden/>
              </w:rPr>
              <w:tab/>
            </w:r>
            <w:r>
              <w:rPr>
                <w:noProof/>
                <w:webHidden/>
              </w:rPr>
              <w:fldChar w:fldCharType="begin"/>
            </w:r>
            <w:r>
              <w:rPr>
                <w:noProof/>
                <w:webHidden/>
              </w:rPr>
              <w:instrText xml:space="preserve"> PAGEREF _Toc214050088 \h </w:instrText>
            </w:r>
            <w:r>
              <w:rPr>
                <w:noProof/>
                <w:webHidden/>
              </w:rPr>
            </w:r>
            <w:r>
              <w:rPr>
                <w:noProof/>
                <w:webHidden/>
              </w:rPr>
              <w:fldChar w:fldCharType="separate"/>
            </w:r>
            <w:r w:rsidR="00A129CF">
              <w:rPr>
                <w:noProof/>
                <w:webHidden/>
              </w:rPr>
              <w:t>30</w:t>
            </w:r>
            <w:r>
              <w:rPr>
                <w:noProof/>
                <w:webHidden/>
              </w:rPr>
              <w:fldChar w:fldCharType="end"/>
            </w:r>
          </w:hyperlink>
        </w:p>
        <w:p w14:paraId="6C2EC9E3" w14:textId="40B115AB" w:rsidR="009F2598" w:rsidRDefault="009F2598" w:rsidP="009F2598">
          <w:pPr>
            <w:pStyle w:val="TOC3"/>
            <w:tabs>
              <w:tab w:val="right" w:leader="dot" w:pos="14390"/>
            </w:tabs>
            <w:ind w:left="0"/>
            <w:rPr>
              <w:rFonts w:eastAsiaTheme="minorEastAsia"/>
              <w:noProof/>
              <w:sz w:val="24"/>
              <w:szCs w:val="24"/>
            </w:rPr>
          </w:pPr>
          <w:hyperlink w:anchor="_Toc214050089" w:history="1">
            <w:r w:rsidRPr="002D4B44">
              <w:rPr>
                <w:rStyle w:val="Hyperlink"/>
                <w:noProof/>
              </w:rPr>
              <w:t>THE TEN ATTRIBUTES OF GOD</w:t>
            </w:r>
            <w:r>
              <w:rPr>
                <w:noProof/>
                <w:webHidden/>
              </w:rPr>
              <w:tab/>
            </w:r>
            <w:r>
              <w:rPr>
                <w:noProof/>
                <w:webHidden/>
              </w:rPr>
              <w:fldChar w:fldCharType="begin"/>
            </w:r>
            <w:r>
              <w:rPr>
                <w:noProof/>
                <w:webHidden/>
              </w:rPr>
              <w:instrText xml:space="preserve"> PAGEREF _Toc214050089 \h </w:instrText>
            </w:r>
            <w:r>
              <w:rPr>
                <w:noProof/>
                <w:webHidden/>
              </w:rPr>
            </w:r>
            <w:r>
              <w:rPr>
                <w:noProof/>
                <w:webHidden/>
              </w:rPr>
              <w:fldChar w:fldCharType="separate"/>
            </w:r>
            <w:r w:rsidR="00A129CF">
              <w:rPr>
                <w:noProof/>
                <w:webHidden/>
              </w:rPr>
              <w:t>32</w:t>
            </w:r>
            <w:r>
              <w:rPr>
                <w:noProof/>
                <w:webHidden/>
              </w:rPr>
              <w:fldChar w:fldCharType="end"/>
            </w:r>
          </w:hyperlink>
        </w:p>
        <w:p w14:paraId="5A040D30" w14:textId="62D9C7F3" w:rsidR="009F2598" w:rsidRDefault="009F2598" w:rsidP="009F2598">
          <w:pPr>
            <w:pStyle w:val="TOC3"/>
            <w:tabs>
              <w:tab w:val="right" w:leader="dot" w:pos="14390"/>
            </w:tabs>
            <w:ind w:left="0"/>
            <w:rPr>
              <w:rFonts w:eastAsiaTheme="minorEastAsia"/>
              <w:noProof/>
              <w:sz w:val="24"/>
              <w:szCs w:val="24"/>
            </w:rPr>
          </w:pPr>
          <w:hyperlink w:anchor="_Toc214050090" w:history="1">
            <w:r w:rsidRPr="002D4B44">
              <w:rPr>
                <w:rStyle w:val="Hyperlink"/>
                <w:noProof/>
              </w:rPr>
              <w:t>Emotions Visualized – Calm eye of the hurricane – No Emotion Center</w:t>
            </w:r>
            <w:r>
              <w:rPr>
                <w:noProof/>
                <w:webHidden/>
              </w:rPr>
              <w:tab/>
            </w:r>
            <w:r>
              <w:rPr>
                <w:noProof/>
                <w:webHidden/>
              </w:rPr>
              <w:fldChar w:fldCharType="begin"/>
            </w:r>
            <w:r>
              <w:rPr>
                <w:noProof/>
                <w:webHidden/>
              </w:rPr>
              <w:instrText xml:space="preserve"> PAGEREF _Toc214050090 \h </w:instrText>
            </w:r>
            <w:r>
              <w:rPr>
                <w:noProof/>
                <w:webHidden/>
              </w:rPr>
            </w:r>
            <w:r>
              <w:rPr>
                <w:noProof/>
                <w:webHidden/>
              </w:rPr>
              <w:fldChar w:fldCharType="separate"/>
            </w:r>
            <w:r w:rsidR="00A129CF">
              <w:rPr>
                <w:noProof/>
                <w:webHidden/>
              </w:rPr>
              <w:t>33</w:t>
            </w:r>
            <w:r>
              <w:rPr>
                <w:noProof/>
                <w:webHidden/>
              </w:rPr>
              <w:fldChar w:fldCharType="end"/>
            </w:r>
          </w:hyperlink>
        </w:p>
        <w:p w14:paraId="687AD0DD" w14:textId="2AD1B9BE" w:rsidR="009F2598" w:rsidRDefault="009F2598" w:rsidP="009F2598">
          <w:pPr>
            <w:pStyle w:val="TOC3"/>
            <w:tabs>
              <w:tab w:val="right" w:leader="dot" w:pos="14390"/>
            </w:tabs>
            <w:ind w:left="0"/>
            <w:rPr>
              <w:rFonts w:eastAsiaTheme="minorEastAsia"/>
              <w:noProof/>
              <w:sz w:val="24"/>
              <w:szCs w:val="24"/>
            </w:rPr>
          </w:pPr>
          <w:hyperlink w:anchor="_Toc214050091" w:history="1">
            <w:r w:rsidRPr="002D4B44">
              <w:rPr>
                <w:rStyle w:val="Hyperlink"/>
                <w:noProof/>
              </w:rPr>
              <w:t>THE NEW HEAVEN — GOD’S AMAZING CUBE CITY</w:t>
            </w:r>
            <w:r>
              <w:rPr>
                <w:noProof/>
                <w:webHidden/>
              </w:rPr>
              <w:tab/>
            </w:r>
            <w:r>
              <w:rPr>
                <w:noProof/>
                <w:webHidden/>
              </w:rPr>
              <w:fldChar w:fldCharType="begin"/>
            </w:r>
            <w:r>
              <w:rPr>
                <w:noProof/>
                <w:webHidden/>
              </w:rPr>
              <w:instrText xml:space="preserve"> PAGEREF _Toc214050091 \h </w:instrText>
            </w:r>
            <w:r>
              <w:rPr>
                <w:noProof/>
                <w:webHidden/>
              </w:rPr>
            </w:r>
            <w:r>
              <w:rPr>
                <w:noProof/>
                <w:webHidden/>
              </w:rPr>
              <w:fldChar w:fldCharType="separate"/>
            </w:r>
            <w:r w:rsidR="00A129CF">
              <w:rPr>
                <w:noProof/>
                <w:webHidden/>
              </w:rPr>
              <w:t>34</w:t>
            </w:r>
            <w:r>
              <w:rPr>
                <w:noProof/>
                <w:webHidden/>
              </w:rPr>
              <w:fldChar w:fldCharType="end"/>
            </w:r>
          </w:hyperlink>
        </w:p>
        <w:p w14:paraId="4AAB93BD" w14:textId="15994699" w:rsidR="009F2598" w:rsidRDefault="009F2598" w:rsidP="009F2598">
          <w:pPr>
            <w:pStyle w:val="TOC3"/>
            <w:tabs>
              <w:tab w:val="right" w:leader="dot" w:pos="14390"/>
            </w:tabs>
            <w:ind w:left="0"/>
            <w:rPr>
              <w:rFonts w:eastAsiaTheme="minorEastAsia"/>
              <w:noProof/>
              <w:sz w:val="24"/>
              <w:szCs w:val="24"/>
            </w:rPr>
          </w:pPr>
          <w:hyperlink w:anchor="_Toc214050092" w:history="1">
            <w:r w:rsidRPr="002D4B44">
              <w:rPr>
                <w:rStyle w:val="Hyperlink"/>
                <w:noProof/>
              </w:rPr>
              <w:t>THE DEMON PLAYBOOK — EXPOSED (FULL STRATEGIC BRIEFING)</w:t>
            </w:r>
            <w:r>
              <w:rPr>
                <w:noProof/>
                <w:webHidden/>
              </w:rPr>
              <w:tab/>
            </w:r>
            <w:r>
              <w:rPr>
                <w:noProof/>
                <w:webHidden/>
              </w:rPr>
              <w:fldChar w:fldCharType="begin"/>
            </w:r>
            <w:r>
              <w:rPr>
                <w:noProof/>
                <w:webHidden/>
              </w:rPr>
              <w:instrText xml:space="preserve"> PAGEREF _Toc214050092 \h </w:instrText>
            </w:r>
            <w:r>
              <w:rPr>
                <w:noProof/>
                <w:webHidden/>
              </w:rPr>
            </w:r>
            <w:r>
              <w:rPr>
                <w:noProof/>
                <w:webHidden/>
              </w:rPr>
              <w:fldChar w:fldCharType="separate"/>
            </w:r>
            <w:r w:rsidR="00A129CF">
              <w:rPr>
                <w:noProof/>
                <w:webHidden/>
              </w:rPr>
              <w:t>35</w:t>
            </w:r>
            <w:r>
              <w:rPr>
                <w:noProof/>
                <w:webHidden/>
              </w:rPr>
              <w:fldChar w:fldCharType="end"/>
            </w:r>
          </w:hyperlink>
        </w:p>
        <w:p w14:paraId="334F9141" w14:textId="1CB258AC" w:rsidR="009F2598" w:rsidRDefault="009F2598" w:rsidP="009F2598">
          <w:pPr>
            <w:pStyle w:val="TOC3"/>
            <w:tabs>
              <w:tab w:val="right" w:leader="dot" w:pos="14390"/>
            </w:tabs>
            <w:ind w:left="0"/>
            <w:rPr>
              <w:rFonts w:eastAsiaTheme="minorEastAsia"/>
              <w:noProof/>
              <w:sz w:val="24"/>
              <w:szCs w:val="24"/>
            </w:rPr>
          </w:pPr>
          <w:hyperlink w:anchor="_Toc214050093" w:history="1">
            <w:r w:rsidRPr="002D4B44">
              <w:rPr>
                <w:rStyle w:val="Hyperlink"/>
                <w:noProof/>
              </w:rPr>
              <w:t>Love is more than a command</w:t>
            </w:r>
            <w:r>
              <w:rPr>
                <w:noProof/>
                <w:webHidden/>
              </w:rPr>
              <w:tab/>
            </w:r>
            <w:r>
              <w:rPr>
                <w:noProof/>
                <w:webHidden/>
              </w:rPr>
              <w:fldChar w:fldCharType="begin"/>
            </w:r>
            <w:r>
              <w:rPr>
                <w:noProof/>
                <w:webHidden/>
              </w:rPr>
              <w:instrText xml:space="preserve"> PAGEREF _Toc214050093 \h </w:instrText>
            </w:r>
            <w:r>
              <w:rPr>
                <w:noProof/>
                <w:webHidden/>
              </w:rPr>
            </w:r>
            <w:r>
              <w:rPr>
                <w:noProof/>
                <w:webHidden/>
              </w:rPr>
              <w:fldChar w:fldCharType="separate"/>
            </w:r>
            <w:r w:rsidR="00A129CF">
              <w:rPr>
                <w:noProof/>
                <w:webHidden/>
              </w:rPr>
              <w:t>36</w:t>
            </w:r>
            <w:r>
              <w:rPr>
                <w:noProof/>
                <w:webHidden/>
              </w:rPr>
              <w:fldChar w:fldCharType="end"/>
            </w:r>
          </w:hyperlink>
        </w:p>
        <w:p w14:paraId="0E842B0E" w14:textId="08858307" w:rsidR="009F2598" w:rsidRDefault="009F2598" w:rsidP="009F2598">
          <w:pPr>
            <w:pStyle w:val="TOC3"/>
            <w:tabs>
              <w:tab w:val="right" w:leader="dot" w:pos="14390"/>
            </w:tabs>
            <w:ind w:left="0"/>
            <w:rPr>
              <w:rFonts w:eastAsiaTheme="minorEastAsia"/>
              <w:noProof/>
              <w:sz w:val="24"/>
              <w:szCs w:val="24"/>
            </w:rPr>
          </w:pPr>
          <w:hyperlink w:anchor="_Toc214050094" w:history="1">
            <w:r w:rsidRPr="002D4B44">
              <w:rPr>
                <w:rStyle w:val="Hyperlink"/>
                <w:noProof/>
              </w:rPr>
              <w:t>Jesus now – Reflective meditation guide for processing deep emotions</w:t>
            </w:r>
            <w:r>
              <w:rPr>
                <w:noProof/>
                <w:webHidden/>
              </w:rPr>
              <w:tab/>
            </w:r>
            <w:r>
              <w:rPr>
                <w:noProof/>
                <w:webHidden/>
              </w:rPr>
              <w:fldChar w:fldCharType="begin"/>
            </w:r>
            <w:r>
              <w:rPr>
                <w:noProof/>
                <w:webHidden/>
              </w:rPr>
              <w:instrText xml:space="preserve"> PAGEREF _Toc214050094 \h </w:instrText>
            </w:r>
            <w:r>
              <w:rPr>
                <w:noProof/>
                <w:webHidden/>
              </w:rPr>
            </w:r>
            <w:r>
              <w:rPr>
                <w:noProof/>
                <w:webHidden/>
              </w:rPr>
              <w:fldChar w:fldCharType="separate"/>
            </w:r>
            <w:r w:rsidR="00A129CF">
              <w:rPr>
                <w:noProof/>
                <w:webHidden/>
              </w:rPr>
              <w:t>37</w:t>
            </w:r>
            <w:r>
              <w:rPr>
                <w:noProof/>
                <w:webHidden/>
              </w:rPr>
              <w:fldChar w:fldCharType="end"/>
            </w:r>
          </w:hyperlink>
        </w:p>
        <w:p w14:paraId="71EBB3C8" w14:textId="7F7473A6" w:rsidR="00CF221C" w:rsidRPr="00F914C2" w:rsidRDefault="00CF221C">
          <w:pPr>
            <w:rPr>
              <w:sz w:val="24"/>
              <w:szCs w:val="24"/>
            </w:rPr>
          </w:pPr>
          <w:r w:rsidRPr="00F914C2">
            <w:rPr>
              <w:b/>
              <w:bCs/>
              <w:noProof/>
              <w:sz w:val="24"/>
              <w:szCs w:val="24"/>
            </w:rPr>
            <w:fldChar w:fldCharType="end"/>
          </w:r>
        </w:p>
      </w:sdtContent>
    </w:sdt>
    <w:p w14:paraId="4B32932F" w14:textId="1CDA8758" w:rsidR="00D81AF4" w:rsidRPr="00F914C2" w:rsidRDefault="00D81AF4">
      <w:pPr>
        <w:rPr>
          <w:rFonts w:eastAsiaTheme="majorEastAsia" w:cstheme="majorBidi"/>
          <w:color w:val="0F4761" w:themeColor="accent1" w:themeShade="BF"/>
          <w:sz w:val="24"/>
          <w:szCs w:val="24"/>
        </w:rPr>
      </w:pPr>
      <w:r w:rsidRPr="00F914C2">
        <w:rPr>
          <w:rFonts w:eastAsiaTheme="majorEastAsia" w:cstheme="majorBidi"/>
          <w:color w:val="0F4761" w:themeColor="accent1" w:themeShade="BF"/>
          <w:sz w:val="24"/>
          <w:szCs w:val="24"/>
        </w:rPr>
        <w:br w:type="page"/>
      </w:r>
    </w:p>
    <w:p w14:paraId="0686F09F" w14:textId="77777777" w:rsidR="00CF221C" w:rsidRPr="00F914C2" w:rsidRDefault="00CF221C">
      <w:pPr>
        <w:rPr>
          <w:rFonts w:eastAsiaTheme="majorEastAsia" w:cstheme="majorBidi"/>
          <w:color w:val="0F4761" w:themeColor="accent1" w:themeShade="BF"/>
          <w:sz w:val="24"/>
          <w:szCs w:val="24"/>
        </w:rPr>
      </w:pPr>
    </w:p>
    <w:p w14:paraId="0BCD71B9" w14:textId="658E99BB" w:rsidR="00B5242D" w:rsidRPr="00F914C2" w:rsidRDefault="00B5242D" w:rsidP="006E58B6">
      <w:pPr>
        <w:pStyle w:val="Heading1"/>
        <w:rPr>
          <w:rFonts w:asciiTheme="minorHAnsi" w:hAnsiTheme="minorHAnsi"/>
          <w:sz w:val="24"/>
          <w:szCs w:val="24"/>
        </w:rPr>
      </w:pPr>
      <w:bookmarkStart w:id="2" w:name="_Toc214050073"/>
      <w:r w:rsidRPr="00F914C2">
        <w:rPr>
          <w:rFonts w:asciiTheme="minorHAnsi" w:hAnsiTheme="minorHAnsi"/>
          <w:sz w:val="24"/>
          <w:szCs w:val="24"/>
        </w:rPr>
        <w:t>Becoming Mindful - Macro High Altitude Big Picture View</w:t>
      </w:r>
      <w:bookmarkEnd w:id="2"/>
    </w:p>
    <w:p w14:paraId="5026046F" w14:textId="77777777" w:rsidR="00B5242D" w:rsidRPr="00F914C2" w:rsidRDefault="00B5242D" w:rsidP="00B5242D">
      <w:pPr>
        <w:pStyle w:val="NormalWeb"/>
        <w:spacing w:before="0" w:beforeAutospacing="0" w:after="0" w:afterAutospacing="0"/>
        <w:rPr>
          <w:rFonts w:asciiTheme="minorHAnsi" w:hAnsiTheme="minorHAnsi" w:cs="Calibri Light"/>
        </w:rPr>
      </w:pPr>
    </w:p>
    <w:p w14:paraId="4CD01518" w14:textId="2E60BC56" w:rsidR="00B5242D" w:rsidRPr="00F914C2" w:rsidRDefault="00B5242D" w:rsidP="006B305B">
      <w:pPr>
        <w:pStyle w:val="Subtitle"/>
        <w:rPr>
          <w:sz w:val="24"/>
          <w:szCs w:val="24"/>
        </w:rPr>
      </w:pPr>
      <w:r w:rsidRPr="00F914C2">
        <w:rPr>
          <w:sz w:val="24"/>
          <w:szCs w:val="24"/>
        </w:rPr>
        <w:t>How to become mindful: Destress, Escape Anger, Escape Depression Forever</w:t>
      </w:r>
    </w:p>
    <w:p w14:paraId="39DAD4D3" w14:textId="77777777" w:rsidR="00B5242D" w:rsidRPr="00F914C2" w:rsidRDefault="00B5242D" w:rsidP="00B5242D">
      <w:pPr>
        <w:pStyle w:val="NormalWeb"/>
        <w:spacing w:before="0" w:beforeAutospacing="0" w:after="0" w:afterAutospacing="0"/>
        <w:ind w:left="720"/>
        <w:rPr>
          <w:rFonts w:asciiTheme="minorHAnsi" w:hAnsiTheme="minorHAnsi" w:cs="Calibri"/>
        </w:rPr>
      </w:pPr>
      <w:r w:rsidRPr="00F914C2">
        <w:rPr>
          <w:rFonts w:asciiTheme="minorHAnsi" w:hAnsiTheme="minorHAnsi" w:cs="Calibri"/>
        </w:rPr>
        <w:t> </w:t>
      </w:r>
    </w:p>
    <w:p w14:paraId="6F6E3DDD" w14:textId="77777777" w:rsidR="00B5242D" w:rsidRPr="00F914C2" w:rsidRDefault="00B5242D" w:rsidP="00B5242D">
      <w:pPr>
        <w:pStyle w:val="NormalWeb"/>
        <w:spacing w:before="0" w:beforeAutospacing="0" w:after="0" w:afterAutospacing="0"/>
        <w:ind w:left="720"/>
        <w:rPr>
          <w:rFonts w:asciiTheme="minorHAnsi" w:hAnsiTheme="minorHAnsi" w:cs="Calibri"/>
        </w:rPr>
      </w:pPr>
    </w:p>
    <w:p w14:paraId="1B236365" w14:textId="77777777" w:rsidR="00B5242D" w:rsidRPr="00F914C2" w:rsidRDefault="00B5242D" w:rsidP="00B5242D">
      <w:pPr>
        <w:pStyle w:val="NormalWeb"/>
        <w:spacing w:before="0" w:beforeAutospacing="0" w:after="0" w:afterAutospacing="0"/>
        <w:ind w:left="720"/>
        <w:rPr>
          <w:rFonts w:asciiTheme="minorHAnsi" w:hAnsiTheme="minorHAnsi" w:cs="Calibri"/>
        </w:rPr>
      </w:pPr>
      <w:r w:rsidRPr="00F914C2">
        <w:rPr>
          <w:rFonts w:asciiTheme="minorHAnsi" w:hAnsiTheme="minorHAnsi" w:cs="Calibri"/>
        </w:rPr>
        <w:t> </w:t>
      </w:r>
    </w:p>
    <w:p w14:paraId="37A8CAC5" w14:textId="32950EE0"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4BE1AED0" wp14:editId="3804FE1A">
            <wp:extent cx="152400" cy="152400"/>
            <wp:effectExtent l="0" t="0" r="0" b="0"/>
            <wp:docPr id="1101466915" name="Picture 57"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Become an expert in mindfulness and meditation</w:t>
      </w:r>
    </w:p>
    <w:p w14:paraId="6177C06E" w14:textId="0EA4B0DA"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2BFC3B8E" wp14:editId="54DBC86C">
            <wp:extent cx="152400" cy="152400"/>
            <wp:effectExtent l="0" t="0" r="0" b="0"/>
            <wp:docPr id="1332792598" name="Picture 56"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Perfect Stillness</w:t>
      </w:r>
    </w:p>
    <w:p w14:paraId="4A1E2622" w14:textId="370AE263"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06856FD6" wp14:editId="3B048263">
            <wp:extent cx="152400" cy="152400"/>
            <wp:effectExtent l="0" t="0" r="0" b="0"/>
            <wp:docPr id="444071367" name="Picture 55"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Become Deeply Reflective - Think about your thinking</w:t>
      </w:r>
    </w:p>
    <w:p w14:paraId="01A9CEF5" w14:textId="77263263"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48200F87" wp14:editId="48C2E05D">
            <wp:extent cx="152400" cy="152400"/>
            <wp:effectExtent l="0" t="0" r="0" b="0"/>
            <wp:docPr id="923655044" name="Picture 54"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Instead of seeking instant </w:t>
      </w:r>
      <w:proofErr w:type="gramStart"/>
      <w:r w:rsidRPr="00F914C2">
        <w:rPr>
          <w:rFonts w:asciiTheme="minorHAnsi" w:hAnsiTheme="minorHAnsi" w:cs="Calibri"/>
          <w:color w:val="000000"/>
        </w:rPr>
        <w:t>happiness</w:t>
      </w:r>
      <w:proofErr w:type="gramEnd"/>
      <w:r w:rsidRPr="00F914C2">
        <w:rPr>
          <w:rFonts w:asciiTheme="minorHAnsi" w:hAnsiTheme="minorHAnsi" w:cs="Calibri"/>
          <w:color w:val="000000"/>
        </w:rPr>
        <w:t xml:space="preserve"> seek to become neutral first. Seek peace. Seek calm. Seek Stillness. Seek wisdom. Seek love. Seek time to listen to Jesus.</w:t>
      </w:r>
    </w:p>
    <w:p w14:paraId="6A752FFE" w14:textId="17D7A06E"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11007D05" wp14:editId="1D065AD7">
            <wp:extent cx="152400" cy="152400"/>
            <wp:effectExtent l="0" t="0" r="0" b="0"/>
            <wp:docPr id="641330877" name="Picture 53"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Focus on the presence of Jesus. Visualize him in your mind.</w:t>
      </w:r>
    </w:p>
    <w:p w14:paraId="2CBF1CCF" w14:textId="66E1CA19"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5AC8ED86" wp14:editId="0AFEAA8E">
            <wp:extent cx="152400" cy="152400"/>
            <wp:effectExtent l="0" t="0" r="0" b="0"/>
            <wp:docPr id="427029232" name="Picture 52"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Train your wandering mind to focus </w:t>
      </w:r>
    </w:p>
    <w:p w14:paraId="3AC107F8" w14:textId="676F6227"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94D1D2C" wp14:editId="3535AE60">
            <wp:extent cx="152400" cy="152400"/>
            <wp:effectExtent l="0" t="0" r="0" b="0"/>
            <wp:docPr id="2072869802" name="Picture 51"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Be present in the "right now" and </w:t>
      </w:r>
      <w:proofErr w:type="gramStart"/>
      <w:r w:rsidRPr="00F914C2">
        <w:rPr>
          <w:rFonts w:asciiTheme="minorHAnsi" w:hAnsiTheme="minorHAnsi" w:cs="Calibri"/>
          <w:color w:val="000000"/>
        </w:rPr>
        <w:t>enjoy this moment at all times</w:t>
      </w:r>
      <w:proofErr w:type="gramEnd"/>
    </w:p>
    <w:p w14:paraId="1A5B759C" w14:textId="585DD167" w:rsidR="00B5242D" w:rsidRPr="00F914C2" w:rsidRDefault="00B5242D" w:rsidP="00B5242D">
      <w:pPr>
        <w:pStyle w:val="NormalWeb"/>
        <w:spacing w:before="0" w:beforeAutospacing="0" w:after="0" w:afterAutospacing="0"/>
        <w:ind w:left="180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4E65059D" wp14:editId="5C4B85EE">
            <wp:extent cx="152400" cy="152400"/>
            <wp:effectExtent l="0" t="0" r="0" b="0"/>
            <wp:docPr id="103612511" name="Picture 50"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Don’t focus on the past, let it fade</w:t>
      </w:r>
    </w:p>
    <w:p w14:paraId="41BBA435" w14:textId="07D0F758" w:rsidR="00B5242D" w:rsidRPr="00F914C2" w:rsidRDefault="00B5242D" w:rsidP="00B5242D">
      <w:pPr>
        <w:pStyle w:val="NormalWeb"/>
        <w:spacing w:before="0" w:beforeAutospacing="0" w:after="0" w:afterAutospacing="0"/>
        <w:ind w:left="180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14952FB4" wp14:editId="2B26BA97">
            <wp:extent cx="152400" cy="152400"/>
            <wp:effectExtent l="0" t="0" r="0" b="0"/>
            <wp:docPr id="2076909848" name="Picture 49"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Don't focus on the future, let it fade</w:t>
      </w:r>
    </w:p>
    <w:p w14:paraId="56976A7B" w14:textId="67D225F4"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3A53D3CC" wp14:editId="0124475B">
            <wp:extent cx="152400" cy="152400"/>
            <wp:effectExtent l="0" t="0" r="0" b="0"/>
            <wp:docPr id="693417666" name="Picture 48"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Identify sensory information</w:t>
      </w:r>
    </w:p>
    <w:p w14:paraId="09DCD9BD" w14:textId="52FDE2C6" w:rsidR="00B5242D" w:rsidRPr="00F914C2" w:rsidRDefault="00B5242D" w:rsidP="00B5242D">
      <w:pPr>
        <w:pStyle w:val="NormalWeb"/>
        <w:spacing w:before="0" w:beforeAutospacing="0" w:after="0" w:afterAutospacing="0"/>
        <w:ind w:left="180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3CF116EC" wp14:editId="065A5866">
            <wp:extent cx="152400" cy="152400"/>
            <wp:effectExtent l="0" t="0" r="0" b="0"/>
            <wp:docPr id="1401286407" name="Picture 47"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What do I see</w:t>
      </w:r>
    </w:p>
    <w:p w14:paraId="7899CE18" w14:textId="3534D6D3" w:rsidR="00B5242D" w:rsidRPr="00F914C2" w:rsidRDefault="00B5242D" w:rsidP="00B5242D">
      <w:pPr>
        <w:pStyle w:val="NormalWeb"/>
        <w:spacing w:before="0" w:beforeAutospacing="0" w:after="0" w:afterAutospacing="0"/>
        <w:ind w:left="180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08091F19" wp14:editId="411DF460">
            <wp:extent cx="152400" cy="152400"/>
            <wp:effectExtent l="0" t="0" r="0" b="0"/>
            <wp:docPr id="671754511" name="Picture 46"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What do I hear</w:t>
      </w:r>
    </w:p>
    <w:p w14:paraId="3F8475E4" w14:textId="1042BD8F" w:rsidR="00B5242D" w:rsidRPr="00F914C2" w:rsidRDefault="00B5242D" w:rsidP="00B5242D">
      <w:pPr>
        <w:pStyle w:val="NormalWeb"/>
        <w:spacing w:before="0" w:beforeAutospacing="0" w:after="0" w:afterAutospacing="0"/>
        <w:ind w:left="180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0FAC0DF" wp14:editId="4B2CC9B3">
            <wp:extent cx="152400" cy="152400"/>
            <wp:effectExtent l="0" t="0" r="0" b="0"/>
            <wp:docPr id="1538184952" name="Picture 45"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What do I smell</w:t>
      </w:r>
    </w:p>
    <w:p w14:paraId="57AB7961" w14:textId="1223B31D" w:rsidR="00B5242D" w:rsidRPr="00F914C2" w:rsidRDefault="00B5242D" w:rsidP="00B5242D">
      <w:pPr>
        <w:pStyle w:val="NormalWeb"/>
        <w:spacing w:before="0" w:beforeAutospacing="0" w:after="0" w:afterAutospacing="0"/>
        <w:ind w:left="180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0EC60D19" wp14:editId="36706D73">
            <wp:extent cx="152400" cy="152400"/>
            <wp:effectExtent l="0" t="0" r="0" b="0"/>
            <wp:docPr id="1817295366" name="Picture 44"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What do I taste</w:t>
      </w:r>
    </w:p>
    <w:p w14:paraId="685C5800" w14:textId="3B57B5C9" w:rsidR="00B5242D" w:rsidRPr="00F914C2" w:rsidRDefault="00B5242D" w:rsidP="00B5242D">
      <w:pPr>
        <w:pStyle w:val="NormalWeb"/>
        <w:spacing w:before="0" w:beforeAutospacing="0" w:after="0" w:afterAutospacing="0"/>
        <w:ind w:left="180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5EF122A4" wp14:editId="21BBC3EA">
            <wp:extent cx="152400" cy="152400"/>
            <wp:effectExtent l="0" t="0" r="0" b="0"/>
            <wp:docPr id="417527880" name="Picture 43"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What do I feel</w:t>
      </w:r>
    </w:p>
    <w:p w14:paraId="39A8E911" w14:textId="4394FE55"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3CACE02" wp14:editId="1F70C07B">
            <wp:extent cx="152400" cy="152400"/>
            <wp:effectExtent l="0" t="0" r="0" b="0"/>
            <wp:docPr id="575072520" name="Picture 42"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Identify thoughts</w:t>
      </w:r>
    </w:p>
    <w:p w14:paraId="20020EB0" w14:textId="49E25EE4"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764E1A29" wp14:editId="0F6FAA3B">
            <wp:extent cx="152400" cy="152400"/>
            <wp:effectExtent l="0" t="0" r="0" b="0"/>
            <wp:docPr id="966175773" name="Picture 41"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Identify emotions</w:t>
      </w:r>
    </w:p>
    <w:p w14:paraId="09FA43CB" w14:textId="106F95E3"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2D4E8544" wp14:editId="00E947AE">
            <wp:extent cx="152400" cy="152400"/>
            <wp:effectExtent l="0" t="0" r="0" b="0"/>
            <wp:docPr id="1626855385" name="Picture 40"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Don't judge your thoughts or emotions, just observe them and identify them. Your thoughts are not </w:t>
      </w:r>
      <w:proofErr w:type="gramStart"/>
      <w:r w:rsidRPr="00F914C2">
        <w:rPr>
          <w:rFonts w:asciiTheme="minorHAnsi" w:hAnsiTheme="minorHAnsi" w:cs="Calibri"/>
          <w:color w:val="000000"/>
        </w:rPr>
        <w:t>you,</w:t>
      </w:r>
      <w:proofErr w:type="gramEnd"/>
      <w:r w:rsidRPr="00F914C2">
        <w:rPr>
          <w:rFonts w:asciiTheme="minorHAnsi" w:hAnsiTheme="minorHAnsi" w:cs="Calibri"/>
          <w:color w:val="000000"/>
        </w:rPr>
        <w:t xml:space="preserve"> you just happen to be having them.</w:t>
      </w:r>
    </w:p>
    <w:p w14:paraId="61076BA8" w14:textId="10CF441C"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385B4A9C" wp14:editId="0E1683E9">
            <wp:extent cx="152400" cy="152400"/>
            <wp:effectExtent l="0" t="0" r="0" b="0"/>
            <wp:docPr id="2104841514" name="Picture 39"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Gentle thoughts</w:t>
      </w:r>
    </w:p>
    <w:p w14:paraId="74B9EC9C" w14:textId="5E80653C"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214A1266" wp14:editId="40DC4CF0">
            <wp:extent cx="152400" cy="152400"/>
            <wp:effectExtent l="0" t="0" r="0" b="0"/>
            <wp:docPr id="2002101822" name="Picture 38"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Gentle emotions</w:t>
      </w:r>
    </w:p>
    <w:p w14:paraId="1BB7220C" w14:textId="5C746C3D"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31B090B9" wp14:editId="364A538F">
            <wp:extent cx="152400" cy="152400"/>
            <wp:effectExtent l="0" t="0" r="0" b="0"/>
            <wp:docPr id="309485119" name="Picture 37"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Calm all emotions</w:t>
      </w:r>
    </w:p>
    <w:p w14:paraId="5BA1E61F" w14:textId="5D9D7717"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5DACCF7D" wp14:editId="475D33EA">
            <wp:extent cx="152400" cy="152400"/>
            <wp:effectExtent l="0" t="0" r="0" b="0"/>
            <wp:docPr id="837016733" name="Picture 36"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Spend time completely alone with Jesus and focus on him</w:t>
      </w:r>
    </w:p>
    <w:p w14:paraId="6D062334" w14:textId="43E06D77"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49A0D6C9" wp14:editId="7A5C5972">
            <wp:extent cx="152400" cy="152400"/>
            <wp:effectExtent l="0" t="0" r="0" b="0"/>
            <wp:docPr id="2080808459" name="Picture 35"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Relax all muscles one by one</w:t>
      </w:r>
    </w:p>
    <w:p w14:paraId="1F8169F8" w14:textId="2B21C09D"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3A5CB7D5" wp14:editId="54FA8DE0">
            <wp:extent cx="152400" cy="152400"/>
            <wp:effectExtent l="0" t="0" r="0" b="0"/>
            <wp:docPr id="2071836494" name="Picture 34"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Sit comfortably and do nothing for a little while</w:t>
      </w:r>
    </w:p>
    <w:p w14:paraId="42CB0E1C" w14:textId="0D224DB5"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120545EA" wp14:editId="164C6DF0">
            <wp:extent cx="152400" cy="152400"/>
            <wp:effectExtent l="0" t="0" r="0" b="0"/>
            <wp:docPr id="999976719" name="Picture 33"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Rest and bring your focus and awareness back to Jesus for 5 minutes or 20 minutes or 1 hour or 2 hours or more up to you. The mind wants to wander on auto pilot, that’s ok. Gently remind your consciousness to keep re-focusing on Jesus.  Let other thoughts fade, optionally log new thoughts and emotions in your journal while meditating.</w:t>
      </w:r>
    </w:p>
    <w:p w14:paraId="02E918CC" w14:textId="64358791"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F57EC2F" wp14:editId="03B8D0F9">
            <wp:extent cx="152400" cy="152400"/>
            <wp:effectExtent l="0" t="0" r="0" b="0"/>
            <wp:docPr id="1426705576" name="Picture 32"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Enjoy the moment</w:t>
      </w:r>
    </w:p>
    <w:p w14:paraId="43690EAB" w14:textId="194DE561"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1B0CC089" wp14:editId="524AC3FF">
            <wp:extent cx="152400" cy="152400"/>
            <wp:effectExtent l="0" t="0" r="0" b="0"/>
            <wp:docPr id="805385990" name="Picture 31"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Be mindful all day</w:t>
      </w:r>
    </w:p>
    <w:p w14:paraId="306497AE" w14:textId="68FC00A0"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53430C2E" wp14:editId="490892FE">
            <wp:extent cx="152400" cy="152400"/>
            <wp:effectExtent l="0" t="0" r="0" b="0"/>
            <wp:docPr id="1055344819" name="Picture 30"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Become an expert in understanding and controlling emotions</w:t>
      </w:r>
    </w:p>
    <w:p w14:paraId="1E1BCBB9" w14:textId="1CB0152D"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4E371455" wp14:editId="09D071F2">
            <wp:extent cx="152400" cy="152400"/>
            <wp:effectExtent l="0" t="0" r="0" b="0"/>
            <wp:docPr id="286790845" name="Picture 29"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Learn and practice slow pleasurable deep breathing all day long</w:t>
      </w:r>
    </w:p>
    <w:p w14:paraId="2B63460F" w14:textId="078DF273"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3213CFA1" wp14:editId="470AE207">
            <wp:extent cx="152400" cy="152400"/>
            <wp:effectExtent l="0" t="0" r="0" b="0"/>
            <wp:docPr id="1865428904" name="Picture 28"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Cold baths/showers</w:t>
      </w:r>
    </w:p>
    <w:p w14:paraId="1A837CBA" w14:textId="4F0B456B"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3D1129A8" wp14:editId="5D5989E0">
            <wp:extent cx="152400" cy="152400"/>
            <wp:effectExtent l="0" t="0" r="0" b="0"/>
            <wp:docPr id="1063963754" name="Picture 27"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Massage</w:t>
      </w:r>
    </w:p>
    <w:p w14:paraId="4154A5CA" w14:textId="6C03A7E4"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5677E786" wp14:editId="5D7EFED9">
            <wp:extent cx="152400" cy="152400"/>
            <wp:effectExtent l="0" t="0" r="0" b="0"/>
            <wp:docPr id="766237201" name="Picture 26"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Chiropractor</w:t>
      </w:r>
    </w:p>
    <w:p w14:paraId="67691564" w14:textId="0FCD376E"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50F9E32F" wp14:editId="608956A1">
            <wp:extent cx="152400" cy="152400"/>
            <wp:effectExtent l="0" t="0" r="0" b="0"/>
            <wp:docPr id="852497218" name="Picture 25"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Analyze your daily/weekly schedule</w:t>
      </w:r>
    </w:p>
    <w:p w14:paraId="45668375" w14:textId="6A4A717C"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1D8D644F" wp14:editId="7558CA01">
            <wp:extent cx="152400" cy="152400"/>
            <wp:effectExtent l="0" t="0" r="0" b="0"/>
            <wp:docPr id="1565912702" name="Picture 24"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Remove anything creating stress</w:t>
      </w:r>
    </w:p>
    <w:p w14:paraId="08CDE916" w14:textId="500E4D1D"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544DE332" wp14:editId="7334EA52">
            <wp:extent cx="152400" cy="152400"/>
            <wp:effectExtent l="0" t="0" r="0" b="0"/>
            <wp:docPr id="349735518" name="Picture 23"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Add things that </w:t>
      </w:r>
      <w:proofErr w:type="gramStart"/>
      <w:r w:rsidRPr="00F914C2">
        <w:rPr>
          <w:rFonts w:asciiTheme="minorHAnsi" w:hAnsiTheme="minorHAnsi" w:cs="Calibri"/>
          <w:color w:val="000000"/>
        </w:rPr>
        <w:t>destress</w:t>
      </w:r>
      <w:proofErr w:type="gramEnd"/>
      <w:r w:rsidRPr="00F914C2">
        <w:rPr>
          <w:rFonts w:asciiTheme="minorHAnsi" w:hAnsiTheme="minorHAnsi" w:cs="Calibri"/>
          <w:color w:val="000000"/>
        </w:rPr>
        <w:t xml:space="preserve"> and create joy</w:t>
      </w:r>
    </w:p>
    <w:p w14:paraId="5E73B2B4" w14:textId="2580B557"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4B11CD5B" wp14:editId="54AA54B6">
            <wp:extent cx="152400" cy="152400"/>
            <wp:effectExtent l="0" t="0" r="0" b="0"/>
            <wp:docPr id="1066951531" name="Picture 22"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Add time to be mindful</w:t>
      </w:r>
    </w:p>
    <w:p w14:paraId="179B88B2" w14:textId="7A2BCB7C"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04FFEDE2" wp14:editId="741F91DD">
            <wp:extent cx="152400" cy="152400"/>
            <wp:effectExtent l="0" t="0" r="0" b="0"/>
            <wp:docPr id="1345611244" name="Picture 21"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Add time to rest</w:t>
      </w:r>
    </w:p>
    <w:p w14:paraId="44D7DE52" w14:textId="37872911"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955B810" wp14:editId="33A0B687">
            <wp:extent cx="152400" cy="152400"/>
            <wp:effectExtent l="0" t="0" r="0" b="0"/>
            <wp:docPr id="1250641584" name="Picture 20"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Quality family time</w:t>
      </w:r>
    </w:p>
    <w:p w14:paraId="2878B879" w14:textId="4D114D24"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18832A29" wp14:editId="538FC1F9">
            <wp:extent cx="152400" cy="152400"/>
            <wp:effectExtent l="0" t="0" r="0" b="0"/>
            <wp:docPr id="1355871334" name="Picture 19"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Vacations/outings </w:t>
      </w:r>
    </w:p>
    <w:p w14:paraId="3A49B4C7" w14:textId="35B16A9B"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7AF53365" wp14:editId="220BB1D1">
            <wp:extent cx="152400" cy="152400"/>
            <wp:effectExtent l="0" t="0" r="0" b="0"/>
            <wp:docPr id="978622506" name="Picture 18"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Quality sleep</w:t>
      </w:r>
    </w:p>
    <w:p w14:paraId="38A90053" w14:textId="73F22E56"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2BC194FE" wp14:editId="6885E6BF">
            <wp:extent cx="152400" cy="152400"/>
            <wp:effectExtent l="0" t="0" r="0" b="0"/>
            <wp:docPr id="235606800" name="Picture 17"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Quality food</w:t>
      </w:r>
    </w:p>
    <w:p w14:paraId="467E3550" w14:textId="65406D72"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3C7D8BF2" wp14:editId="21AC2CD3">
            <wp:extent cx="152400" cy="152400"/>
            <wp:effectExtent l="0" t="0" r="0" b="0"/>
            <wp:docPr id="310838691" name="Picture 16"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Try to Limit/Avoid sugar</w:t>
      </w:r>
    </w:p>
    <w:p w14:paraId="72D00AA3" w14:textId="7C704BB9"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376E9B2E" wp14:editId="584F7CB7">
            <wp:extent cx="152400" cy="152400"/>
            <wp:effectExtent l="0" t="0" r="0" b="0"/>
            <wp:docPr id="917561121" name="Picture 15"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Try to Limit/Avoid caffeine</w:t>
      </w:r>
    </w:p>
    <w:p w14:paraId="3235017B" w14:textId="5B6033A5"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29440C81" wp14:editId="510C2E7C">
            <wp:extent cx="152400" cy="152400"/>
            <wp:effectExtent l="0" t="0" r="0" b="0"/>
            <wp:docPr id="1830310969" name="Picture 14"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Intermittent Fasting, Autophagy</w:t>
      </w:r>
    </w:p>
    <w:p w14:paraId="3686A5AC" w14:textId="511CE80C"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32A06DB5" wp14:editId="0E1184B6">
            <wp:extent cx="152400" cy="152400"/>
            <wp:effectExtent l="0" t="0" r="0" b="0"/>
            <wp:docPr id="80484070" name="Picture 13"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Drink water </w:t>
      </w:r>
    </w:p>
    <w:p w14:paraId="668E9717" w14:textId="228BAED4"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4F9D7F1C" wp14:editId="25F77D39">
            <wp:extent cx="152400" cy="152400"/>
            <wp:effectExtent l="0" t="0" r="0" b="0"/>
            <wp:docPr id="777379980" name="Picture 12"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Deep rest daily - slow down</w:t>
      </w:r>
    </w:p>
    <w:p w14:paraId="074744DF" w14:textId="6A945877"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8224483" wp14:editId="3DB52D36">
            <wp:extent cx="152400" cy="152400"/>
            <wp:effectExtent l="0" t="0" r="0" b="0"/>
            <wp:docPr id="667375929" name="Picture 11"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Read and listen to books</w:t>
      </w:r>
    </w:p>
    <w:p w14:paraId="5429C79F" w14:textId="0F377311"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05AB52A6" wp14:editId="6799B812">
            <wp:extent cx="152400" cy="152400"/>
            <wp:effectExtent l="0" t="0" r="0" b="0"/>
            <wp:docPr id="691026054" name="Picture 10"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Learning books</w:t>
      </w:r>
    </w:p>
    <w:p w14:paraId="61DC09D5" w14:textId="189AA4A4" w:rsidR="00B5242D" w:rsidRPr="00F914C2" w:rsidRDefault="00B5242D" w:rsidP="00B5242D">
      <w:pPr>
        <w:pStyle w:val="NormalWeb"/>
        <w:spacing w:before="0" w:beforeAutospacing="0" w:after="0" w:afterAutospacing="0"/>
        <w:ind w:left="180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188E63DA" wp14:editId="0B034C81">
            <wp:extent cx="152400" cy="152400"/>
            <wp:effectExtent l="0" t="0" r="0" b="0"/>
            <wp:docPr id="541724092" name="Picture 9"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Books on mindfulness</w:t>
      </w:r>
    </w:p>
    <w:p w14:paraId="51721FDF" w14:textId="6F85AC50" w:rsidR="00B5242D" w:rsidRPr="00F914C2" w:rsidRDefault="00B5242D" w:rsidP="00B5242D">
      <w:pPr>
        <w:pStyle w:val="NormalWeb"/>
        <w:spacing w:before="0" w:beforeAutospacing="0" w:after="0" w:afterAutospacing="0"/>
        <w:ind w:left="180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299968DB" wp14:editId="75CDB42A">
            <wp:extent cx="152400" cy="152400"/>
            <wp:effectExtent l="0" t="0" r="0" b="0"/>
            <wp:docPr id="443512936" name="Picture 8"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Books on anger</w:t>
      </w:r>
    </w:p>
    <w:p w14:paraId="223D92A4" w14:textId="0987D126" w:rsidR="00B5242D" w:rsidRPr="00F914C2" w:rsidRDefault="00B5242D" w:rsidP="00B5242D">
      <w:pPr>
        <w:pStyle w:val="NormalWeb"/>
        <w:spacing w:before="0" w:beforeAutospacing="0" w:after="0" w:afterAutospacing="0"/>
        <w:ind w:left="180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7D58580C" wp14:editId="154B6C56">
            <wp:extent cx="152400" cy="152400"/>
            <wp:effectExtent l="0" t="0" r="0" b="0"/>
            <wp:docPr id="696449868" name="Picture 7"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Books on emotions</w:t>
      </w:r>
    </w:p>
    <w:p w14:paraId="2F2F753F" w14:textId="10E5FE04" w:rsidR="00B5242D" w:rsidRPr="00F914C2" w:rsidRDefault="00B5242D" w:rsidP="00B5242D">
      <w:pPr>
        <w:pStyle w:val="NormalWeb"/>
        <w:spacing w:before="0" w:beforeAutospacing="0" w:after="0" w:afterAutospacing="0"/>
        <w:ind w:left="180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4136B0EE" wp14:editId="3208A671">
            <wp:extent cx="152400" cy="152400"/>
            <wp:effectExtent l="0" t="0" r="0" b="0"/>
            <wp:docPr id="361915062" name="Picture 6"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Books on anything you are curious about</w:t>
      </w:r>
    </w:p>
    <w:p w14:paraId="4AB1B94B" w14:textId="6AB7758E"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A2E7BF1" wp14:editId="6F960E82">
            <wp:extent cx="152400" cy="152400"/>
            <wp:effectExtent l="0" t="0" r="0" b="0"/>
            <wp:docPr id="763880485" name="Picture 5"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Fiction books to disconnect from reality</w:t>
      </w:r>
    </w:p>
    <w:p w14:paraId="1F1E500F" w14:textId="46D7D0A8"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1455B275" wp14:editId="7C4D919B">
            <wp:extent cx="152400" cy="152400"/>
            <wp:effectExtent l="0" t="0" r="0" b="0"/>
            <wp:docPr id="1045388385" name="Picture 4"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Exercise</w:t>
      </w:r>
    </w:p>
    <w:p w14:paraId="68F212CF" w14:textId="1FAA84C3"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36ABE72E" wp14:editId="7EB92417">
            <wp:extent cx="152400" cy="152400"/>
            <wp:effectExtent l="0" t="0" r="0" b="0"/>
            <wp:docPr id="1137021225" name="Picture 3"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Workout</w:t>
      </w:r>
    </w:p>
    <w:p w14:paraId="29C8745B" w14:textId="2E51D6B4"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7BD09DC8" wp14:editId="5EC45DDD">
            <wp:extent cx="152400" cy="152400"/>
            <wp:effectExtent l="0" t="0" r="0" b="0"/>
            <wp:docPr id="380208123" name="Picture 2"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Yoga/stretching</w:t>
      </w:r>
    </w:p>
    <w:p w14:paraId="0A2482C8" w14:textId="392CC18C"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0D420C34" wp14:editId="5C260222">
            <wp:extent cx="152400" cy="152400"/>
            <wp:effectExtent l="0" t="0" r="0" b="0"/>
            <wp:docPr id="131367398" name="Picture 1"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Read/listen to the bible daily</w:t>
      </w:r>
    </w:p>
    <w:p w14:paraId="3BE50B19" w14:textId="77777777" w:rsidR="002E7034" w:rsidRPr="00F914C2" w:rsidRDefault="002E7034">
      <w:pPr>
        <w:rPr>
          <w:sz w:val="24"/>
          <w:szCs w:val="24"/>
        </w:rPr>
      </w:pPr>
    </w:p>
    <w:p w14:paraId="5729AD87" w14:textId="29937D05" w:rsidR="001E7A10" w:rsidRPr="00F914C2" w:rsidRDefault="001E7A10">
      <w:pPr>
        <w:rPr>
          <w:sz w:val="24"/>
          <w:szCs w:val="24"/>
        </w:rPr>
      </w:pPr>
      <w:r w:rsidRPr="00F914C2">
        <w:rPr>
          <w:sz w:val="24"/>
          <w:szCs w:val="24"/>
        </w:rPr>
        <w:br w:type="page"/>
      </w:r>
    </w:p>
    <w:p w14:paraId="1A2FF16D" w14:textId="77777777" w:rsidR="00B5242D" w:rsidRPr="00F914C2" w:rsidRDefault="00B5242D">
      <w:pPr>
        <w:rPr>
          <w:sz w:val="24"/>
          <w:szCs w:val="24"/>
        </w:rPr>
      </w:pPr>
    </w:p>
    <w:p w14:paraId="6260499B" w14:textId="2B0E1941"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27F7EBF8" wp14:editId="29688DA1">
            <wp:extent cx="152400" cy="152400"/>
            <wp:effectExtent l="0" t="0" r="0" b="0"/>
            <wp:docPr id="1567050283" name="Picture 106"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Journaling tools for your toolbelt: Important: these tools will give you </w:t>
      </w:r>
      <w:proofErr w:type="gramStart"/>
      <w:r w:rsidRPr="00F914C2">
        <w:rPr>
          <w:rFonts w:asciiTheme="minorHAnsi" w:hAnsiTheme="minorHAnsi" w:cs="Calibri"/>
          <w:color w:val="000000"/>
        </w:rPr>
        <w:t>super powers</w:t>
      </w:r>
      <w:proofErr w:type="gramEnd"/>
    </w:p>
    <w:p w14:paraId="22F4AFDA" w14:textId="36EE9B34"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D243EAA" wp14:editId="52DE584E">
            <wp:extent cx="152400" cy="152400"/>
            <wp:effectExtent l="0" t="0" r="0" b="0"/>
            <wp:docPr id="505970156" name="Picture 105"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On average journaling properly and being mindful for just 20 minutes can drop your stress level and emotional pain level by around 1-10 </w:t>
      </w:r>
      <w:proofErr w:type="gramStart"/>
      <w:r w:rsidRPr="00F914C2">
        <w:rPr>
          <w:rFonts w:asciiTheme="minorHAnsi" w:hAnsiTheme="minorHAnsi" w:cs="Calibri"/>
          <w:color w:val="000000"/>
        </w:rPr>
        <w:t>points(</w:t>
      </w:r>
      <w:proofErr w:type="gramEnd"/>
      <w:r w:rsidRPr="00F914C2">
        <w:rPr>
          <w:rFonts w:asciiTheme="minorHAnsi" w:hAnsiTheme="minorHAnsi" w:cs="Calibri"/>
          <w:color w:val="000000"/>
        </w:rPr>
        <w:t xml:space="preserve">1-10%), this is life changing not just for you but also for everyone around you. If your stress level is in the 80s and the world is falling apart around you, it means you have about 20 hours of journaling you need to do. You </w:t>
      </w:r>
      <w:proofErr w:type="gramStart"/>
      <w:r w:rsidRPr="00F914C2">
        <w:rPr>
          <w:rFonts w:asciiTheme="minorHAnsi" w:hAnsiTheme="minorHAnsi" w:cs="Calibri"/>
          <w:color w:val="000000"/>
        </w:rPr>
        <w:t>can journal</w:t>
      </w:r>
      <w:proofErr w:type="gramEnd"/>
      <w:r w:rsidRPr="00F914C2">
        <w:rPr>
          <w:rFonts w:asciiTheme="minorHAnsi" w:hAnsiTheme="minorHAnsi" w:cs="Calibri"/>
          <w:color w:val="000000"/>
        </w:rPr>
        <w:t xml:space="preserve"> 1 page today or 20 pages up to you. Move at your own pace. Make journaling a </w:t>
      </w:r>
      <w:proofErr w:type="spellStart"/>
      <w:r w:rsidRPr="00F914C2">
        <w:rPr>
          <w:rFonts w:asciiTheme="minorHAnsi" w:hAnsiTheme="minorHAnsi" w:cs="Calibri"/>
          <w:color w:val="000000"/>
        </w:rPr>
        <w:t>life long</w:t>
      </w:r>
      <w:proofErr w:type="spellEnd"/>
      <w:r w:rsidRPr="00F914C2">
        <w:rPr>
          <w:rFonts w:asciiTheme="minorHAnsi" w:hAnsiTheme="minorHAnsi" w:cs="Calibri"/>
          <w:color w:val="000000"/>
        </w:rPr>
        <w:t xml:space="preserve"> preventative maintenance habit. Learn to love and enjoy journaling. When you journal, be more honest than you have ever been in your entire life (burn journaling). Become a scientist studying your own mind and heart. When your stress level is 0 you become unstoppable.</w:t>
      </w:r>
    </w:p>
    <w:p w14:paraId="200B114B" w14:textId="09CDBE79"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2284FB18" wp14:editId="7891BB5C">
            <wp:extent cx="152400" cy="152400"/>
            <wp:effectExtent l="0" t="0" r="0" b="0"/>
            <wp:docPr id="933129914" name="Picture 104"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High level Emotional snapshots - Track and log your emotional state daily.</w:t>
      </w:r>
    </w:p>
    <w:p w14:paraId="63A32E94" w14:textId="3B26CABF" w:rsidR="00B5242D" w:rsidRPr="00F914C2" w:rsidRDefault="00B5242D" w:rsidP="00B5242D">
      <w:pPr>
        <w:pStyle w:val="NormalWeb"/>
        <w:spacing w:before="0" w:beforeAutospacing="0" w:after="0" w:afterAutospacing="0"/>
        <w:ind w:left="180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2A17A98" wp14:editId="5B03C844">
            <wp:extent cx="152400" cy="152400"/>
            <wp:effectExtent l="0" t="0" r="0" b="0"/>
            <wp:docPr id="19955448" name="Picture 103"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0-100 intensity level - For some the goal is 0, for others the goal is 100</w:t>
      </w:r>
    </w:p>
    <w:p w14:paraId="063ED6C9" w14:textId="0DC17050" w:rsidR="00B5242D" w:rsidRPr="00F914C2" w:rsidRDefault="00B5242D" w:rsidP="00B5242D">
      <w:pPr>
        <w:pStyle w:val="NormalWeb"/>
        <w:spacing w:before="0" w:beforeAutospacing="0" w:after="0" w:afterAutospacing="0"/>
        <w:ind w:left="234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7E8FFDE" wp14:editId="3BF6FFD5">
            <wp:extent cx="152400" cy="152400"/>
            <wp:effectExtent l="0" t="0" r="0" b="0"/>
            <wp:docPr id="1994480386" name="Picture 102"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Stress - (goal is to get to 0)</w:t>
      </w:r>
    </w:p>
    <w:p w14:paraId="33C28987" w14:textId="6D1C9112" w:rsidR="00B5242D" w:rsidRPr="00F914C2" w:rsidRDefault="00B5242D" w:rsidP="00B5242D">
      <w:pPr>
        <w:pStyle w:val="NormalWeb"/>
        <w:spacing w:before="0" w:beforeAutospacing="0" w:after="0" w:afterAutospacing="0"/>
        <w:ind w:left="234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70ACE201" wp14:editId="5F0565BB">
            <wp:extent cx="152400" cy="152400"/>
            <wp:effectExtent l="0" t="0" r="0" b="0"/>
            <wp:docPr id="298986180" name="Picture 101"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Month Clarity - (goal is to get to 100)</w:t>
      </w:r>
    </w:p>
    <w:p w14:paraId="4922D5D6" w14:textId="57C31C8A" w:rsidR="00B5242D" w:rsidRPr="00F914C2" w:rsidRDefault="00B5242D" w:rsidP="00B5242D">
      <w:pPr>
        <w:pStyle w:val="NormalWeb"/>
        <w:spacing w:before="0" w:beforeAutospacing="0" w:after="0" w:afterAutospacing="0"/>
        <w:ind w:left="234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336731F5" wp14:editId="53D2C457">
            <wp:extent cx="152400" cy="152400"/>
            <wp:effectExtent l="0" t="0" r="0" b="0"/>
            <wp:docPr id="2043800863" name="Picture 100"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Eternal Purpose - </w:t>
      </w:r>
      <w:proofErr w:type="gramStart"/>
      <w:r w:rsidRPr="00F914C2">
        <w:rPr>
          <w:rFonts w:asciiTheme="minorHAnsi" w:hAnsiTheme="minorHAnsi" w:cs="Calibri"/>
          <w:color w:val="000000"/>
        </w:rPr>
        <w:t>( goal</w:t>
      </w:r>
      <w:proofErr w:type="gramEnd"/>
      <w:r w:rsidRPr="00F914C2">
        <w:rPr>
          <w:rFonts w:asciiTheme="minorHAnsi" w:hAnsiTheme="minorHAnsi" w:cs="Calibri"/>
          <w:color w:val="000000"/>
        </w:rPr>
        <w:t xml:space="preserve"> is to get to 100)</w:t>
      </w:r>
    </w:p>
    <w:p w14:paraId="58724BC1" w14:textId="35FCC895" w:rsidR="00B5242D" w:rsidRPr="00F914C2" w:rsidRDefault="00B5242D" w:rsidP="00B5242D">
      <w:pPr>
        <w:pStyle w:val="NormalWeb"/>
        <w:spacing w:before="0" w:beforeAutospacing="0" w:after="0" w:afterAutospacing="0"/>
        <w:ind w:left="234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18F44592" wp14:editId="1841F911">
            <wp:extent cx="152400" cy="152400"/>
            <wp:effectExtent l="0" t="0" r="0" b="0"/>
            <wp:docPr id="1043030423" name="Picture 99"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Energy - (goal is to get to 100)</w:t>
      </w:r>
    </w:p>
    <w:p w14:paraId="33D12339" w14:textId="770C114A" w:rsidR="00B5242D" w:rsidRPr="00F914C2" w:rsidRDefault="00B5242D" w:rsidP="00B5242D">
      <w:pPr>
        <w:pStyle w:val="NormalWeb"/>
        <w:spacing w:before="0" w:beforeAutospacing="0" w:after="0" w:afterAutospacing="0"/>
        <w:ind w:left="234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E1DA30A" wp14:editId="683FEA4A">
            <wp:extent cx="152400" cy="152400"/>
            <wp:effectExtent l="0" t="0" r="0" b="0"/>
            <wp:docPr id="844390325" name="Picture 98"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Physical Pain - (goal is to get to 0)</w:t>
      </w:r>
    </w:p>
    <w:p w14:paraId="79412210" w14:textId="36C3E31F" w:rsidR="00B5242D" w:rsidRPr="00F914C2" w:rsidRDefault="00B5242D" w:rsidP="00B5242D">
      <w:pPr>
        <w:pStyle w:val="NormalWeb"/>
        <w:spacing w:before="0" w:beforeAutospacing="0" w:after="0" w:afterAutospacing="0"/>
        <w:ind w:left="234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0204AEE6" wp14:editId="4B8B36D8">
            <wp:extent cx="152400" cy="152400"/>
            <wp:effectExtent l="0" t="0" r="0" b="0"/>
            <wp:docPr id="1856393953" name="Picture 97"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Emotional Pain - (goal is to get to 0</w:t>
      </w:r>
    </w:p>
    <w:p w14:paraId="52C4B047" w14:textId="672B51A6" w:rsidR="00B5242D" w:rsidRPr="00F914C2" w:rsidRDefault="00B5242D" w:rsidP="00B5242D">
      <w:pPr>
        <w:pStyle w:val="NormalWeb"/>
        <w:spacing w:before="0" w:beforeAutospacing="0" w:after="0" w:afterAutospacing="0"/>
        <w:ind w:left="234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08B64F34" wp14:editId="2DB72C4D">
            <wp:extent cx="152400" cy="152400"/>
            <wp:effectExtent l="0" t="0" r="0" b="0"/>
            <wp:docPr id="64643062" name="Picture 96"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Love - (goal is to get to 100)</w:t>
      </w:r>
    </w:p>
    <w:p w14:paraId="5EAB865B" w14:textId="58D61DD7" w:rsidR="00B5242D" w:rsidRPr="00F914C2" w:rsidRDefault="00B5242D" w:rsidP="00B5242D">
      <w:pPr>
        <w:pStyle w:val="NormalWeb"/>
        <w:spacing w:before="0" w:beforeAutospacing="0" w:after="0" w:afterAutospacing="0"/>
        <w:ind w:left="234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5509205C" wp14:editId="0D177AFE">
            <wp:extent cx="152400" cy="152400"/>
            <wp:effectExtent l="0" t="0" r="0" b="0"/>
            <wp:docPr id="1081710382" name="Picture 95"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Peace - (goal is to get to 100)</w:t>
      </w:r>
    </w:p>
    <w:p w14:paraId="754E46D8" w14:textId="10514A21" w:rsidR="00B5242D" w:rsidRPr="00F914C2" w:rsidRDefault="00B5242D" w:rsidP="00B5242D">
      <w:pPr>
        <w:pStyle w:val="NormalWeb"/>
        <w:spacing w:before="0" w:beforeAutospacing="0" w:after="0" w:afterAutospacing="0"/>
        <w:ind w:left="234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5A2B492B" wp14:editId="36F92D72">
            <wp:extent cx="152400" cy="152400"/>
            <wp:effectExtent l="0" t="0" r="0" b="0"/>
            <wp:docPr id="1220397470" name="Picture 94"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Joy - (goal is to get to 100)</w:t>
      </w:r>
    </w:p>
    <w:p w14:paraId="5700BAFD" w14:textId="5EC24CF9" w:rsidR="00B5242D" w:rsidRPr="00F914C2" w:rsidRDefault="00B5242D" w:rsidP="00B5242D">
      <w:pPr>
        <w:pStyle w:val="NormalWeb"/>
        <w:spacing w:before="0" w:beforeAutospacing="0" w:after="0" w:afterAutospacing="0"/>
        <w:ind w:left="234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49A2ECC8" wp14:editId="316A86CE">
            <wp:extent cx="152400" cy="152400"/>
            <wp:effectExtent l="0" t="0" r="0" b="0"/>
            <wp:docPr id="1089986053" name="Picture 93"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Eternal Hope - (goal is to get to 100)</w:t>
      </w:r>
    </w:p>
    <w:p w14:paraId="521252C0" w14:textId="75D8512D" w:rsidR="00B5242D" w:rsidRPr="00F914C2" w:rsidRDefault="00B5242D" w:rsidP="00B5242D">
      <w:pPr>
        <w:pStyle w:val="NormalWeb"/>
        <w:spacing w:before="0" w:beforeAutospacing="0" w:after="0" w:afterAutospacing="0"/>
        <w:ind w:left="234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0A629FA8" wp14:editId="21DB51A8">
            <wp:extent cx="152400" cy="152400"/>
            <wp:effectExtent l="0" t="0" r="0" b="0"/>
            <wp:docPr id="508314234" name="Picture 92"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Week Hope - (goal is to get to 100)</w:t>
      </w:r>
    </w:p>
    <w:p w14:paraId="23FD7D99" w14:textId="2D1948D0" w:rsidR="00B5242D" w:rsidRPr="00F914C2" w:rsidRDefault="00B5242D" w:rsidP="00B5242D">
      <w:pPr>
        <w:pStyle w:val="NormalWeb"/>
        <w:spacing w:before="0" w:beforeAutospacing="0" w:after="0" w:afterAutospacing="0"/>
        <w:ind w:left="234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0493B232" wp14:editId="30C267EA">
            <wp:extent cx="152400" cy="152400"/>
            <wp:effectExtent l="0" t="0" r="0" b="0"/>
            <wp:docPr id="826969975" name="Picture 91"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Contentment - (goal is to get to 100)</w:t>
      </w:r>
    </w:p>
    <w:p w14:paraId="4EC814FF" w14:textId="3AB74B1D" w:rsidR="00B5242D" w:rsidRPr="00F914C2" w:rsidRDefault="00B5242D" w:rsidP="00B5242D">
      <w:pPr>
        <w:pStyle w:val="NormalWeb"/>
        <w:spacing w:before="0" w:beforeAutospacing="0" w:after="0" w:afterAutospacing="0"/>
        <w:ind w:left="234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3127EA8D" wp14:editId="2CD32175">
            <wp:extent cx="152400" cy="152400"/>
            <wp:effectExtent l="0" t="0" r="0" b="0"/>
            <wp:docPr id="1984730120" name="Picture 90"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(track </w:t>
      </w:r>
      <w:proofErr w:type="gramStart"/>
      <w:r w:rsidRPr="00F914C2">
        <w:rPr>
          <w:rFonts w:asciiTheme="minorHAnsi" w:hAnsiTheme="minorHAnsi" w:cs="Calibri"/>
          <w:color w:val="000000"/>
        </w:rPr>
        <w:t>any and all</w:t>
      </w:r>
      <w:proofErr w:type="gramEnd"/>
      <w:r w:rsidRPr="00F914C2">
        <w:rPr>
          <w:rFonts w:asciiTheme="minorHAnsi" w:hAnsiTheme="minorHAnsi" w:cs="Calibri"/>
          <w:color w:val="000000"/>
        </w:rPr>
        <w:t xml:space="preserve"> other emotions)</w:t>
      </w:r>
    </w:p>
    <w:p w14:paraId="6CDA603D" w14:textId="3890AC27" w:rsidR="00B5242D" w:rsidRPr="00F914C2" w:rsidRDefault="00B5242D" w:rsidP="00B5242D">
      <w:pPr>
        <w:pStyle w:val="NormalWeb"/>
        <w:spacing w:before="0" w:beforeAutospacing="0" w:after="0" w:afterAutospacing="0"/>
        <w:ind w:left="180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35DFA83" wp14:editId="03AA5522">
            <wp:extent cx="152400" cy="152400"/>
            <wp:effectExtent l="0" t="0" r="0" b="0"/>
            <wp:docPr id="1653253774" name="Picture 89"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Monitor progress - use tools like excel to see your charts over time</w:t>
      </w:r>
    </w:p>
    <w:p w14:paraId="10AAE9B1" w14:textId="55232CF6"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276064E2" wp14:editId="4F24E2F2">
            <wp:extent cx="152400" cy="152400"/>
            <wp:effectExtent l="0" t="0" r="0" b="0"/>
            <wp:docPr id="1482083339" name="Picture 88"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Daily/as needed Journaling letters to God and in the presence of God</w:t>
      </w:r>
    </w:p>
    <w:p w14:paraId="07D3E393" w14:textId="5126130F"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380AFE28" wp14:editId="4D4E552A">
            <wp:extent cx="152400" cy="152400"/>
            <wp:effectExtent l="0" t="0" r="0" b="0"/>
            <wp:docPr id="674287461" name="Picture 87"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Daily emotions list and intensity</w:t>
      </w:r>
    </w:p>
    <w:p w14:paraId="66CE41B0" w14:textId="7E01358B"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18C50605" wp14:editId="58102250">
            <wp:extent cx="152400" cy="152400"/>
            <wp:effectExtent l="0" t="0" r="0" b="0"/>
            <wp:docPr id="1868415989" name="Picture 86"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Inventory all hurts and wrongs that need forgiveness. Everything I've done wrong and everyone that has hurt me and each event. Write over each item with a red sharpie "Covered by the blood of Jesus"</w:t>
      </w:r>
    </w:p>
    <w:p w14:paraId="11BADB20" w14:textId="2FF52CCC"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5984BE37" wp14:editId="6D45F5D7">
            <wp:extent cx="152400" cy="152400"/>
            <wp:effectExtent l="0" t="0" r="0" b="0"/>
            <wp:docPr id="1619431303" name="Picture 85"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Set meaningful goals. Micro </w:t>
      </w:r>
      <w:proofErr w:type="spellStart"/>
      <w:r w:rsidRPr="00F914C2">
        <w:rPr>
          <w:rFonts w:asciiTheme="minorHAnsi" w:hAnsiTheme="minorHAnsi" w:cs="Calibri"/>
          <w:color w:val="000000"/>
        </w:rPr>
        <w:t>todo</w:t>
      </w:r>
      <w:proofErr w:type="spellEnd"/>
      <w:r w:rsidRPr="00F914C2">
        <w:rPr>
          <w:rFonts w:asciiTheme="minorHAnsi" w:hAnsiTheme="minorHAnsi" w:cs="Calibri"/>
          <w:color w:val="000000"/>
        </w:rPr>
        <w:t xml:space="preserve"> lists. Break down big tasks and goals into tiny steps. Celebrate progress.</w:t>
      </w:r>
    </w:p>
    <w:p w14:paraId="48751A77" w14:textId="19D17986"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548219FF" wp14:editId="0024AB6F">
            <wp:extent cx="152400" cy="152400"/>
            <wp:effectExtent l="0" t="0" r="0" b="0"/>
            <wp:docPr id="447757590" name="Picture 84"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Thankfulness list letter.</w:t>
      </w:r>
    </w:p>
    <w:p w14:paraId="4F8517C7" w14:textId="31E7861F"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1E2C398F" wp14:editId="3B0109F3">
            <wp:extent cx="152400" cy="152400"/>
            <wp:effectExtent l="0" t="0" r="0" b="0"/>
            <wp:docPr id="46560253" name="Picture 83"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Prayer requests letter.</w:t>
      </w:r>
    </w:p>
    <w:p w14:paraId="3FEE113F" w14:textId="6D4B0958"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21A8E856" wp14:editId="3261CEE6">
            <wp:extent cx="152400" cy="152400"/>
            <wp:effectExtent l="0" t="0" r="0" b="0"/>
            <wp:docPr id="434110936" name="Picture 82"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Honor Praise Worship Letter. Intermix all of these. All journals should have at least 30% praise to God.</w:t>
      </w:r>
    </w:p>
    <w:p w14:paraId="2B188391" w14:textId="61514682"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7E5E65C" wp14:editId="581CBB7B">
            <wp:extent cx="152400" cy="152400"/>
            <wp:effectExtent l="0" t="0" r="0" b="0"/>
            <wp:docPr id="1102358393" name="Picture 81"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Trauma journaling. Repeatedly write about a painful event in perfect detail from different angles </w:t>
      </w:r>
      <w:proofErr w:type="gramStart"/>
      <w:r w:rsidRPr="00F914C2">
        <w:rPr>
          <w:rFonts w:asciiTheme="minorHAnsi" w:hAnsiTheme="minorHAnsi" w:cs="Calibri"/>
          <w:color w:val="000000"/>
        </w:rPr>
        <w:t>over and over again</w:t>
      </w:r>
      <w:proofErr w:type="gramEnd"/>
      <w:r w:rsidRPr="00F914C2">
        <w:rPr>
          <w:rFonts w:asciiTheme="minorHAnsi" w:hAnsiTheme="minorHAnsi" w:cs="Calibri"/>
          <w:color w:val="000000"/>
        </w:rPr>
        <w:t xml:space="preserve"> until the event becomes boring in your mind and heart. Build new neural pathways out of rumination loops. Heal from </w:t>
      </w:r>
      <w:proofErr w:type="spellStart"/>
      <w:r w:rsidRPr="00F914C2">
        <w:rPr>
          <w:rFonts w:asciiTheme="minorHAnsi" w:hAnsiTheme="minorHAnsi" w:cs="Calibri"/>
          <w:color w:val="000000"/>
        </w:rPr>
        <w:t>ptsd</w:t>
      </w:r>
      <w:proofErr w:type="spellEnd"/>
      <w:r w:rsidRPr="00F914C2">
        <w:rPr>
          <w:rFonts w:asciiTheme="minorHAnsi" w:hAnsiTheme="minorHAnsi" w:cs="Calibri"/>
          <w:color w:val="000000"/>
        </w:rPr>
        <w:t xml:space="preserve">. Learn to observe memories without being overcome with the memories’ emotions. Identify the emotions. Observe emotions. Learn to control emotions and not be unknowingly controlled by emotions. </w:t>
      </w:r>
    </w:p>
    <w:p w14:paraId="667C17CF" w14:textId="66E2972C"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79C33D52" wp14:editId="4D9EF9D1">
            <wp:extent cx="152400" cy="152400"/>
            <wp:effectExtent l="0" t="0" r="0" b="0"/>
            <wp:docPr id="32898649" name="Picture 80"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Angry emotional venting lament to God letters (these are your own psalms)</w:t>
      </w:r>
    </w:p>
    <w:p w14:paraId="41AA3AA3" w14:textId="26E59BA0"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52147430" wp14:editId="64A8482C">
            <wp:extent cx="152400" cy="152400"/>
            <wp:effectExtent l="0" t="0" r="0" b="0"/>
            <wp:docPr id="543553002" name="Picture 79"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Letters to everyone you wronged or wronged you. Can choose to send or burn. Burn the first few drafts.</w:t>
      </w:r>
    </w:p>
    <w:p w14:paraId="3A986245" w14:textId="2056E3CE"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75BA49F3" wp14:editId="4AC5C657">
            <wp:extent cx="152400" cy="152400"/>
            <wp:effectExtent l="0" t="0" r="0" b="0"/>
            <wp:docPr id="450257387" name="Picture 78"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Write your complete testimony story to connect all the dots </w:t>
      </w:r>
    </w:p>
    <w:p w14:paraId="02FECFDB" w14:textId="536A72B1"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06B3DA6E" wp14:editId="2634D209">
            <wp:extent cx="152400" cy="152400"/>
            <wp:effectExtent l="0" t="0" r="0" b="0"/>
            <wp:docPr id="1351061172" name="Picture 77"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Daily Minimum </w:t>
      </w:r>
      <w:proofErr w:type="gramStart"/>
      <w:r w:rsidRPr="00F914C2">
        <w:rPr>
          <w:rFonts w:asciiTheme="minorHAnsi" w:hAnsiTheme="minorHAnsi" w:cs="Calibri"/>
          <w:color w:val="000000"/>
        </w:rPr>
        <w:t>discipline habits</w:t>
      </w:r>
      <w:proofErr w:type="gramEnd"/>
    </w:p>
    <w:p w14:paraId="0478AF6C" w14:textId="08A0A5C2"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3CCF57D9" wp14:editId="57E5093F">
            <wp:extent cx="152400" cy="152400"/>
            <wp:effectExtent l="0" t="0" r="0" b="0"/>
            <wp:docPr id="1778122713" name="Picture 76"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Nature walks &amp; sunshine</w:t>
      </w:r>
    </w:p>
    <w:p w14:paraId="24EE71D1" w14:textId="7AFC37BA"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7969E7E9" wp14:editId="0FD50A63">
            <wp:extent cx="152400" cy="152400"/>
            <wp:effectExtent l="0" t="0" r="0" b="0"/>
            <wp:docPr id="15572180" name="Picture 75"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Brush teeth</w:t>
      </w:r>
    </w:p>
    <w:p w14:paraId="6A913681" w14:textId="60440E56"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EF2CBCE" wp14:editId="094CBEE5">
            <wp:extent cx="152400" cy="152400"/>
            <wp:effectExtent l="0" t="0" r="0" b="0"/>
            <wp:docPr id="21989338" name="Picture 74"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Take shower</w:t>
      </w:r>
    </w:p>
    <w:p w14:paraId="5FE4F0C7" w14:textId="62167E7C"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738188E8" wp14:editId="427A1F7B">
            <wp:extent cx="152400" cy="152400"/>
            <wp:effectExtent l="0" t="0" r="0" b="0"/>
            <wp:docPr id="124142120" name="Picture 73"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Clean sheets</w:t>
      </w:r>
    </w:p>
    <w:p w14:paraId="6CF5F8D4" w14:textId="3362B59A"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4B6E1BD9" wp14:editId="69FD3EE5">
            <wp:extent cx="152400" cy="152400"/>
            <wp:effectExtent l="0" t="0" r="0" b="0"/>
            <wp:docPr id="1509925512" name="Picture 72"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w:t>
      </w:r>
      <w:proofErr w:type="gramStart"/>
      <w:r w:rsidRPr="00F914C2">
        <w:rPr>
          <w:rFonts w:asciiTheme="minorHAnsi" w:hAnsiTheme="minorHAnsi" w:cs="Calibri"/>
          <w:color w:val="000000"/>
        </w:rPr>
        <w:t>Hobbies :</w:t>
      </w:r>
      <w:proofErr w:type="gramEnd"/>
      <w:r w:rsidRPr="00F914C2">
        <w:rPr>
          <w:rFonts w:asciiTheme="minorHAnsi" w:hAnsiTheme="minorHAnsi" w:cs="Calibri"/>
          <w:color w:val="000000"/>
        </w:rPr>
        <w:t xml:space="preserve"> Try new hobbies often</w:t>
      </w:r>
    </w:p>
    <w:p w14:paraId="3357C47E" w14:textId="557A42B2"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5A2F3F81" wp14:editId="6B812BCD">
            <wp:extent cx="152400" cy="152400"/>
            <wp:effectExtent l="0" t="0" r="0" b="0"/>
            <wp:docPr id="1664680139" name="Picture 71"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Journaling, Mindfulness, Praying</w:t>
      </w:r>
    </w:p>
    <w:p w14:paraId="4919E9C5" w14:textId="042CBF9B"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1A41260" wp14:editId="0380EDBB">
            <wp:extent cx="152400" cy="152400"/>
            <wp:effectExtent l="0" t="0" r="0" b="0"/>
            <wp:docPr id="1560159453" name="Picture 70"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Painting, Fishing, </w:t>
      </w:r>
      <w:proofErr w:type="gramStart"/>
      <w:r w:rsidRPr="00F914C2">
        <w:rPr>
          <w:rFonts w:asciiTheme="minorHAnsi" w:hAnsiTheme="minorHAnsi" w:cs="Calibri"/>
          <w:color w:val="000000"/>
        </w:rPr>
        <w:t>Play</w:t>
      </w:r>
      <w:proofErr w:type="gramEnd"/>
      <w:r w:rsidRPr="00F914C2">
        <w:rPr>
          <w:rFonts w:asciiTheme="minorHAnsi" w:hAnsiTheme="minorHAnsi" w:cs="Calibri"/>
          <w:color w:val="000000"/>
        </w:rPr>
        <w:t xml:space="preserve"> music, </w:t>
      </w:r>
      <w:proofErr w:type="gramStart"/>
      <w:r w:rsidRPr="00F914C2">
        <w:rPr>
          <w:rFonts w:asciiTheme="minorHAnsi" w:hAnsiTheme="minorHAnsi" w:cs="Calibri"/>
          <w:color w:val="000000"/>
        </w:rPr>
        <w:t>Create</w:t>
      </w:r>
      <w:proofErr w:type="gramEnd"/>
      <w:r w:rsidRPr="00F914C2">
        <w:rPr>
          <w:rFonts w:asciiTheme="minorHAnsi" w:hAnsiTheme="minorHAnsi" w:cs="Calibri"/>
          <w:color w:val="000000"/>
        </w:rPr>
        <w:t xml:space="preserve"> music, Wood working, 3D printing</w:t>
      </w:r>
    </w:p>
    <w:p w14:paraId="0229F5CC" w14:textId="04CF39E0"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E61D6E5" wp14:editId="164C3663">
            <wp:extent cx="152400" cy="152400"/>
            <wp:effectExtent l="0" t="0" r="0" b="0"/>
            <wp:docPr id="981895203" name="Picture 69"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Go to the zoo, </w:t>
      </w:r>
      <w:proofErr w:type="gramStart"/>
      <w:r w:rsidRPr="00F914C2">
        <w:rPr>
          <w:rFonts w:asciiTheme="minorHAnsi" w:hAnsiTheme="minorHAnsi" w:cs="Calibri"/>
          <w:color w:val="000000"/>
        </w:rPr>
        <w:t>Go</w:t>
      </w:r>
      <w:proofErr w:type="gramEnd"/>
      <w:r w:rsidRPr="00F914C2">
        <w:rPr>
          <w:rFonts w:asciiTheme="minorHAnsi" w:hAnsiTheme="minorHAnsi" w:cs="Calibri"/>
          <w:color w:val="000000"/>
        </w:rPr>
        <w:t xml:space="preserve"> to museums, Go to parks</w:t>
      </w:r>
    </w:p>
    <w:p w14:paraId="1EC754AD" w14:textId="17290258"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3A7E1038" wp14:editId="4A28B809">
            <wp:extent cx="152400" cy="152400"/>
            <wp:effectExtent l="0" t="0" r="0" b="0"/>
            <wp:docPr id="1574473722" name="Picture 68"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Dungeons and Dragons, Magic the gathering, Board games, Card games</w:t>
      </w:r>
    </w:p>
    <w:p w14:paraId="600821DA" w14:textId="77F6DF4F"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11410618" wp14:editId="628DE0D3">
            <wp:extent cx="152400" cy="152400"/>
            <wp:effectExtent l="0" t="0" r="0" b="0"/>
            <wp:docPr id="2063020270" name="Picture 67"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xml:space="preserve"> Bike riding nature trails, Video games, Movies, Sports, Flying airplanes </w:t>
      </w:r>
    </w:p>
    <w:p w14:paraId="33079119" w14:textId="3950A020"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069380B8" wp14:editId="37C27007">
            <wp:extent cx="152400" cy="152400"/>
            <wp:effectExtent l="0" t="0" r="0" b="0"/>
            <wp:docPr id="1937045258" name="Picture 66"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Racquetball, Pickleball, Ping pong, Billiards, Disc Golf, Swimming</w:t>
      </w:r>
    </w:p>
    <w:p w14:paraId="44562AF2" w14:textId="0EBB7F88"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3BDB695" wp14:editId="7EEE157E">
            <wp:extent cx="152400" cy="152400"/>
            <wp:effectExtent l="0" t="0" r="0" b="0"/>
            <wp:docPr id="1651391324" name="Picture 65"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Try doing activities with your opposite hand - this will activate different parts of your brain which can help break depression and rumination.</w:t>
      </w:r>
    </w:p>
    <w:p w14:paraId="38BA6EF7" w14:textId="1CB8E4AB"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001264A0" wp14:editId="7BCDAED4">
            <wp:extent cx="152400" cy="152400"/>
            <wp:effectExtent l="0" t="0" r="0" b="0"/>
            <wp:docPr id="1557905989" name="Picture 64"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Find community, don't isolate yourself</w:t>
      </w:r>
    </w:p>
    <w:p w14:paraId="633FC688" w14:textId="03E3473B"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5CAAF037" wp14:editId="356F24CB">
            <wp:extent cx="152400" cy="152400"/>
            <wp:effectExtent l="0" t="0" r="0" b="0"/>
            <wp:docPr id="368508742" name="Picture 63"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Celebrate Recovery, Finding Freedom, Recovery Groups</w:t>
      </w:r>
    </w:p>
    <w:p w14:paraId="20B03037" w14:textId="382DED4F"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24CE60A0" wp14:editId="1744744A">
            <wp:extent cx="152400" cy="152400"/>
            <wp:effectExtent l="0" t="0" r="0" b="0"/>
            <wp:docPr id="1796412592" name="Picture 62"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Hobby groups</w:t>
      </w:r>
    </w:p>
    <w:p w14:paraId="22367B89" w14:textId="40744354"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1C5D97CB" wp14:editId="5597ED37">
            <wp:extent cx="152400" cy="152400"/>
            <wp:effectExtent l="0" t="0" r="0" b="0"/>
            <wp:docPr id="1452689638" name="Picture 61"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Church</w:t>
      </w:r>
    </w:p>
    <w:p w14:paraId="1F2DEA2C" w14:textId="0F7FE7C6"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4D950D07" wp14:editId="5A266F12">
            <wp:extent cx="152400" cy="152400"/>
            <wp:effectExtent l="0" t="0" r="0" b="0"/>
            <wp:docPr id="1169356263" name="Picture 60"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Church Small groups</w:t>
      </w:r>
    </w:p>
    <w:p w14:paraId="3F7D64B0" w14:textId="02C68756" w:rsidR="00B5242D" w:rsidRPr="00F914C2" w:rsidRDefault="00B5242D" w:rsidP="00B5242D">
      <w:pPr>
        <w:pStyle w:val="NormalWeb"/>
        <w:spacing w:before="0" w:beforeAutospacing="0" w:after="0" w:afterAutospacing="0"/>
        <w:ind w:left="126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6A21ADEA" wp14:editId="195F943C">
            <wp:extent cx="152400" cy="152400"/>
            <wp:effectExtent l="0" t="0" r="0" b="0"/>
            <wp:docPr id="261788930" name="Picture 59"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Bible studies</w:t>
      </w:r>
    </w:p>
    <w:p w14:paraId="488C9173" w14:textId="7F6E28A6" w:rsidR="00B5242D" w:rsidRPr="00F914C2" w:rsidRDefault="00B5242D" w:rsidP="00B5242D">
      <w:pPr>
        <w:pStyle w:val="NormalWeb"/>
        <w:spacing w:before="0" w:beforeAutospacing="0" w:after="0" w:afterAutospacing="0"/>
        <w:ind w:left="720" w:hanging="239"/>
        <w:rPr>
          <w:rFonts w:asciiTheme="minorHAnsi" w:hAnsiTheme="minorHAnsi" w:cs="Calibri"/>
          <w:color w:val="000000"/>
        </w:rPr>
      </w:pPr>
      <w:r w:rsidRPr="00F914C2">
        <w:rPr>
          <w:rFonts w:asciiTheme="minorHAnsi" w:hAnsiTheme="minorHAnsi" w:cs="Calibri"/>
          <w:noProof/>
          <w:color w:val="000000"/>
        </w:rPr>
        <w:drawing>
          <wp:inline distT="0" distB="0" distL="0" distR="0" wp14:anchorId="2919EB30" wp14:editId="7148583E">
            <wp:extent cx="152400" cy="152400"/>
            <wp:effectExtent l="0" t="0" r="0" b="0"/>
            <wp:docPr id="1965456654" name="Picture 58" descr="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To 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914C2">
        <w:rPr>
          <w:rFonts w:asciiTheme="minorHAnsi" w:hAnsiTheme="minorHAnsi" w:cs="Calibri"/>
          <w:color w:val="000000"/>
        </w:rPr>
        <w:t> Find a counsellor/therapist/life coach to go deeper, they can help you to organize your mind, work through pain and grief, and help you to achieve your goals.</w:t>
      </w:r>
    </w:p>
    <w:p w14:paraId="25F8F026" w14:textId="05C72059" w:rsidR="00B5242D" w:rsidRPr="00F914C2" w:rsidRDefault="00B5242D">
      <w:pPr>
        <w:rPr>
          <w:sz w:val="24"/>
          <w:szCs w:val="24"/>
        </w:rPr>
      </w:pPr>
      <w:r w:rsidRPr="00F914C2">
        <w:rPr>
          <w:sz w:val="24"/>
          <w:szCs w:val="24"/>
        </w:rPr>
        <w:br w:type="page"/>
      </w:r>
    </w:p>
    <w:p w14:paraId="5771A2B7" w14:textId="77777777" w:rsidR="00B5242D" w:rsidRPr="00F914C2" w:rsidRDefault="00B5242D" w:rsidP="006E58B6">
      <w:pPr>
        <w:pStyle w:val="Heading1"/>
        <w:rPr>
          <w:rFonts w:asciiTheme="minorHAnsi" w:hAnsiTheme="minorHAnsi"/>
          <w:sz w:val="24"/>
          <w:szCs w:val="24"/>
        </w:rPr>
      </w:pPr>
      <w:bookmarkStart w:id="3" w:name="_Toc214050074"/>
      <w:r w:rsidRPr="00F914C2">
        <w:rPr>
          <w:rFonts w:asciiTheme="minorHAnsi" w:hAnsiTheme="minorHAnsi"/>
          <w:sz w:val="24"/>
          <w:szCs w:val="24"/>
        </w:rPr>
        <w:lastRenderedPageBreak/>
        <w:t>Daily Mindset - Micro view</w:t>
      </w:r>
      <w:bookmarkEnd w:id="3"/>
    </w:p>
    <w:p w14:paraId="1E4640C3" w14:textId="77777777" w:rsidR="00B5242D" w:rsidRPr="00F914C2" w:rsidRDefault="00B5242D" w:rsidP="00B5242D">
      <w:pPr>
        <w:pStyle w:val="NormalWeb"/>
        <w:spacing w:before="0" w:beforeAutospacing="0" w:after="0" w:afterAutospacing="0"/>
        <w:rPr>
          <w:rFonts w:asciiTheme="minorHAnsi" w:hAnsiTheme="minorHAnsi" w:cs="Calibri"/>
          <w:b/>
          <w:bCs/>
        </w:rPr>
      </w:pPr>
    </w:p>
    <w:p w14:paraId="2B6A6FD6" w14:textId="25B4A5B8" w:rsidR="00B5242D" w:rsidRPr="00F914C2" w:rsidRDefault="00B5242D" w:rsidP="006B305B">
      <w:pPr>
        <w:pStyle w:val="Subtitle"/>
        <w:rPr>
          <w:sz w:val="24"/>
          <w:szCs w:val="24"/>
        </w:rPr>
      </w:pPr>
      <w:r w:rsidRPr="00F914C2">
        <w:rPr>
          <w:sz w:val="24"/>
          <w:szCs w:val="24"/>
        </w:rPr>
        <w:t>How to think like a king.</w:t>
      </w:r>
    </w:p>
    <w:p w14:paraId="2D512FAC"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1E9EA58A"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I seek you and love you Jesus with all my heart, all my mind, all my soul, all my spirit, all my strength. </w:t>
      </w:r>
    </w:p>
    <w:p w14:paraId="4741609F"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32248429"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No information here should ever add stress. Spend quality time </w:t>
      </w:r>
      <w:proofErr w:type="gramStart"/>
      <w:r w:rsidRPr="00F914C2">
        <w:rPr>
          <w:rFonts w:asciiTheme="minorHAnsi" w:hAnsiTheme="minorHAnsi" w:cs="Calibri"/>
        </w:rPr>
        <w:t>meditating, and</w:t>
      </w:r>
      <w:proofErr w:type="gramEnd"/>
      <w:r w:rsidRPr="00F914C2">
        <w:rPr>
          <w:rFonts w:asciiTheme="minorHAnsi" w:hAnsiTheme="minorHAnsi" w:cs="Calibri"/>
        </w:rPr>
        <w:t xml:space="preserve"> researching on each of these ideas. Use the dictionary when you encounter words you don't understand. These ideas are a nuclear bomb of wisdom in the form of a tiny compressed (3 page) mustard seed. Study this wisdom and do what it </w:t>
      </w:r>
      <w:proofErr w:type="gramStart"/>
      <w:r w:rsidRPr="00F914C2">
        <w:rPr>
          <w:rFonts w:asciiTheme="minorHAnsi" w:hAnsiTheme="minorHAnsi" w:cs="Calibri"/>
        </w:rPr>
        <w:t>says</w:t>
      </w:r>
      <w:proofErr w:type="gramEnd"/>
      <w:r w:rsidRPr="00F914C2">
        <w:rPr>
          <w:rFonts w:asciiTheme="minorHAnsi" w:hAnsiTheme="minorHAnsi" w:cs="Calibri"/>
        </w:rPr>
        <w:t xml:space="preserve"> and you </w:t>
      </w:r>
      <w:proofErr w:type="gramStart"/>
      <w:r w:rsidRPr="00F914C2">
        <w:rPr>
          <w:rFonts w:asciiTheme="minorHAnsi" w:hAnsiTheme="minorHAnsi" w:cs="Calibri"/>
        </w:rPr>
        <w:t>will have</w:t>
      </w:r>
      <w:proofErr w:type="gramEnd"/>
      <w:r w:rsidRPr="00F914C2">
        <w:rPr>
          <w:rFonts w:asciiTheme="minorHAnsi" w:hAnsiTheme="minorHAnsi" w:cs="Calibri"/>
        </w:rPr>
        <w:t xml:space="preserve"> never </w:t>
      </w:r>
      <w:proofErr w:type="gramStart"/>
      <w:r w:rsidRPr="00F914C2">
        <w:rPr>
          <w:rFonts w:asciiTheme="minorHAnsi" w:hAnsiTheme="minorHAnsi" w:cs="Calibri"/>
        </w:rPr>
        <w:t>ending</w:t>
      </w:r>
      <w:proofErr w:type="gramEnd"/>
      <w:r w:rsidRPr="00F914C2">
        <w:rPr>
          <w:rFonts w:asciiTheme="minorHAnsi" w:hAnsiTheme="minorHAnsi" w:cs="Calibri"/>
        </w:rPr>
        <w:t xml:space="preserve"> eternal treasure. Let these words light a heavenly fire in your spirit and soul. Let these words comfort and guide you.</w:t>
      </w:r>
    </w:p>
    <w:p w14:paraId="3DEEEEEA"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The wisdom of God is an inexhaustible fountain. </w:t>
      </w:r>
    </w:p>
    <w:p w14:paraId="12504E91"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The [reverent] fear of the Lord [that is, worshiping Him and regarding Him as truly awesome] is the beginning and the preeminent part of wisdom [its starting point and its essence], And the knowledge of the Holy One is understanding and spiritual insight. The end of wisdom is to Love God lavishly. Jesus </w:t>
      </w:r>
      <w:proofErr w:type="gramStart"/>
      <w:r w:rsidRPr="00F914C2">
        <w:rPr>
          <w:rFonts w:asciiTheme="minorHAnsi" w:hAnsiTheme="minorHAnsi" w:cs="Calibri"/>
        </w:rPr>
        <w:t>grant</w:t>
      </w:r>
      <w:proofErr w:type="gramEnd"/>
      <w:r w:rsidRPr="00F914C2">
        <w:rPr>
          <w:rFonts w:asciiTheme="minorHAnsi" w:hAnsiTheme="minorHAnsi" w:cs="Calibri"/>
        </w:rPr>
        <w:t xml:space="preserve"> us perfect understanding and discernment between good and evil.</w:t>
      </w:r>
    </w:p>
    <w:p w14:paraId="2DE2D610"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723ADEEE"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I love you Jesus, I need you Jesus, I want you Jesus, I bless you Jesus, I trust you Jesus, Thank you Jesus. Make us exactly like you Jesus. Point out anything in me that offends </w:t>
      </w:r>
      <w:proofErr w:type="gramStart"/>
      <w:r w:rsidRPr="00F914C2">
        <w:rPr>
          <w:rFonts w:asciiTheme="minorHAnsi" w:hAnsiTheme="minorHAnsi" w:cs="Calibri"/>
        </w:rPr>
        <w:t>you, and</w:t>
      </w:r>
      <w:proofErr w:type="gramEnd"/>
      <w:r w:rsidRPr="00F914C2">
        <w:rPr>
          <w:rFonts w:asciiTheme="minorHAnsi" w:hAnsiTheme="minorHAnsi" w:cs="Calibri"/>
        </w:rPr>
        <w:t xml:space="preserve"> </w:t>
      </w:r>
      <w:proofErr w:type="gramStart"/>
      <w:r w:rsidRPr="00F914C2">
        <w:rPr>
          <w:rFonts w:asciiTheme="minorHAnsi" w:hAnsiTheme="minorHAnsi" w:cs="Calibri"/>
        </w:rPr>
        <w:t>lead</w:t>
      </w:r>
      <w:proofErr w:type="gramEnd"/>
      <w:r w:rsidRPr="00F914C2">
        <w:rPr>
          <w:rFonts w:asciiTheme="minorHAnsi" w:hAnsiTheme="minorHAnsi" w:cs="Calibri"/>
        </w:rPr>
        <w:t xml:space="preserve"> me along the path of everlasting life.</w:t>
      </w:r>
    </w:p>
    <w:p w14:paraId="5787365D"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Your love is paradise, astounding, inexpressible, unspeakable, extraordinary, extravagant, ineffable, wonderful, ecstasy, pure, inexplainable, immeasurable, abundant, incomparable, incredible treasure.</w:t>
      </w:r>
    </w:p>
    <w:p w14:paraId="793D68D2"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You are: Omnipresent, Holy, Infinite, Sovereign, Omniscient, Eternal, Merciful, Omnipotent, Just, Immutable</w:t>
      </w:r>
    </w:p>
    <w:p w14:paraId="43EB34BA"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Fill me with your spirit, your love, your joy, your perfect peace, your wisdom.</w:t>
      </w:r>
    </w:p>
    <w:p w14:paraId="3152A7E7"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I am open minded, Curious, Respectfully Honest, </w:t>
      </w:r>
      <w:proofErr w:type="gramStart"/>
      <w:r w:rsidRPr="00F914C2">
        <w:rPr>
          <w:rFonts w:asciiTheme="minorHAnsi" w:hAnsiTheme="minorHAnsi" w:cs="Calibri"/>
        </w:rPr>
        <w:t>Always</w:t>
      </w:r>
      <w:proofErr w:type="gramEnd"/>
      <w:r w:rsidRPr="00F914C2">
        <w:rPr>
          <w:rFonts w:asciiTheme="minorHAnsi" w:hAnsiTheme="minorHAnsi" w:cs="Calibri"/>
        </w:rPr>
        <w:t xml:space="preserve"> eager to learn and grow, grant me a true deep Love of learning, </w:t>
      </w:r>
      <w:proofErr w:type="gramStart"/>
      <w:r w:rsidRPr="00F914C2">
        <w:rPr>
          <w:rFonts w:asciiTheme="minorHAnsi" w:hAnsiTheme="minorHAnsi" w:cs="Calibri"/>
        </w:rPr>
        <w:t>Help</w:t>
      </w:r>
      <w:proofErr w:type="gramEnd"/>
      <w:r w:rsidRPr="00F914C2">
        <w:rPr>
          <w:rFonts w:asciiTheme="minorHAnsi" w:hAnsiTheme="minorHAnsi" w:cs="Calibri"/>
        </w:rPr>
        <w:t xml:space="preserve"> me to become a Wisdom seeker, I am teachable, make me Creative, </w:t>
      </w:r>
      <w:proofErr w:type="gramStart"/>
      <w:r w:rsidRPr="00F914C2">
        <w:rPr>
          <w:rFonts w:asciiTheme="minorHAnsi" w:hAnsiTheme="minorHAnsi" w:cs="Calibri"/>
        </w:rPr>
        <w:t>Help</w:t>
      </w:r>
      <w:proofErr w:type="gramEnd"/>
      <w:r w:rsidRPr="00F914C2">
        <w:rPr>
          <w:rFonts w:asciiTheme="minorHAnsi" w:hAnsiTheme="minorHAnsi" w:cs="Calibri"/>
        </w:rPr>
        <w:t xml:space="preserve"> me to be Original. </w:t>
      </w:r>
    </w:p>
    <w:p w14:paraId="4B0004B6"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5AC19202"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Mindfulness </w:t>
      </w:r>
      <w:proofErr w:type="gramStart"/>
      <w:r w:rsidRPr="00F914C2">
        <w:rPr>
          <w:rFonts w:asciiTheme="minorHAnsi" w:hAnsiTheme="minorHAnsi" w:cs="Calibri"/>
        </w:rPr>
        <w:t>is :</w:t>
      </w:r>
      <w:proofErr w:type="gramEnd"/>
      <w:r w:rsidRPr="00F914C2">
        <w:rPr>
          <w:rFonts w:asciiTheme="minorHAnsi" w:hAnsiTheme="minorHAnsi" w:cs="Calibri"/>
        </w:rPr>
        <w:t xml:space="preserve"> paying attention, on purpose, in the present moment, non-judgmentally.</w:t>
      </w:r>
    </w:p>
    <w:p w14:paraId="4F0B330A"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Mindfulness allows us to perfectly still and calm all emotions. Mindfulness allows us to enjoy right now.</w:t>
      </w:r>
    </w:p>
    <w:p w14:paraId="7BB1D814"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I make mindfulness my default.</w:t>
      </w:r>
    </w:p>
    <w:p w14:paraId="70BB621C"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I am Sensitive and aware of the emotions of others.</w:t>
      </w:r>
    </w:p>
    <w:p w14:paraId="5FAFCD46"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I am aware of my emotions and their </w:t>
      </w:r>
      <w:proofErr w:type="gramStart"/>
      <w:r w:rsidRPr="00F914C2">
        <w:rPr>
          <w:rFonts w:asciiTheme="minorHAnsi" w:hAnsiTheme="minorHAnsi" w:cs="Calibri"/>
        </w:rPr>
        <w:t>cause and effect</w:t>
      </w:r>
      <w:proofErr w:type="gramEnd"/>
      <w:r w:rsidRPr="00F914C2">
        <w:rPr>
          <w:rFonts w:asciiTheme="minorHAnsi" w:hAnsiTheme="minorHAnsi" w:cs="Calibri"/>
        </w:rPr>
        <w:t xml:space="preserve"> relationship.</w:t>
      </w:r>
    </w:p>
    <w:p w14:paraId="7662CF11"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I still and calm my emotions by the power of Jesus.</w:t>
      </w:r>
    </w:p>
    <w:p w14:paraId="47AEBACF"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I am Thick-skinned to the words and emotions of others, I observe and empathize with their emotions, but they can't shake my perfect confident calm, I am rooted in Jesus my emotional rock. I am reactionless. I am stable. I am reliable.</w:t>
      </w:r>
    </w:p>
    <w:p w14:paraId="154165F4"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I completely overlook, ignore, forgive, and forget all offenses and insults.</w:t>
      </w:r>
    </w:p>
    <w:p w14:paraId="08F0F173"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I keep no record of wrongs.</w:t>
      </w:r>
    </w:p>
    <w:p w14:paraId="1E6B77E9"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I do not dishonor any others.</w:t>
      </w:r>
    </w:p>
    <w:p w14:paraId="1BE3E2CA"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I criticize no one.  </w:t>
      </w:r>
    </w:p>
    <w:p w14:paraId="10801B41"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I value all others as more important than myself.</w:t>
      </w:r>
    </w:p>
    <w:p w14:paraId="1DA2451D"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The storms of life will always come and go. Jesus is the perfectly calm, perfectly peaceful, perfectly still, eye of the hurricane. I rest in his presence. </w:t>
      </w:r>
    </w:p>
    <w:p w14:paraId="75421B5C"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0420909C"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Every word has the power of life or death.</w:t>
      </w:r>
    </w:p>
    <w:p w14:paraId="705871A2"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All kinds of animals, birds, reptiles and sea creatures are being tamed and have been tamed by mankind, but no human being can tame the tongue. It is a restless evil, full of deadly poison. With the tongue we praise our Lord and Father, and with it we curse human beings, who have been made in God’s likeness. Out of the same mouth </w:t>
      </w:r>
      <w:proofErr w:type="gramStart"/>
      <w:r w:rsidRPr="00F914C2">
        <w:rPr>
          <w:rFonts w:asciiTheme="minorHAnsi" w:hAnsiTheme="minorHAnsi" w:cs="Calibri"/>
        </w:rPr>
        <w:t>come</w:t>
      </w:r>
      <w:proofErr w:type="gramEnd"/>
      <w:r w:rsidRPr="00F914C2">
        <w:rPr>
          <w:rFonts w:asciiTheme="minorHAnsi" w:hAnsiTheme="minorHAnsi" w:cs="Calibri"/>
        </w:rPr>
        <w:t xml:space="preserve"> praise and cursing. My brothers and sisters, this should not be. Can both fresh water and </w:t>
      </w:r>
      <w:proofErr w:type="gramStart"/>
      <w:r w:rsidRPr="00F914C2">
        <w:rPr>
          <w:rFonts w:asciiTheme="minorHAnsi" w:hAnsiTheme="minorHAnsi" w:cs="Calibri"/>
        </w:rPr>
        <w:t>salt water</w:t>
      </w:r>
      <w:proofErr w:type="gramEnd"/>
      <w:r w:rsidRPr="00F914C2">
        <w:rPr>
          <w:rFonts w:asciiTheme="minorHAnsi" w:hAnsiTheme="minorHAnsi" w:cs="Calibri"/>
        </w:rPr>
        <w:t xml:space="preserve"> flow from the same spring? </w:t>
      </w:r>
      <w:proofErr w:type="gramStart"/>
      <w:r w:rsidRPr="00F914C2">
        <w:rPr>
          <w:rFonts w:asciiTheme="minorHAnsi" w:hAnsiTheme="minorHAnsi" w:cs="Calibri"/>
        </w:rPr>
        <w:t>My brothers and sisters, can a fig tree</w:t>
      </w:r>
      <w:proofErr w:type="gramEnd"/>
      <w:r w:rsidRPr="00F914C2">
        <w:rPr>
          <w:rFonts w:asciiTheme="minorHAnsi" w:hAnsiTheme="minorHAnsi" w:cs="Calibri"/>
        </w:rPr>
        <w:t xml:space="preserve"> bear olives, or a grapevine bear </w:t>
      </w:r>
      <w:proofErr w:type="gramStart"/>
      <w:r w:rsidRPr="00F914C2">
        <w:rPr>
          <w:rFonts w:asciiTheme="minorHAnsi" w:hAnsiTheme="minorHAnsi" w:cs="Calibri"/>
        </w:rPr>
        <w:t>figs</w:t>
      </w:r>
      <w:proofErr w:type="gramEnd"/>
      <w:r w:rsidRPr="00F914C2">
        <w:rPr>
          <w:rFonts w:asciiTheme="minorHAnsi" w:hAnsiTheme="minorHAnsi" w:cs="Calibri"/>
        </w:rPr>
        <w:t xml:space="preserve">? Neither can a salt spring produce fresh water. </w:t>
      </w:r>
    </w:p>
    <w:p w14:paraId="0C0C4034"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But I tell you that everyone will have to give account on the day of judgment for every empty word they have spoken.</w:t>
      </w:r>
    </w:p>
    <w:p w14:paraId="4D07B12E"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3B250495"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Jesus lives in me, and I live in him. Whoever refreshes others will be refreshed.</w:t>
      </w:r>
    </w:p>
    <w:p w14:paraId="162D9DED"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Give, and it will be given to you. A good measure, pressed down, shaken together and running over, will be poured into your lap. For with the measure you use, it will be measured to you.</w:t>
      </w:r>
    </w:p>
    <w:p w14:paraId="6F103FBF"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Bring the whole tithe into the storehouse, that there may be food in my house. Test me in this,” says the Lord Almighty, “and see if I will not throw open the floodgates of heaven and pour out so much blessing that there will not be room enough to store it.</w:t>
      </w:r>
    </w:p>
    <w:p w14:paraId="5D6A7A7F"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58EA3A91"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I seek to better my understanding of emotions</w:t>
      </w:r>
    </w:p>
    <w:p w14:paraId="2CD5C41D"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Emotions can be sent, received, shared.</w:t>
      </w:r>
    </w:p>
    <w:p w14:paraId="1FD1548B"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Emotions are contagious </w:t>
      </w:r>
    </w:p>
    <w:p w14:paraId="3CA52154"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Emotions can last minutes, hours, days, weeks, months, and even years.</w:t>
      </w:r>
    </w:p>
    <w:p w14:paraId="25FC5C46"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Emotions can be </w:t>
      </w:r>
      <w:proofErr w:type="gramStart"/>
      <w:r w:rsidRPr="00F914C2">
        <w:rPr>
          <w:rFonts w:asciiTheme="minorHAnsi" w:hAnsiTheme="minorHAnsi" w:cs="Calibri"/>
        </w:rPr>
        <w:t>calmed, or</w:t>
      </w:r>
      <w:proofErr w:type="gramEnd"/>
      <w:r w:rsidRPr="00F914C2">
        <w:rPr>
          <w:rFonts w:asciiTheme="minorHAnsi" w:hAnsiTheme="minorHAnsi" w:cs="Calibri"/>
        </w:rPr>
        <w:t xml:space="preserve"> intensified.</w:t>
      </w:r>
    </w:p>
    <w:p w14:paraId="5D6CAB37"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People can experience dozens of emotions at any moment. </w:t>
      </w:r>
    </w:p>
    <w:p w14:paraId="2CF14941" w14:textId="22D751D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There are thousands of emotions, but there are </w:t>
      </w:r>
      <w:r w:rsidR="00D059DB">
        <w:rPr>
          <w:rFonts w:asciiTheme="minorHAnsi" w:hAnsiTheme="minorHAnsi" w:cs="Calibri"/>
        </w:rPr>
        <w:t xml:space="preserve">some </w:t>
      </w:r>
      <w:r w:rsidRPr="00F914C2">
        <w:rPr>
          <w:rFonts w:asciiTheme="minorHAnsi" w:hAnsiTheme="minorHAnsi" w:cs="Calibri"/>
        </w:rPr>
        <w:t xml:space="preserve">core ones: </w:t>
      </w:r>
    </w:p>
    <w:p w14:paraId="3F940826" w14:textId="38B98C6B"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Joy/Happiness, Sadness, Anger, Fear, Disgust, Surprise, Desire/Want, Contentment</w:t>
      </w:r>
      <w:r w:rsidR="00D059DB">
        <w:rPr>
          <w:rFonts w:asciiTheme="minorHAnsi" w:hAnsiTheme="minorHAnsi" w:cs="Calibri"/>
        </w:rPr>
        <w:t>, Love</w:t>
      </w:r>
      <w:r w:rsidRPr="00F914C2">
        <w:rPr>
          <w:rFonts w:asciiTheme="minorHAnsi" w:hAnsiTheme="minorHAnsi" w:cs="Calibri"/>
        </w:rPr>
        <w:t xml:space="preserve"> </w:t>
      </w:r>
    </w:p>
    <w:p w14:paraId="2D0962DC"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5C226F95"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Here is a wider spectrum emotion list:</w:t>
      </w:r>
    </w:p>
    <w:p w14:paraId="301F82EB"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Happiness, joy, contentment, excitement, amusement, awe, gratitude, pride, affection, love, empathy, compassion, hope, optimism, sadness, grief, disappointment, melancholy, loneliness, shame, guilt, regret, hopelessness, anger, frustration, annoyance, rage, hostility, jealousy, resentment, fear, anxiety, paranoia, nervousness, worry, panic, dread, apprehension, disgust, contempt, revulsion, aversion, surprise, curiosity, confusion, wonder, disbelief, shock, trust, vulnerability, embarrassment, boredom, envy, nostalgia, anticipation, satisfaction, relief, distrust, irritation, fearfulness, desire, longing, exasperation, insecurity, powerlessness, doubt, acceptance, admiration, respect, compassion, kindness, playfulness, relaxation, surprise, inspiration, euphoria, yearning, remorse, bitterness, betrayal, exhaustion, helplessness, overwhelm, alienation, gratefulness, triumph, modesty, apprehensiveness, tension, irritation, offense, outrage, defeat, pity, suspicion, lust, indifference, eagerness, zeal, and apprehension.</w:t>
      </w:r>
    </w:p>
    <w:p w14:paraId="43EE3867"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24F6A8C0"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Peace loving, Peace maker, Peace seeker</w:t>
      </w:r>
    </w:p>
    <w:p w14:paraId="6AF2AE45" w14:textId="5F8F0AC6" w:rsidR="00B5242D" w:rsidRPr="00B5242D" w:rsidRDefault="00B5242D" w:rsidP="0063573C">
      <w:pPr>
        <w:spacing w:after="0" w:line="240" w:lineRule="auto"/>
        <w:rPr>
          <w:rFonts w:eastAsia="Times New Roman" w:cs="Calibri"/>
          <w:kern w:val="0"/>
          <w:sz w:val="24"/>
          <w:szCs w:val="24"/>
          <w14:ligatures w14:val="none"/>
        </w:rPr>
      </w:pPr>
    </w:p>
    <w:p w14:paraId="58540011" w14:textId="78286ABB" w:rsidR="001E7A10" w:rsidRPr="00F914C2" w:rsidRDefault="001E7A10">
      <w:pPr>
        <w:rPr>
          <w:rFonts w:eastAsia="Times New Roman" w:cs="Calibri"/>
          <w:kern w:val="0"/>
          <w:sz w:val="24"/>
          <w:szCs w:val="24"/>
          <w14:ligatures w14:val="none"/>
        </w:rPr>
      </w:pPr>
    </w:p>
    <w:p w14:paraId="7B146FAB" w14:textId="1C392BDA"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The 10 commandments</w:t>
      </w:r>
    </w:p>
    <w:p w14:paraId="5A0CF4D2" w14:textId="77777777" w:rsidR="00B5242D" w:rsidRPr="00B5242D" w:rsidRDefault="00B5242D" w:rsidP="0063573C">
      <w:pPr>
        <w:numPr>
          <w:ilvl w:val="1"/>
          <w:numId w:val="1"/>
        </w:numPr>
        <w:tabs>
          <w:tab w:val="clear" w:pos="1440"/>
          <w:tab w:val="num" w:pos="720"/>
        </w:tabs>
        <w:spacing w:after="0" w:line="240" w:lineRule="auto"/>
        <w:ind w:left="720"/>
        <w:textAlignment w:val="center"/>
        <w:rPr>
          <w:rFonts w:eastAsia="Times New Roman" w:cs="Calibri"/>
          <w:kern w:val="0"/>
          <w:sz w:val="24"/>
          <w:szCs w:val="24"/>
          <w14:ligatures w14:val="none"/>
        </w:rPr>
      </w:pPr>
      <w:r w:rsidRPr="00B5242D">
        <w:rPr>
          <w:rFonts w:eastAsia="Times New Roman" w:cs="Calibri"/>
          <w:kern w:val="0"/>
          <w:sz w:val="24"/>
          <w:szCs w:val="24"/>
          <w14:ligatures w14:val="none"/>
        </w:rPr>
        <w:t>You shall have no other gods before me.</w:t>
      </w:r>
    </w:p>
    <w:p w14:paraId="3E190650" w14:textId="77777777" w:rsidR="00B5242D" w:rsidRPr="00B5242D" w:rsidRDefault="00B5242D" w:rsidP="0063573C">
      <w:pPr>
        <w:numPr>
          <w:ilvl w:val="1"/>
          <w:numId w:val="1"/>
        </w:numPr>
        <w:tabs>
          <w:tab w:val="clear" w:pos="1440"/>
          <w:tab w:val="num" w:pos="720"/>
        </w:tabs>
        <w:spacing w:after="0" w:line="240" w:lineRule="auto"/>
        <w:ind w:left="720"/>
        <w:textAlignment w:val="center"/>
        <w:rPr>
          <w:rFonts w:eastAsia="Times New Roman" w:cs="Calibri"/>
          <w:kern w:val="0"/>
          <w:sz w:val="24"/>
          <w:szCs w:val="24"/>
          <w14:ligatures w14:val="none"/>
        </w:rPr>
      </w:pPr>
      <w:r w:rsidRPr="00B5242D">
        <w:rPr>
          <w:rFonts w:eastAsia="Times New Roman" w:cs="Calibri"/>
          <w:kern w:val="0"/>
          <w:sz w:val="24"/>
          <w:szCs w:val="24"/>
          <w14:ligatures w14:val="none"/>
        </w:rPr>
        <w:t xml:space="preserve">You </w:t>
      </w:r>
      <w:proofErr w:type="gramStart"/>
      <w:r w:rsidRPr="00B5242D">
        <w:rPr>
          <w:rFonts w:eastAsia="Times New Roman" w:cs="Calibri"/>
          <w:kern w:val="0"/>
          <w:sz w:val="24"/>
          <w:szCs w:val="24"/>
          <w14:ligatures w14:val="none"/>
        </w:rPr>
        <w:t>shall</w:t>
      </w:r>
      <w:proofErr w:type="gramEnd"/>
      <w:r w:rsidRPr="00B5242D">
        <w:rPr>
          <w:rFonts w:eastAsia="Times New Roman" w:cs="Calibri"/>
          <w:kern w:val="0"/>
          <w:sz w:val="24"/>
          <w:szCs w:val="24"/>
          <w14:ligatures w14:val="none"/>
        </w:rPr>
        <w:t xml:space="preserve"> not make idols.</w:t>
      </w:r>
    </w:p>
    <w:p w14:paraId="611405B9" w14:textId="77777777" w:rsidR="00B5242D" w:rsidRPr="00B5242D" w:rsidRDefault="00B5242D" w:rsidP="0063573C">
      <w:pPr>
        <w:numPr>
          <w:ilvl w:val="1"/>
          <w:numId w:val="1"/>
        </w:numPr>
        <w:tabs>
          <w:tab w:val="clear" w:pos="1440"/>
          <w:tab w:val="num" w:pos="720"/>
        </w:tabs>
        <w:spacing w:after="0" w:line="240" w:lineRule="auto"/>
        <w:ind w:left="720"/>
        <w:textAlignment w:val="center"/>
        <w:rPr>
          <w:rFonts w:eastAsia="Times New Roman" w:cs="Calibri"/>
          <w:kern w:val="0"/>
          <w:sz w:val="24"/>
          <w:szCs w:val="24"/>
          <w14:ligatures w14:val="none"/>
        </w:rPr>
      </w:pPr>
      <w:r w:rsidRPr="00B5242D">
        <w:rPr>
          <w:rFonts w:eastAsia="Times New Roman" w:cs="Calibri"/>
          <w:kern w:val="0"/>
          <w:sz w:val="24"/>
          <w:szCs w:val="24"/>
          <w14:ligatures w14:val="none"/>
        </w:rPr>
        <w:t>You shall not take the name of Lord your God in vain.</w:t>
      </w:r>
    </w:p>
    <w:p w14:paraId="582C822B" w14:textId="77777777" w:rsidR="00B5242D" w:rsidRPr="00B5242D" w:rsidRDefault="00B5242D" w:rsidP="0063573C">
      <w:pPr>
        <w:numPr>
          <w:ilvl w:val="1"/>
          <w:numId w:val="1"/>
        </w:numPr>
        <w:tabs>
          <w:tab w:val="clear" w:pos="1440"/>
          <w:tab w:val="num" w:pos="720"/>
        </w:tabs>
        <w:spacing w:after="0" w:line="240" w:lineRule="auto"/>
        <w:ind w:left="720"/>
        <w:textAlignment w:val="center"/>
        <w:rPr>
          <w:rFonts w:eastAsia="Times New Roman" w:cs="Calibri"/>
          <w:kern w:val="0"/>
          <w:sz w:val="24"/>
          <w:szCs w:val="24"/>
          <w14:ligatures w14:val="none"/>
        </w:rPr>
      </w:pPr>
      <w:r w:rsidRPr="00B5242D">
        <w:rPr>
          <w:rFonts w:eastAsia="Times New Roman" w:cs="Calibri"/>
          <w:kern w:val="0"/>
          <w:sz w:val="24"/>
          <w:szCs w:val="24"/>
          <w14:ligatures w14:val="none"/>
        </w:rPr>
        <w:t>Remember the Sabbath day to keep it holy.</w:t>
      </w:r>
    </w:p>
    <w:p w14:paraId="3E8A7E0B" w14:textId="77777777" w:rsidR="00B5242D" w:rsidRPr="00B5242D" w:rsidRDefault="00B5242D" w:rsidP="0063573C">
      <w:pPr>
        <w:numPr>
          <w:ilvl w:val="1"/>
          <w:numId w:val="1"/>
        </w:numPr>
        <w:tabs>
          <w:tab w:val="clear" w:pos="1440"/>
          <w:tab w:val="num" w:pos="720"/>
        </w:tabs>
        <w:spacing w:after="0" w:line="240" w:lineRule="auto"/>
        <w:ind w:left="720"/>
        <w:textAlignment w:val="center"/>
        <w:rPr>
          <w:rFonts w:eastAsia="Times New Roman" w:cs="Calibri"/>
          <w:kern w:val="0"/>
          <w:sz w:val="24"/>
          <w:szCs w:val="24"/>
          <w14:ligatures w14:val="none"/>
        </w:rPr>
      </w:pPr>
      <w:r w:rsidRPr="00B5242D">
        <w:rPr>
          <w:rFonts w:eastAsia="Times New Roman" w:cs="Calibri"/>
          <w:kern w:val="0"/>
          <w:sz w:val="24"/>
          <w:szCs w:val="24"/>
          <w14:ligatures w14:val="none"/>
        </w:rPr>
        <w:t>Honor your father and your mother.</w:t>
      </w:r>
    </w:p>
    <w:p w14:paraId="62123E57" w14:textId="77777777" w:rsidR="00B5242D" w:rsidRPr="00B5242D" w:rsidRDefault="00B5242D" w:rsidP="0063573C">
      <w:pPr>
        <w:numPr>
          <w:ilvl w:val="1"/>
          <w:numId w:val="1"/>
        </w:numPr>
        <w:tabs>
          <w:tab w:val="clear" w:pos="1440"/>
          <w:tab w:val="num" w:pos="720"/>
        </w:tabs>
        <w:spacing w:after="0" w:line="240" w:lineRule="auto"/>
        <w:ind w:left="720"/>
        <w:textAlignment w:val="center"/>
        <w:rPr>
          <w:rFonts w:eastAsia="Times New Roman" w:cs="Calibri"/>
          <w:kern w:val="0"/>
          <w:sz w:val="24"/>
          <w:szCs w:val="24"/>
          <w14:ligatures w14:val="none"/>
        </w:rPr>
      </w:pPr>
      <w:r w:rsidRPr="00B5242D">
        <w:rPr>
          <w:rFonts w:eastAsia="Times New Roman" w:cs="Calibri"/>
          <w:kern w:val="0"/>
          <w:sz w:val="24"/>
          <w:szCs w:val="24"/>
          <w14:ligatures w14:val="none"/>
        </w:rPr>
        <w:t xml:space="preserve">You </w:t>
      </w:r>
      <w:proofErr w:type="gramStart"/>
      <w:r w:rsidRPr="00B5242D">
        <w:rPr>
          <w:rFonts w:eastAsia="Times New Roman" w:cs="Calibri"/>
          <w:kern w:val="0"/>
          <w:sz w:val="24"/>
          <w:szCs w:val="24"/>
          <w14:ligatures w14:val="none"/>
        </w:rPr>
        <w:t>shall</w:t>
      </w:r>
      <w:proofErr w:type="gramEnd"/>
      <w:r w:rsidRPr="00B5242D">
        <w:rPr>
          <w:rFonts w:eastAsia="Times New Roman" w:cs="Calibri"/>
          <w:kern w:val="0"/>
          <w:sz w:val="24"/>
          <w:szCs w:val="24"/>
          <w14:ligatures w14:val="none"/>
        </w:rPr>
        <w:t xml:space="preserve"> not murder.</w:t>
      </w:r>
    </w:p>
    <w:p w14:paraId="70EE8158" w14:textId="77777777" w:rsidR="00B5242D" w:rsidRPr="00B5242D" w:rsidRDefault="00B5242D" w:rsidP="0063573C">
      <w:pPr>
        <w:numPr>
          <w:ilvl w:val="1"/>
          <w:numId w:val="1"/>
        </w:numPr>
        <w:tabs>
          <w:tab w:val="clear" w:pos="1440"/>
          <w:tab w:val="num" w:pos="720"/>
        </w:tabs>
        <w:spacing w:after="0" w:line="240" w:lineRule="auto"/>
        <w:ind w:left="720"/>
        <w:textAlignment w:val="center"/>
        <w:rPr>
          <w:rFonts w:eastAsia="Times New Roman" w:cs="Calibri"/>
          <w:kern w:val="0"/>
          <w:sz w:val="24"/>
          <w:szCs w:val="24"/>
          <w14:ligatures w14:val="none"/>
        </w:rPr>
      </w:pPr>
      <w:r w:rsidRPr="00B5242D">
        <w:rPr>
          <w:rFonts w:eastAsia="Times New Roman" w:cs="Calibri"/>
          <w:kern w:val="0"/>
          <w:sz w:val="24"/>
          <w:szCs w:val="24"/>
          <w14:ligatures w14:val="none"/>
        </w:rPr>
        <w:t xml:space="preserve">You </w:t>
      </w:r>
      <w:proofErr w:type="gramStart"/>
      <w:r w:rsidRPr="00B5242D">
        <w:rPr>
          <w:rFonts w:eastAsia="Times New Roman" w:cs="Calibri"/>
          <w:kern w:val="0"/>
          <w:sz w:val="24"/>
          <w:szCs w:val="24"/>
          <w14:ligatures w14:val="none"/>
        </w:rPr>
        <w:t>shall</w:t>
      </w:r>
      <w:proofErr w:type="gramEnd"/>
      <w:r w:rsidRPr="00B5242D">
        <w:rPr>
          <w:rFonts w:eastAsia="Times New Roman" w:cs="Calibri"/>
          <w:kern w:val="0"/>
          <w:sz w:val="24"/>
          <w:szCs w:val="24"/>
          <w14:ligatures w14:val="none"/>
        </w:rPr>
        <w:t xml:space="preserve"> not commit adultery.</w:t>
      </w:r>
    </w:p>
    <w:p w14:paraId="08E502D6" w14:textId="77777777" w:rsidR="00B5242D" w:rsidRPr="00B5242D" w:rsidRDefault="00B5242D" w:rsidP="0063573C">
      <w:pPr>
        <w:numPr>
          <w:ilvl w:val="1"/>
          <w:numId w:val="1"/>
        </w:numPr>
        <w:tabs>
          <w:tab w:val="clear" w:pos="1440"/>
          <w:tab w:val="num" w:pos="720"/>
        </w:tabs>
        <w:spacing w:after="0" w:line="240" w:lineRule="auto"/>
        <w:ind w:left="720"/>
        <w:textAlignment w:val="center"/>
        <w:rPr>
          <w:rFonts w:eastAsia="Times New Roman" w:cs="Calibri"/>
          <w:kern w:val="0"/>
          <w:sz w:val="24"/>
          <w:szCs w:val="24"/>
          <w14:ligatures w14:val="none"/>
        </w:rPr>
      </w:pPr>
      <w:r w:rsidRPr="00B5242D">
        <w:rPr>
          <w:rFonts w:eastAsia="Times New Roman" w:cs="Calibri"/>
          <w:kern w:val="0"/>
          <w:sz w:val="24"/>
          <w:szCs w:val="24"/>
          <w14:ligatures w14:val="none"/>
        </w:rPr>
        <w:t xml:space="preserve">You </w:t>
      </w:r>
      <w:proofErr w:type="gramStart"/>
      <w:r w:rsidRPr="00B5242D">
        <w:rPr>
          <w:rFonts w:eastAsia="Times New Roman" w:cs="Calibri"/>
          <w:kern w:val="0"/>
          <w:sz w:val="24"/>
          <w:szCs w:val="24"/>
          <w14:ligatures w14:val="none"/>
        </w:rPr>
        <w:t>shall</w:t>
      </w:r>
      <w:proofErr w:type="gramEnd"/>
      <w:r w:rsidRPr="00B5242D">
        <w:rPr>
          <w:rFonts w:eastAsia="Times New Roman" w:cs="Calibri"/>
          <w:kern w:val="0"/>
          <w:sz w:val="24"/>
          <w:szCs w:val="24"/>
          <w14:ligatures w14:val="none"/>
        </w:rPr>
        <w:t xml:space="preserve"> not steal.</w:t>
      </w:r>
    </w:p>
    <w:p w14:paraId="54AA7494" w14:textId="77777777" w:rsidR="00B5242D" w:rsidRPr="00B5242D" w:rsidRDefault="00B5242D" w:rsidP="0063573C">
      <w:pPr>
        <w:numPr>
          <w:ilvl w:val="1"/>
          <w:numId w:val="1"/>
        </w:numPr>
        <w:tabs>
          <w:tab w:val="clear" w:pos="1440"/>
          <w:tab w:val="num" w:pos="720"/>
        </w:tabs>
        <w:spacing w:after="0" w:line="240" w:lineRule="auto"/>
        <w:ind w:left="720"/>
        <w:textAlignment w:val="center"/>
        <w:rPr>
          <w:rFonts w:eastAsia="Times New Roman" w:cs="Calibri"/>
          <w:kern w:val="0"/>
          <w:sz w:val="24"/>
          <w:szCs w:val="24"/>
          <w14:ligatures w14:val="none"/>
        </w:rPr>
      </w:pPr>
      <w:r w:rsidRPr="00B5242D">
        <w:rPr>
          <w:rFonts w:eastAsia="Times New Roman" w:cs="Calibri"/>
          <w:kern w:val="0"/>
          <w:sz w:val="24"/>
          <w:szCs w:val="24"/>
          <w14:ligatures w14:val="none"/>
        </w:rPr>
        <w:t xml:space="preserve">You </w:t>
      </w:r>
      <w:proofErr w:type="gramStart"/>
      <w:r w:rsidRPr="00B5242D">
        <w:rPr>
          <w:rFonts w:eastAsia="Times New Roman" w:cs="Calibri"/>
          <w:kern w:val="0"/>
          <w:sz w:val="24"/>
          <w:szCs w:val="24"/>
          <w14:ligatures w14:val="none"/>
        </w:rPr>
        <w:t>shall</w:t>
      </w:r>
      <w:proofErr w:type="gramEnd"/>
      <w:r w:rsidRPr="00B5242D">
        <w:rPr>
          <w:rFonts w:eastAsia="Times New Roman" w:cs="Calibri"/>
          <w:kern w:val="0"/>
          <w:sz w:val="24"/>
          <w:szCs w:val="24"/>
          <w14:ligatures w14:val="none"/>
        </w:rPr>
        <w:t xml:space="preserve"> not lie.</w:t>
      </w:r>
    </w:p>
    <w:p w14:paraId="2A472B62" w14:textId="77777777" w:rsidR="00B5242D" w:rsidRPr="00B5242D" w:rsidRDefault="00B5242D" w:rsidP="0063573C">
      <w:pPr>
        <w:numPr>
          <w:ilvl w:val="1"/>
          <w:numId w:val="1"/>
        </w:numPr>
        <w:tabs>
          <w:tab w:val="clear" w:pos="1440"/>
          <w:tab w:val="num" w:pos="720"/>
        </w:tabs>
        <w:spacing w:after="0" w:line="240" w:lineRule="auto"/>
        <w:ind w:left="720"/>
        <w:textAlignment w:val="center"/>
        <w:rPr>
          <w:rFonts w:eastAsia="Times New Roman" w:cs="Calibri"/>
          <w:kern w:val="0"/>
          <w:sz w:val="24"/>
          <w:szCs w:val="24"/>
          <w14:ligatures w14:val="none"/>
        </w:rPr>
      </w:pPr>
      <w:r w:rsidRPr="00B5242D">
        <w:rPr>
          <w:rFonts w:eastAsia="Times New Roman" w:cs="Calibri"/>
          <w:kern w:val="0"/>
          <w:sz w:val="24"/>
          <w:szCs w:val="24"/>
          <w14:ligatures w14:val="none"/>
        </w:rPr>
        <w:t xml:space="preserve">You </w:t>
      </w:r>
      <w:proofErr w:type="gramStart"/>
      <w:r w:rsidRPr="00B5242D">
        <w:rPr>
          <w:rFonts w:eastAsia="Times New Roman" w:cs="Calibri"/>
          <w:kern w:val="0"/>
          <w:sz w:val="24"/>
          <w:szCs w:val="24"/>
          <w14:ligatures w14:val="none"/>
        </w:rPr>
        <w:t>shall</w:t>
      </w:r>
      <w:proofErr w:type="gramEnd"/>
      <w:r w:rsidRPr="00B5242D">
        <w:rPr>
          <w:rFonts w:eastAsia="Times New Roman" w:cs="Calibri"/>
          <w:kern w:val="0"/>
          <w:sz w:val="24"/>
          <w:szCs w:val="24"/>
          <w14:ligatures w14:val="none"/>
        </w:rPr>
        <w:t xml:space="preserve"> not covet.</w:t>
      </w:r>
    </w:p>
    <w:p w14:paraId="07580B5F"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 </w:t>
      </w:r>
    </w:p>
    <w:p w14:paraId="57B8FAE6"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Gentle thoughts, Gentle words, Gentle emotions, Gentle unselfish love</w:t>
      </w:r>
    </w:p>
    <w:p w14:paraId="6E7E3D04"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Pure heart, Pure thoughts, Purity in all things</w:t>
      </w:r>
    </w:p>
    <w:p w14:paraId="7BF7BF21"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Take captive every thought and make it obedient to Christ.</w:t>
      </w:r>
    </w:p>
    <w:p w14:paraId="6A6C5EC7"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Treat others the way you wish to be treated.</w:t>
      </w:r>
    </w:p>
    <w:p w14:paraId="5A7CF9FE"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Treat others the way you want God to treat you.</w:t>
      </w:r>
    </w:p>
    <w:p w14:paraId="078F6F3A"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If you see miracles, don't react in front of others.</w:t>
      </w:r>
    </w:p>
    <w:p w14:paraId="24AAB167"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 xml:space="preserve">Perfect inner peace, Perfect Contentment, Perfect stillness, Perfectly Satisfied, Inner-strength, Inner-Contentment </w:t>
      </w:r>
    </w:p>
    <w:p w14:paraId="43649223"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 xml:space="preserve">Control no one, trying to control others triggers and causes anger. Pressure no one. Have no expectations and you won't be disappointed. I shall not want. God always provides everything we need. Jesus you are better than perfect. By being honest and vulnerable </w:t>
      </w:r>
      <w:proofErr w:type="gramStart"/>
      <w:r w:rsidRPr="00B5242D">
        <w:rPr>
          <w:rFonts w:eastAsia="Times New Roman" w:cs="Calibri"/>
          <w:kern w:val="0"/>
          <w:sz w:val="24"/>
          <w:szCs w:val="24"/>
          <w14:ligatures w14:val="none"/>
        </w:rPr>
        <w:t>with</w:t>
      </w:r>
      <w:proofErr w:type="gramEnd"/>
      <w:r w:rsidRPr="00B5242D">
        <w:rPr>
          <w:rFonts w:eastAsia="Times New Roman" w:cs="Calibri"/>
          <w:kern w:val="0"/>
          <w:sz w:val="24"/>
          <w:szCs w:val="24"/>
          <w14:ligatures w14:val="none"/>
        </w:rPr>
        <w:t xml:space="preserve"> others, you create a safe space where trust flourishes, inviting others to be equally open and genuine in return.</w:t>
      </w:r>
    </w:p>
    <w:p w14:paraId="04471AC4"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 </w:t>
      </w:r>
    </w:p>
    <w:p w14:paraId="36DA80B5"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Give people much time and space to process their emotions</w:t>
      </w:r>
    </w:p>
    <w:p w14:paraId="77887FBC"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Absolute Humility, the first will be last, and the last will be first. Servant leader. Lead by example. Serve others selflessly with love, patience and humility every day.</w:t>
      </w:r>
    </w:p>
    <w:p w14:paraId="4A994349"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Emotional rock, Infinitely Calm, Thoughtful, Cool spirit, Thankful.</w:t>
      </w:r>
    </w:p>
    <w:p w14:paraId="74B72840"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I emanate inner calm while the world lives in chaos.</w:t>
      </w:r>
    </w:p>
    <w:p w14:paraId="31900C32"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 xml:space="preserve">Considerate, Kind, </w:t>
      </w:r>
      <w:proofErr w:type="gramStart"/>
      <w:r w:rsidRPr="00B5242D">
        <w:rPr>
          <w:rFonts w:eastAsia="Times New Roman" w:cs="Calibri"/>
          <w:kern w:val="0"/>
          <w:sz w:val="24"/>
          <w:szCs w:val="24"/>
          <w14:ligatures w14:val="none"/>
        </w:rPr>
        <w:t>Emotionally</w:t>
      </w:r>
      <w:proofErr w:type="gramEnd"/>
      <w:r w:rsidRPr="00B5242D">
        <w:rPr>
          <w:rFonts w:eastAsia="Times New Roman" w:cs="Calibri"/>
          <w:kern w:val="0"/>
          <w:sz w:val="24"/>
          <w:szCs w:val="24"/>
          <w14:ligatures w14:val="none"/>
        </w:rPr>
        <w:t xml:space="preserve"> observant, Caring, Generous, Delicate, Empathy, Genuine care, Connected, Quality relationships, Eternal trust</w:t>
      </w:r>
    </w:p>
    <w:p w14:paraId="7E30B832"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Your will be done God, not mine.</w:t>
      </w:r>
    </w:p>
    <w:p w14:paraId="2E1754CB"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 xml:space="preserve">Love God, Love others, Love yourself. Forgive God, </w:t>
      </w:r>
      <w:proofErr w:type="gramStart"/>
      <w:r w:rsidRPr="00B5242D">
        <w:rPr>
          <w:rFonts w:eastAsia="Times New Roman" w:cs="Calibri"/>
          <w:kern w:val="0"/>
          <w:sz w:val="24"/>
          <w:szCs w:val="24"/>
          <w14:ligatures w14:val="none"/>
        </w:rPr>
        <w:t>Forgive</w:t>
      </w:r>
      <w:proofErr w:type="gramEnd"/>
      <w:r w:rsidRPr="00B5242D">
        <w:rPr>
          <w:rFonts w:eastAsia="Times New Roman" w:cs="Calibri"/>
          <w:kern w:val="0"/>
          <w:sz w:val="24"/>
          <w:szCs w:val="24"/>
          <w14:ligatures w14:val="none"/>
        </w:rPr>
        <w:t xml:space="preserve"> others, Forgive yourself.</w:t>
      </w:r>
    </w:p>
    <w:p w14:paraId="501CC8AF"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 xml:space="preserve">I expect </w:t>
      </w:r>
      <w:proofErr w:type="gramStart"/>
      <w:r w:rsidRPr="00B5242D">
        <w:rPr>
          <w:rFonts w:eastAsia="Times New Roman" w:cs="Calibri"/>
          <w:kern w:val="0"/>
          <w:sz w:val="24"/>
          <w:szCs w:val="24"/>
          <w14:ligatures w14:val="none"/>
        </w:rPr>
        <w:t>Long</w:t>
      </w:r>
      <w:proofErr w:type="gramEnd"/>
      <w:r w:rsidRPr="00B5242D">
        <w:rPr>
          <w:rFonts w:eastAsia="Times New Roman" w:cs="Calibri"/>
          <w:kern w:val="0"/>
          <w:sz w:val="24"/>
          <w:szCs w:val="24"/>
          <w14:ligatures w14:val="none"/>
        </w:rPr>
        <w:t xml:space="preserve"> suffering, grant me endurance Jesus, I embrace suffering, have joy in suffering, our hope is eternal. </w:t>
      </w:r>
      <w:proofErr w:type="gramStart"/>
      <w:r w:rsidRPr="00B5242D">
        <w:rPr>
          <w:rFonts w:eastAsia="Times New Roman" w:cs="Calibri"/>
          <w:kern w:val="0"/>
          <w:sz w:val="24"/>
          <w:szCs w:val="24"/>
          <w14:ligatures w14:val="none"/>
        </w:rPr>
        <w:t>our</w:t>
      </w:r>
      <w:proofErr w:type="gramEnd"/>
      <w:r w:rsidRPr="00B5242D">
        <w:rPr>
          <w:rFonts w:eastAsia="Times New Roman" w:cs="Calibri"/>
          <w:kern w:val="0"/>
          <w:sz w:val="24"/>
          <w:szCs w:val="24"/>
          <w14:ligatures w14:val="none"/>
        </w:rPr>
        <w:t xml:space="preserve"> suffering is temporary and can't compare with the infinite sublime joy of eternity. I take up my cross and I follow you Jesus. </w:t>
      </w:r>
    </w:p>
    <w:p w14:paraId="7B4BD2B6"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But the fruit of the Spirit [the result of His presence within us] is love [unselfish concern for others], joy, [inner] peace, patience [not the ability to wait, but how we act while waiting], kindness, goodness, faithfulness, gentleness, self-control. Against such things there is no law.</w:t>
      </w:r>
    </w:p>
    <w:p w14:paraId="26DF9AF6"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I kneel before you Jesus my king of kings, I humbly and completely submit to you. I cast off all anxiety, nervousness, worry, shame, guilt, pain, depression, loneliness, cares, concerns, stress, blame, outcomes, expectations, emotions, mistakes, scenarios, suffering, rejection, control, pressure, wants, anger, bitterness, hurts, fears, doubt, I cast off all of these things completely on to you Jesus now and forever, for I know you care about me with your deepest affection. Fill me with your perfect peace. Heal me completely. Complete my faith.</w:t>
      </w:r>
    </w:p>
    <w:p w14:paraId="6B48992B"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Infinitely Patient, Infinite forgiveness, Infinite grace, Infinite mercy</w:t>
      </w:r>
    </w:p>
    <w:p w14:paraId="5B29039A"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 xml:space="preserve">Jesus </w:t>
      </w:r>
      <w:proofErr w:type="gramStart"/>
      <w:r w:rsidRPr="00B5242D">
        <w:rPr>
          <w:rFonts w:eastAsia="Times New Roman" w:cs="Calibri"/>
          <w:kern w:val="0"/>
          <w:sz w:val="24"/>
          <w:szCs w:val="24"/>
          <w14:ligatures w14:val="none"/>
        </w:rPr>
        <w:t>grant</w:t>
      </w:r>
      <w:proofErr w:type="gramEnd"/>
      <w:r w:rsidRPr="00B5242D">
        <w:rPr>
          <w:rFonts w:eastAsia="Times New Roman" w:cs="Calibri"/>
          <w:kern w:val="0"/>
          <w:sz w:val="24"/>
          <w:szCs w:val="24"/>
          <w14:ligatures w14:val="none"/>
        </w:rPr>
        <w:t xml:space="preserve"> me infinite easy victory in all situations from now on.</w:t>
      </w:r>
    </w:p>
    <w:p w14:paraId="4F7C03E2"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Enjoy the moment, God can melt mountains like wax.</w:t>
      </w:r>
    </w:p>
    <w:p w14:paraId="63ADE63E"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 </w:t>
      </w:r>
    </w:p>
    <w:p w14:paraId="2166BD01"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 xml:space="preserve">For our struggle is not against flesh and blood, but against the rulers, against the authorities, against the powers of this dark world and against the spiritual forces of evil in the heavenly realms. </w:t>
      </w:r>
      <w:proofErr w:type="gramStart"/>
      <w:r w:rsidRPr="00B5242D">
        <w:rPr>
          <w:rFonts w:eastAsia="Times New Roman" w:cs="Calibri"/>
          <w:kern w:val="0"/>
          <w:sz w:val="24"/>
          <w:szCs w:val="24"/>
          <w14:ligatures w14:val="none"/>
        </w:rPr>
        <w:t>Therefore</w:t>
      </w:r>
      <w:proofErr w:type="gramEnd"/>
      <w:r w:rsidRPr="00B5242D">
        <w:rPr>
          <w:rFonts w:eastAsia="Times New Roman" w:cs="Calibri"/>
          <w:kern w:val="0"/>
          <w:sz w:val="24"/>
          <w:szCs w:val="24"/>
          <w14:ligatures w14:val="none"/>
        </w:rPr>
        <w:t xml:space="preserve"> put on the full armor of God, so that when the day of evil comes, you may be able to stand your ground, and after you have done everything, to stand. Stand firm then, with the belt of truth buckled around your waist, with the breastplate of righteousness in place, and with your feet fitted with the readiness that comes from the gospel of peace. In addition to all this, take up the shield of faith, with which you can extinguish all the flaming arrows of the evil one. Take the helmet of salvation and the sword of the Spirit, which is the word of God. And pray in the Spirit on all occasions with all kinds of prayers and requests. </w:t>
      </w:r>
      <w:proofErr w:type="gramStart"/>
      <w:r w:rsidRPr="00B5242D">
        <w:rPr>
          <w:rFonts w:eastAsia="Times New Roman" w:cs="Calibri"/>
          <w:kern w:val="0"/>
          <w:sz w:val="24"/>
          <w:szCs w:val="24"/>
          <w14:ligatures w14:val="none"/>
        </w:rPr>
        <w:t>With this in mind, be</w:t>
      </w:r>
      <w:proofErr w:type="gramEnd"/>
      <w:r w:rsidRPr="00B5242D">
        <w:rPr>
          <w:rFonts w:eastAsia="Times New Roman" w:cs="Calibri"/>
          <w:kern w:val="0"/>
          <w:sz w:val="24"/>
          <w:szCs w:val="24"/>
          <w14:ligatures w14:val="none"/>
        </w:rPr>
        <w:t xml:space="preserve"> alert and always keep on praying for all the Lord’s people.</w:t>
      </w:r>
    </w:p>
    <w:p w14:paraId="7D6D9917"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 </w:t>
      </w:r>
    </w:p>
    <w:p w14:paraId="7096FD5D"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 xml:space="preserve">Demons have the power to influence thoughts and emotions in humans. They use positive and negative emotions to control people. This is why it is important to observe and disconnect from emotions, be above emotions. Demons' goals are to kill, steal, destroy, create hate, cause burnout, create anger, create confusion, create paranoia, cause overwhelming stress, and cause devastating chaos. Their tools are deception, isolation, manipulation, lust, envy, wrath, gluttony, pride, greed, sloth/laziness, arrogance, hypocrisy, unforgiveness, covetousness, </w:t>
      </w:r>
      <w:proofErr w:type="spellStart"/>
      <w:r w:rsidRPr="00B5242D">
        <w:rPr>
          <w:rFonts w:eastAsia="Times New Roman" w:cs="Calibri"/>
          <w:kern w:val="0"/>
          <w:sz w:val="24"/>
          <w:szCs w:val="24"/>
          <w14:ligatures w14:val="none"/>
        </w:rPr>
        <w:t>unthankfulness</w:t>
      </w:r>
      <w:proofErr w:type="spellEnd"/>
      <w:r w:rsidRPr="00B5242D">
        <w:rPr>
          <w:rFonts w:eastAsia="Times New Roman" w:cs="Calibri"/>
          <w:kern w:val="0"/>
          <w:sz w:val="24"/>
          <w:szCs w:val="24"/>
          <w14:ligatures w14:val="none"/>
        </w:rPr>
        <w:t>, and selfishness. They are quite real. Do not underestimate them. They are liars and can never be trusted.</w:t>
      </w:r>
    </w:p>
    <w:p w14:paraId="6B82DC48"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 xml:space="preserve">May </w:t>
      </w:r>
      <w:proofErr w:type="spellStart"/>
      <w:r w:rsidRPr="00B5242D">
        <w:rPr>
          <w:rFonts w:eastAsia="Times New Roman" w:cs="Calibri"/>
          <w:kern w:val="0"/>
          <w:sz w:val="24"/>
          <w:szCs w:val="24"/>
          <w14:ligatures w14:val="none"/>
        </w:rPr>
        <w:t>satan</w:t>
      </w:r>
      <w:proofErr w:type="spellEnd"/>
      <w:r w:rsidRPr="00B5242D">
        <w:rPr>
          <w:rFonts w:eastAsia="Times New Roman" w:cs="Calibri"/>
          <w:kern w:val="0"/>
          <w:sz w:val="24"/>
          <w:szCs w:val="24"/>
          <w14:ligatures w14:val="none"/>
        </w:rPr>
        <w:t xml:space="preserve"> and his demons flee in fear immediately. Let them be bound and crushed every time this mindset is read. Let them never return. Let them be thrown in the lake of fire. All in your holy perfect name Jesus. Thank you for your </w:t>
      </w:r>
      <w:proofErr w:type="gramStart"/>
      <w:r w:rsidRPr="00B5242D">
        <w:rPr>
          <w:rFonts w:eastAsia="Times New Roman" w:cs="Calibri"/>
          <w:kern w:val="0"/>
          <w:sz w:val="24"/>
          <w:szCs w:val="24"/>
          <w14:ligatures w14:val="none"/>
        </w:rPr>
        <w:t>authority</w:t>
      </w:r>
      <w:proofErr w:type="gramEnd"/>
      <w:r w:rsidRPr="00B5242D">
        <w:rPr>
          <w:rFonts w:eastAsia="Times New Roman" w:cs="Calibri"/>
          <w:kern w:val="0"/>
          <w:sz w:val="24"/>
          <w:szCs w:val="24"/>
          <w14:ligatures w14:val="none"/>
        </w:rPr>
        <w:t xml:space="preserve"> Jesus.</w:t>
      </w:r>
    </w:p>
    <w:p w14:paraId="1649ADF8"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 </w:t>
      </w:r>
    </w:p>
    <w:p w14:paraId="23A3C7A8"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For I am convinced [and continue to be convinced—beyond any doubt] that neither death, nor life, nor angels, nor principalities (demons), nor things present and threatening, nor things to come, nor powers, nor height, nor depth, nor any other created thing, will be able to separate us from the [unlimited] love of God, which is in Christ Jesus our Lord.</w:t>
      </w:r>
    </w:p>
    <w:p w14:paraId="5D2F3339"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 </w:t>
      </w:r>
    </w:p>
    <w:p w14:paraId="76CCFE93"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Today is the best day of my life and by the will of God tomorrow will be even better.</w:t>
      </w:r>
    </w:p>
    <w:p w14:paraId="314F4AAF"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I emanate Jesus, my king of kings, the only God of the universe.</w:t>
      </w:r>
    </w:p>
    <w:p w14:paraId="49F0EA06"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Bless my family, and all my friends, and everyone in my path today -in the name of the Father, The Son, and The Holy Spirt</w:t>
      </w:r>
    </w:p>
    <w:p w14:paraId="3A4EC8D6"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 </w:t>
      </w:r>
    </w:p>
    <w:p w14:paraId="7B7B9FB7" w14:textId="77777777" w:rsidR="00B5242D" w:rsidRPr="00B5242D" w:rsidRDefault="00B5242D" w:rsidP="0063573C">
      <w:pPr>
        <w:spacing w:after="0" w:line="240" w:lineRule="auto"/>
        <w:rPr>
          <w:rFonts w:eastAsia="Times New Roman" w:cs="Calibri"/>
          <w:kern w:val="0"/>
          <w:sz w:val="24"/>
          <w:szCs w:val="24"/>
          <w14:ligatures w14:val="none"/>
        </w:rPr>
      </w:pPr>
      <w:r w:rsidRPr="00B5242D">
        <w:rPr>
          <w:rFonts w:eastAsia="Times New Roman" w:cs="Calibri"/>
          <w:kern w:val="0"/>
          <w:sz w:val="24"/>
          <w:szCs w:val="24"/>
          <w14:ligatures w14:val="none"/>
        </w:rPr>
        <w:t>Amen</w:t>
      </w:r>
    </w:p>
    <w:p w14:paraId="6BA40A9C" w14:textId="7E1C0682" w:rsidR="00B5242D" w:rsidRPr="00F914C2" w:rsidRDefault="00B5242D">
      <w:pPr>
        <w:rPr>
          <w:sz w:val="24"/>
          <w:szCs w:val="24"/>
        </w:rPr>
      </w:pPr>
      <w:r w:rsidRPr="00F914C2">
        <w:rPr>
          <w:sz w:val="24"/>
          <w:szCs w:val="24"/>
        </w:rPr>
        <w:br w:type="page"/>
      </w:r>
    </w:p>
    <w:p w14:paraId="4DE37DC7" w14:textId="77777777" w:rsidR="00B5242D" w:rsidRPr="00F914C2" w:rsidRDefault="00B5242D" w:rsidP="006E58B6">
      <w:pPr>
        <w:pStyle w:val="Heading1"/>
        <w:rPr>
          <w:rFonts w:asciiTheme="minorHAnsi" w:hAnsiTheme="minorHAnsi"/>
          <w:sz w:val="24"/>
          <w:szCs w:val="24"/>
        </w:rPr>
      </w:pPr>
      <w:bookmarkStart w:id="4" w:name="_Toc214050075"/>
      <w:r w:rsidRPr="00F914C2">
        <w:rPr>
          <w:rFonts w:asciiTheme="minorHAnsi" w:hAnsiTheme="minorHAnsi"/>
          <w:sz w:val="24"/>
          <w:szCs w:val="24"/>
        </w:rPr>
        <w:lastRenderedPageBreak/>
        <w:t>What will heaven be like and what is my purpose? - Trajectory</w:t>
      </w:r>
      <w:bookmarkEnd w:id="4"/>
    </w:p>
    <w:p w14:paraId="65F7AAAB" w14:textId="77777777" w:rsidR="00B5242D" w:rsidRPr="00F914C2" w:rsidRDefault="00B5242D" w:rsidP="00B5242D">
      <w:pPr>
        <w:pStyle w:val="NormalWeb"/>
        <w:spacing w:before="0" w:beforeAutospacing="0" w:after="0" w:afterAutospacing="0"/>
        <w:rPr>
          <w:rFonts w:asciiTheme="minorHAnsi" w:hAnsiTheme="minorHAnsi" w:cs="Calibri"/>
        </w:rPr>
      </w:pPr>
    </w:p>
    <w:p w14:paraId="58352100" w14:textId="31F3830F"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What will Heaven be like?</w:t>
      </w:r>
    </w:p>
    <w:p w14:paraId="093FDAF7"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71BFE0A9"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As we journey together </w:t>
      </w:r>
      <w:proofErr w:type="gramStart"/>
      <w:r w:rsidRPr="00F914C2">
        <w:rPr>
          <w:rFonts w:asciiTheme="minorHAnsi" w:hAnsiTheme="minorHAnsi" w:cs="Calibri"/>
        </w:rPr>
        <w:t>in</w:t>
      </w:r>
      <w:proofErr w:type="gramEnd"/>
      <w:r w:rsidRPr="00F914C2">
        <w:rPr>
          <w:rFonts w:asciiTheme="minorHAnsi" w:hAnsiTheme="minorHAnsi" w:cs="Calibri"/>
        </w:rPr>
        <w:t xml:space="preserve"> this temporal world, let us remember the glorious eternity that awaits us, an eternity unlike anything we can comprehend on earth.</w:t>
      </w:r>
    </w:p>
    <w:p w14:paraId="691AB6AB"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40DEA0F4"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We often have this misconstrued idea about Heaven, envisioning us floating aimlessly and strumming harps. However, Heaven isn't a never-ending church service or a celestial choir practice. It's a place of incredible diversity, activity, and joy. Our loved ones who have passed on, even our cherished pets, will be there, waiting to reunite with us in this beautiful realm.</w:t>
      </w:r>
    </w:p>
    <w:p w14:paraId="37D17A85"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7A561DE6"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Imagine a place where food possesses flavors beyond our earthly comprehension. There are infinite new spectacular fruits to discover. It is a place where gardens grow without the inconvenience of weeds, and where creatures, like mosquitoes or ticks, that cause discomfort do not exist. The climate there is always perfect, never too hot </w:t>
      </w:r>
      <w:proofErr w:type="gramStart"/>
      <w:r w:rsidRPr="00F914C2">
        <w:rPr>
          <w:rFonts w:asciiTheme="minorHAnsi" w:hAnsiTheme="minorHAnsi" w:cs="Calibri"/>
        </w:rPr>
        <w:t>nor</w:t>
      </w:r>
      <w:proofErr w:type="gramEnd"/>
      <w:r w:rsidRPr="00F914C2">
        <w:rPr>
          <w:rFonts w:asciiTheme="minorHAnsi" w:hAnsiTheme="minorHAnsi" w:cs="Calibri"/>
        </w:rPr>
        <w:t xml:space="preserve"> too cold.</w:t>
      </w:r>
    </w:p>
    <w:p w14:paraId="54C5FBBC"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4A574CD0"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In Heaven, we will be gifted with new, powerful, and imperishable bodies, just like our Lord Jesus'. These new bodies come with abilities beyond our earthly limitations, </w:t>
      </w:r>
      <w:proofErr w:type="gramStart"/>
      <w:r w:rsidRPr="00F914C2">
        <w:rPr>
          <w:rFonts w:asciiTheme="minorHAnsi" w:hAnsiTheme="minorHAnsi" w:cs="Calibri"/>
        </w:rPr>
        <w:t>yet,</w:t>
      </w:r>
      <w:proofErr w:type="gramEnd"/>
      <w:r w:rsidRPr="00F914C2">
        <w:rPr>
          <w:rFonts w:asciiTheme="minorHAnsi" w:hAnsiTheme="minorHAnsi" w:cs="Calibri"/>
        </w:rPr>
        <w:t xml:space="preserve"> they retain the essence of who we are. </w:t>
      </w:r>
    </w:p>
    <w:p w14:paraId="122AA886"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098FD1CF"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There, the sting of pain, the finality of death, the scourge of sickness, and the anguish of tears will be non-existent. Only </w:t>
      </w:r>
      <w:proofErr w:type="gramStart"/>
      <w:r w:rsidRPr="00F914C2">
        <w:rPr>
          <w:rFonts w:asciiTheme="minorHAnsi" w:hAnsiTheme="minorHAnsi" w:cs="Calibri"/>
        </w:rPr>
        <w:t>never ending</w:t>
      </w:r>
      <w:proofErr w:type="gramEnd"/>
      <w:r w:rsidRPr="00F914C2">
        <w:rPr>
          <w:rFonts w:asciiTheme="minorHAnsi" w:hAnsiTheme="minorHAnsi" w:cs="Calibri"/>
        </w:rPr>
        <w:t xml:space="preserve"> love, peace, and sublime joy will permeate this divine place.</w:t>
      </w:r>
    </w:p>
    <w:p w14:paraId="6D709D5B"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14519DE1"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We will have direct, intimate access to Jesus, and we will dwell with God for all eternity. We will live free from earthly worries, like bills or financial burdens. In our Father's house are many mansions, and He has prepared one for each of us. Heaven will be paradise.</w:t>
      </w:r>
    </w:p>
    <w:p w14:paraId="1A2270EB"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3652B958"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We can anticipate the deepening and enrichment of our relationships. There, we will experience perfect unity and love with one another, free from the misunderstandings and conflicts that often mar relationships here on earth. We will fully appreciate each other’s uniqueness and contributions, forming bonds of love and friendship that are deeper, richer, and more fulfilling than anything we could ever experience in this life.</w:t>
      </w:r>
    </w:p>
    <w:p w14:paraId="1E9D33DF"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0FDBAFC2"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We will have access to </w:t>
      </w:r>
      <w:proofErr w:type="gramStart"/>
      <w:r w:rsidRPr="00F914C2">
        <w:rPr>
          <w:rFonts w:asciiTheme="minorHAnsi" w:hAnsiTheme="minorHAnsi" w:cs="Calibri"/>
        </w:rPr>
        <w:t>the New</w:t>
      </w:r>
      <w:proofErr w:type="gramEnd"/>
      <w:r w:rsidRPr="00F914C2">
        <w:rPr>
          <w:rFonts w:asciiTheme="minorHAnsi" w:hAnsiTheme="minorHAnsi" w:cs="Calibri"/>
        </w:rPr>
        <w:t xml:space="preserve"> Jerusalem, a city vibrant with life and beauty. We will embrace new roles and engage in creative tasks. Incredible adventures will unfold before us, ensuring that Heaven is never dull or boring. </w:t>
      </w:r>
    </w:p>
    <w:p w14:paraId="79F24C5C"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5F68700A"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Art, entertainment, laughter, sports, games, and play — these joys of life that we cherish — will be a part of Heaven's culture, only far more fulfilling and exhilarating. We will be overflowing with happiness.</w:t>
      </w:r>
    </w:p>
    <w:p w14:paraId="449F0AF8"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2474B60B"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Even our beloved Earth will be gloriously transformed. It will become a hub for cosmic travel and trade, an unimaginable concept today, but possible </w:t>
      </w:r>
      <w:proofErr w:type="gramStart"/>
      <w:r w:rsidRPr="00F914C2">
        <w:rPr>
          <w:rFonts w:asciiTheme="minorHAnsi" w:hAnsiTheme="minorHAnsi" w:cs="Calibri"/>
        </w:rPr>
        <w:t>in</w:t>
      </w:r>
      <w:proofErr w:type="gramEnd"/>
      <w:r w:rsidRPr="00F914C2">
        <w:rPr>
          <w:rFonts w:asciiTheme="minorHAnsi" w:hAnsiTheme="minorHAnsi" w:cs="Calibri"/>
        </w:rPr>
        <w:t xml:space="preserve"> </w:t>
      </w:r>
      <w:proofErr w:type="gramStart"/>
      <w:r w:rsidRPr="00F914C2">
        <w:rPr>
          <w:rFonts w:asciiTheme="minorHAnsi" w:hAnsiTheme="minorHAnsi" w:cs="Calibri"/>
        </w:rPr>
        <w:t>the perfection</w:t>
      </w:r>
      <w:proofErr w:type="gramEnd"/>
      <w:r w:rsidRPr="00F914C2">
        <w:rPr>
          <w:rFonts w:asciiTheme="minorHAnsi" w:hAnsiTheme="minorHAnsi" w:cs="Calibri"/>
        </w:rPr>
        <w:t xml:space="preserve"> </w:t>
      </w:r>
      <w:proofErr w:type="gramStart"/>
      <w:r w:rsidRPr="00F914C2">
        <w:rPr>
          <w:rFonts w:asciiTheme="minorHAnsi" w:hAnsiTheme="minorHAnsi" w:cs="Calibri"/>
        </w:rPr>
        <w:t>of</w:t>
      </w:r>
      <w:proofErr w:type="gramEnd"/>
      <w:r w:rsidRPr="00F914C2">
        <w:rPr>
          <w:rFonts w:asciiTheme="minorHAnsi" w:hAnsiTheme="minorHAnsi" w:cs="Calibri"/>
        </w:rPr>
        <w:t xml:space="preserve"> Heaven. </w:t>
      </w:r>
    </w:p>
    <w:p w14:paraId="2C7897B1"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29603705"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Heaven is more than just a place. It's an eternal experience of perfect love, abundant life, and unending joy. As we navigate our earthly journeys, let us set our eyes on this glorious destination, our true home, where we will dwell forever in the presence of our Creator.</w:t>
      </w:r>
    </w:p>
    <w:p w14:paraId="6B2B8CDC"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00C7D028"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Heaven is a completely </w:t>
      </w:r>
      <w:proofErr w:type="gramStart"/>
      <w:r w:rsidRPr="00F914C2">
        <w:rPr>
          <w:rFonts w:asciiTheme="minorHAnsi" w:hAnsiTheme="minorHAnsi" w:cs="Calibri"/>
        </w:rPr>
        <w:t>free gift</w:t>
      </w:r>
      <w:proofErr w:type="gramEnd"/>
      <w:r w:rsidRPr="00F914C2">
        <w:rPr>
          <w:rFonts w:asciiTheme="minorHAnsi" w:hAnsiTheme="minorHAnsi" w:cs="Calibri"/>
        </w:rPr>
        <w:t xml:space="preserve"> given by God to all who believe in Jesus, the only son of God, the King of Kings. There is nothing you can do to earn this gift. If people could earn this </w:t>
      </w:r>
      <w:proofErr w:type="gramStart"/>
      <w:r w:rsidRPr="00F914C2">
        <w:rPr>
          <w:rFonts w:asciiTheme="minorHAnsi" w:hAnsiTheme="minorHAnsi" w:cs="Calibri"/>
        </w:rPr>
        <w:t>gift</w:t>
      </w:r>
      <w:proofErr w:type="gramEnd"/>
      <w:r w:rsidRPr="00F914C2">
        <w:rPr>
          <w:rFonts w:asciiTheme="minorHAnsi" w:hAnsiTheme="minorHAnsi" w:cs="Calibri"/>
        </w:rPr>
        <w:t xml:space="preserve"> then people could boast how they got to heaven, this would </w:t>
      </w:r>
      <w:proofErr w:type="gramStart"/>
      <w:r w:rsidRPr="00F914C2">
        <w:rPr>
          <w:rFonts w:asciiTheme="minorHAnsi" w:hAnsiTheme="minorHAnsi" w:cs="Calibri"/>
        </w:rPr>
        <w:t>be not</w:t>
      </w:r>
      <w:proofErr w:type="gramEnd"/>
      <w:r w:rsidRPr="00F914C2">
        <w:rPr>
          <w:rFonts w:asciiTheme="minorHAnsi" w:hAnsiTheme="minorHAnsi" w:cs="Calibri"/>
        </w:rPr>
        <w:t xml:space="preserve"> good. Complete forgiveness is also </w:t>
      </w:r>
      <w:proofErr w:type="gramStart"/>
      <w:r w:rsidRPr="00F914C2">
        <w:rPr>
          <w:rFonts w:asciiTheme="minorHAnsi" w:hAnsiTheme="minorHAnsi" w:cs="Calibri"/>
        </w:rPr>
        <w:t>a free gift</w:t>
      </w:r>
      <w:proofErr w:type="gramEnd"/>
      <w:r w:rsidRPr="00F914C2">
        <w:rPr>
          <w:rFonts w:asciiTheme="minorHAnsi" w:hAnsiTheme="minorHAnsi" w:cs="Calibri"/>
        </w:rPr>
        <w:t xml:space="preserve"> given to all who desire it.</w:t>
      </w:r>
    </w:p>
    <w:p w14:paraId="0C89484E"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09A78D8A" w14:textId="77777777" w:rsidR="00B5242D" w:rsidRPr="00F914C2" w:rsidRDefault="00B5242D" w:rsidP="00B5242D">
      <w:pPr>
        <w:pStyle w:val="NormalWeb"/>
        <w:spacing w:before="0" w:beforeAutospacing="0" w:after="0" w:afterAutospacing="0"/>
        <w:rPr>
          <w:rFonts w:asciiTheme="minorHAnsi" w:hAnsiTheme="minorHAnsi" w:cs="Calibri"/>
          <w:b/>
          <w:bCs/>
        </w:rPr>
      </w:pPr>
      <w:r w:rsidRPr="00F914C2">
        <w:rPr>
          <w:rFonts w:asciiTheme="minorHAnsi" w:hAnsiTheme="minorHAnsi" w:cs="Calibri"/>
          <w:b/>
          <w:bCs/>
        </w:rPr>
        <w:t xml:space="preserve">Know this! Even though access to heaven is a free eternal gift from God that we can't earn, we do have the ability to earn even more treasure that is stored for us in heaven. The amount of incomparable treasure we will receive is based on all the good that we do every day while we are alive on earth. </w:t>
      </w:r>
    </w:p>
    <w:p w14:paraId="7BEDA4C2"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66D6A2D1"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Make every day and every hour count.  Seek a strong quality relationship with Jesus. Bring others to Jesus and be a good gentle patient example of him even when no human is watching. Serve others, help others that are in need, and be a peace maker. Destress others and help increase their clarity. This is your eternal purpose. God does not need any help spreading his name, but he has given us a wonderful opportunity to spread his name out of love and thankfulness.</w:t>
      </w:r>
    </w:p>
    <w:p w14:paraId="53312994"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2015040F" w14:textId="77777777" w:rsidR="00B5242D" w:rsidRPr="00F914C2" w:rsidRDefault="00B5242D" w:rsidP="00B5242D">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Tomorrow is not promised. Every day we have left on this earth is a gift from God for us to obtain more heavenly treasure. </w:t>
      </w:r>
      <w:proofErr w:type="gramStart"/>
      <w:r w:rsidRPr="00F914C2">
        <w:rPr>
          <w:rFonts w:asciiTheme="minorHAnsi" w:hAnsiTheme="minorHAnsi" w:cs="Calibri"/>
        </w:rPr>
        <w:t>Worldly</w:t>
      </w:r>
      <w:proofErr w:type="gramEnd"/>
      <w:r w:rsidRPr="00F914C2">
        <w:rPr>
          <w:rFonts w:asciiTheme="minorHAnsi" w:hAnsiTheme="minorHAnsi" w:cs="Calibri"/>
        </w:rPr>
        <w:t xml:space="preserve"> wealth is not the goal. Do these things and you will gain treasure upon treasure for all of eternity.</w:t>
      </w:r>
    </w:p>
    <w:p w14:paraId="1432AC21" w14:textId="7A5F7B73" w:rsidR="00B5242D" w:rsidRPr="00F914C2" w:rsidRDefault="00B5242D">
      <w:pPr>
        <w:rPr>
          <w:sz w:val="24"/>
          <w:szCs w:val="24"/>
        </w:rPr>
      </w:pPr>
      <w:r w:rsidRPr="00F914C2">
        <w:rPr>
          <w:sz w:val="24"/>
          <w:szCs w:val="24"/>
        </w:rPr>
        <w:br w:type="page"/>
      </w:r>
    </w:p>
    <w:p w14:paraId="22ABF4EB" w14:textId="62D2B3C2" w:rsidR="00221CBB" w:rsidRPr="00F914C2" w:rsidRDefault="00221CBB" w:rsidP="006E58B6">
      <w:pPr>
        <w:pStyle w:val="Heading1"/>
        <w:rPr>
          <w:rFonts w:asciiTheme="minorHAnsi" w:eastAsia="Times New Roman" w:hAnsiTheme="minorHAnsi"/>
          <w:sz w:val="24"/>
          <w:szCs w:val="24"/>
        </w:rPr>
      </w:pPr>
      <w:bookmarkStart w:id="5" w:name="_Toc214050076"/>
      <w:r w:rsidRPr="00F914C2">
        <w:rPr>
          <w:rFonts w:asciiTheme="minorHAnsi" w:eastAsia="Times New Roman" w:hAnsiTheme="minorHAnsi"/>
          <w:sz w:val="24"/>
          <w:szCs w:val="24"/>
        </w:rPr>
        <w:lastRenderedPageBreak/>
        <w:t>What Will Hell Be Like?</w:t>
      </w:r>
      <w:bookmarkEnd w:id="5"/>
      <w:r w:rsidRPr="00F914C2">
        <w:rPr>
          <w:rFonts w:asciiTheme="minorHAnsi" w:eastAsia="Times New Roman" w:hAnsiTheme="minorHAnsi"/>
          <w:sz w:val="24"/>
          <w:szCs w:val="24"/>
        </w:rPr>
        <w:t xml:space="preserve"> </w:t>
      </w:r>
    </w:p>
    <w:p w14:paraId="39DFAB05" w14:textId="77777777" w:rsidR="00221CBB" w:rsidRPr="00221CBB" w:rsidRDefault="00221CBB" w:rsidP="00221CBB">
      <w:pPr>
        <w:spacing w:before="100" w:beforeAutospacing="1" w:after="100" w:afterAutospacing="1" w:line="240" w:lineRule="auto"/>
        <w:rPr>
          <w:rFonts w:eastAsia="Times New Roman" w:cs="Times New Roman"/>
          <w:kern w:val="0"/>
          <w:sz w:val="24"/>
          <w:szCs w:val="24"/>
          <w14:ligatures w14:val="none"/>
        </w:rPr>
      </w:pPr>
      <w:r w:rsidRPr="00221CBB">
        <w:rPr>
          <w:rFonts w:eastAsia="Times New Roman" w:cs="Times New Roman"/>
          <w:kern w:val="0"/>
          <w:sz w:val="24"/>
          <w:szCs w:val="24"/>
          <w14:ligatures w14:val="none"/>
        </w:rPr>
        <w:t>Hell is the anti-presence of God—where every gift He gives is stripped away. No warmth, no laughter, no hope. The darkness isn’t just lightless; it’s loveless, a weight that crushes even the memory of kindness.</w:t>
      </w:r>
    </w:p>
    <w:p w14:paraId="54B0BBE0" w14:textId="77777777" w:rsidR="00221CBB" w:rsidRPr="00221CBB" w:rsidRDefault="00221CBB" w:rsidP="00221CBB">
      <w:pPr>
        <w:spacing w:before="100" w:beforeAutospacing="1" w:after="100" w:afterAutospacing="1" w:line="240" w:lineRule="auto"/>
        <w:rPr>
          <w:rFonts w:eastAsia="Times New Roman" w:cs="Times New Roman"/>
          <w:kern w:val="0"/>
          <w:sz w:val="24"/>
          <w:szCs w:val="24"/>
          <w14:ligatures w14:val="none"/>
        </w:rPr>
      </w:pPr>
      <w:r w:rsidRPr="00221CBB">
        <w:rPr>
          <w:rFonts w:eastAsia="Times New Roman" w:cs="Times New Roman"/>
          <w:kern w:val="0"/>
          <w:sz w:val="24"/>
          <w:szCs w:val="24"/>
          <w14:ligatures w14:val="none"/>
        </w:rPr>
        <w:t xml:space="preserve">The pains aren’t metaphors. The worm doesn’t die. The fire doesn’t go out. Regret never dulls; it sharpens. Angels of wrath aren’t guides but tireless officers of justice, and the torments fit the sins people </w:t>
      </w:r>
      <w:proofErr w:type="gramStart"/>
      <w:r w:rsidRPr="00221CBB">
        <w:rPr>
          <w:rFonts w:eastAsia="Times New Roman" w:cs="Times New Roman"/>
          <w:kern w:val="0"/>
          <w:sz w:val="24"/>
          <w:szCs w:val="24"/>
          <w14:ligatures w14:val="none"/>
        </w:rPr>
        <w:t>cherished—layer</w:t>
      </w:r>
      <w:proofErr w:type="gramEnd"/>
      <w:r w:rsidRPr="00221CBB">
        <w:rPr>
          <w:rFonts w:eastAsia="Times New Roman" w:cs="Times New Roman"/>
          <w:kern w:val="0"/>
          <w:sz w:val="24"/>
          <w:szCs w:val="24"/>
          <w14:ligatures w14:val="none"/>
        </w:rPr>
        <w:t xml:space="preserve"> upon layer, each closer to the raw nerve of who they chose to be.</w:t>
      </w:r>
    </w:p>
    <w:p w14:paraId="1B247125" w14:textId="77777777" w:rsidR="00221CBB" w:rsidRPr="00221CBB" w:rsidRDefault="00221CBB" w:rsidP="00221CBB">
      <w:pPr>
        <w:spacing w:before="100" w:beforeAutospacing="1" w:after="100" w:afterAutospacing="1" w:line="240" w:lineRule="auto"/>
        <w:rPr>
          <w:rFonts w:eastAsia="Times New Roman" w:cs="Times New Roman"/>
          <w:kern w:val="0"/>
          <w:sz w:val="24"/>
          <w:szCs w:val="24"/>
          <w14:ligatures w14:val="none"/>
        </w:rPr>
      </w:pPr>
      <w:r w:rsidRPr="00221CBB">
        <w:rPr>
          <w:rFonts w:eastAsia="Times New Roman" w:cs="Times New Roman"/>
          <w:b/>
          <w:bCs/>
          <w:kern w:val="0"/>
          <w:sz w:val="24"/>
          <w:szCs w:val="24"/>
          <w14:ligatures w14:val="none"/>
        </w:rPr>
        <w:t>As Paul saw it:</w:t>
      </w:r>
      <w:r w:rsidRPr="00221CBB">
        <w:rPr>
          <w:rFonts w:eastAsia="Times New Roman" w:cs="Times New Roman"/>
          <w:kern w:val="0"/>
          <w:sz w:val="24"/>
          <w:szCs w:val="24"/>
          <w14:ligatures w14:val="none"/>
        </w:rPr>
        <w:t xml:space="preserve"> a river of fire rolling like molten glass; a bridge as thin as a hair and sharp as a razor over the torrent; iron-clad angels with hooks and chains; a wheel of flame that crushes and returns; pits of pitch-black ice where teeth chatter while tongues burn; serpents fastening on mouths that once cursed; worms that devour without consuming; cauldrons of boiling filth; choking smoke, bitter brimstone, and dragons that swallow the unrepentant only to spit them back into the blaze. Crowded, yet alone, souls hear each other’s wails with no power to comfort.</w:t>
      </w:r>
    </w:p>
    <w:p w14:paraId="60155A14" w14:textId="77777777" w:rsidR="00221CBB" w:rsidRPr="00221CBB" w:rsidRDefault="00221CBB" w:rsidP="00221CBB">
      <w:pPr>
        <w:spacing w:before="100" w:beforeAutospacing="1" w:after="100" w:afterAutospacing="1" w:line="240" w:lineRule="auto"/>
        <w:rPr>
          <w:rFonts w:eastAsia="Times New Roman" w:cs="Times New Roman"/>
          <w:kern w:val="0"/>
          <w:sz w:val="24"/>
          <w:szCs w:val="24"/>
          <w14:ligatures w14:val="none"/>
        </w:rPr>
      </w:pPr>
      <w:r w:rsidRPr="00221CBB">
        <w:rPr>
          <w:rFonts w:eastAsia="Times New Roman" w:cs="Times New Roman"/>
          <w:kern w:val="0"/>
          <w:sz w:val="24"/>
          <w:szCs w:val="24"/>
          <w14:ligatures w14:val="none"/>
        </w:rPr>
        <w:t xml:space="preserve">There is no relief. No rest. No cool </w:t>
      </w:r>
      <w:proofErr w:type="gramStart"/>
      <w:r w:rsidRPr="00221CBB">
        <w:rPr>
          <w:rFonts w:eastAsia="Times New Roman" w:cs="Times New Roman"/>
          <w:kern w:val="0"/>
          <w:sz w:val="24"/>
          <w:szCs w:val="24"/>
          <w14:ligatures w14:val="none"/>
        </w:rPr>
        <w:t>drink</w:t>
      </w:r>
      <w:proofErr w:type="gramEnd"/>
      <w:r w:rsidRPr="00221CBB">
        <w:rPr>
          <w:rFonts w:eastAsia="Times New Roman" w:cs="Times New Roman"/>
          <w:kern w:val="0"/>
          <w:sz w:val="24"/>
          <w:szCs w:val="24"/>
          <w14:ligatures w14:val="none"/>
        </w:rPr>
        <w:t xml:space="preserve">. Hunger gnaws, thirst scorches, and every desire remains—yet nothing is ever satisfied. Shattered relationships become weapons that cut </w:t>
      </w:r>
      <w:proofErr w:type="gramStart"/>
      <w:r w:rsidRPr="00221CBB">
        <w:rPr>
          <w:rFonts w:eastAsia="Times New Roman" w:cs="Times New Roman"/>
          <w:kern w:val="0"/>
          <w:sz w:val="24"/>
          <w:szCs w:val="24"/>
          <w14:ligatures w14:val="none"/>
        </w:rPr>
        <w:t>again and again</w:t>
      </w:r>
      <w:proofErr w:type="gramEnd"/>
      <w:r w:rsidRPr="00221CBB">
        <w:rPr>
          <w:rFonts w:eastAsia="Times New Roman" w:cs="Times New Roman"/>
          <w:kern w:val="0"/>
          <w:sz w:val="24"/>
          <w:szCs w:val="24"/>
          <w14:ligatures w14:val="none"/>
        </w:rPr>
        <w:t>.</w:t>
      </w:r>
    </w:p>
    <w:p w14:paraId="2E2D8F9A" w14:textId="77777777" w:rsidR="00221CBB" w:rsidRPr="00221CBB" w:rsidRDefault="00221CBB" w:rsidP="00221CBB">
      <w:pPr>
        <w:spacing w:before="100" w:beforeAutospacing="1" w:after="100" w:afterAutospacing="1" w:line="240" w:lineRule="auto"/>
        <w:rPr>
          <w:rFonts w:eastAsia="Times New Roman" w:cs="Times New Roman"/>
          <w:kern w:val="0"/>
          <w:sz w:val="24"/>
          <w:szCs w:val="24"/>
          <w14:ligatures w14:val="none"/>
        </w:rPr>
      </w:pPr>
      <w:r w:rsidRPr="00221CBB">
        <w:rPr>
          <w:rFonts w:eastAsia="Times New Roman" w:cs="Times New Roman"/>
          <w:kern w:val="0"/>
          <w:sz w:val="24"/>
          <w:szCs w:val="24"/>
          <w14:ligatures w14:val="none"/>
        </w:rPr>
        <w:t xml:space="preserve">The worst agony is clarity: the soul finally understands what was offered and refused. Heaven’s door stood open; Hell’s gates are locked from the inside. Time doesn’t heal here—it exposes. Mercy </w:t>
      </w:r>
      <w:proofErr w:type="gramStart"/>
      <w:r w:rsidRPr="00221CBB">
        <w:rPr>
          <w:rFonts w:eastAsia="Times New Roman" w:cs="Times New Roman"/>
          <w:kern w:val="0"/>
          <w:sz w:val="24"/>
          <w:szCs w:val="24"/>
          <w14:ligatures w14:val="none"/>
        </w:rPr>
        <w:t>remembered</w:t>
      </w:r>
      <w:proofErr w:type="gramEnd"/>
      <w:r w:rsidRPr="00221CBB">
        <w:rPr>
          <w:rFonts w:eastAsia="Times New Roman" w:cs="Times New Roman"/>
          <w:kern w:val="0"/>
          <w:sz w:val="24"/>
          <w:szCs w:val="24"/>
          <w14:ligatures w14:val="none"/>
        </w:rPr>
        <w:t xml:space="preserve"> becomes torment remembered.</w:t>
      </w:r>
    </w:p>
    <w:p w14:paraId="6836DF52" w14:textId="7D5CB131" w:rsidR="003275C7" w:rsidRPr="00F914C2" w:rsidRDefault="00221CBB" w:rsidP="003275C7">
      <w:pPr>
        <w:spacing w:before="100" w:beforeAutospacing="1" w:after="100" w:afterAutospacing="1" w:line="240" w:lineRule="auto"/>
        <w:rPr>
          <w:rFonts w:eastAsia="Times New Roman" w:cs="Times New Roman"/>
          <w:kern w:val="0"/>
          <w:sz w:val="24"/>
          <w:szCs w:val="24"/>
          <w14:ligatures w14:val="none"/>
        </w:rPr>
      </w:pPr>
      <w:r w:rsidRPr="00221CBB">
        <w:rPr>
          <w:rFonts w:eastAsia="Times New Roman" w:cs="Times New Roman"/>
          <w:kern w:val="0"/>
          <w:sz w:val="24"/>
          <w:szCs w:val="24"/>
          <w14:ligatures w14:val="none"/>
        </w:rPr>
        <w:t xml:space="preserve">Hell isn’t a </w:t>
      </w:r>
      <w:proofErr w:type="gramStart"/>
      <w:r w:rsidRPr="00221CBB">
        <w:rPr>
          <w:rFonts w:eastAsia="Times New Roman" w:cs="Times New Roman"/>
          <w:kern w:val="0"/>
          <w:sz w:val="24"/>
          <w:szCs w:val="24"/>
          <w14:ligatures w14:val="none"/>
        </w:rPr>
        <w:t>scare</w:t>
      </w:r>
      <w:proofErr w:type="gramEnd"/>
      <w:r w:rsidRPr="00221CBB">
        <w:rPr>
          <w:rFonts w:eastAsia="Times New Roman" w:cs="Times New Roman"/>
          <w:kern w:val="0"/>
          <w:sz w:val="24"/>
          <w:szCs w:val="24"/>
          <w14:ligatures w14:val="none"/>
        </w:rPr>
        <w:t xml:space="preserve"> line. It’s the fixed end of saying “no” to God until “no” is all that’s left. If Heaven is life unending, Hell is loss unending—a prison of conscious, chosen separation where despair is the air and hope is a word no one remembers how to say.</w:t>
      </w:r>
    </w:p>
    <w:p w14:paraId="65C35990" w14:textId="77777777" w:rsidR="003275C7" w:rsidRPr="00F914C2" w:rsidRDefault="003275C7">
      <w:pPr>
        <w:rPr>
          <w:sz w:val="24"/>
          <w:szCs w:val="24"/>
        </w:rPr>
      </w:pPr>
    </w:p>
    <w:p w14:paraId="1B6F2842" w14:textId="77777777" w:rsidR="003275C7" w:rsidRPr="00F914C2" w:rsidRDefault="003275C7">
      <w:pPr>
        <w:rPr>
          <w:rFonts w:eastAsiaTheme="majorEastAsia" w:cstheme="majorBidi"/>
          <w:color w:val="0F4761" w:themeColor="accent1" w:themeShade="BF"/>
          <w:sz w:val="24"/>
          <w:szCs w:val="24"/>
        </w:rPr>
      </w:pPr>
      <w:r w:rsidRPr="00F914C2">
        <w:rPr>
          <w:sz w:val="24"/>
          <w:szCs w:val="24"/>
        </w:rPr>
        <w:br w:type="page"/>
      </w:r>
    </w:p>
    <w:p w14:paraId="124FD6B6" w14:textId="3B894029" w:rsidR="003275C7" w:rsidRPr="00F914C2" w:rsidRDefault="003275C7" w:rsidP="003275C7">
      <w:pPr>
        <w:pStyle w:val="Heading1"/>
        <w:rPr>
          <w:rFonts w:asciiTheme="minorHAnsi" w:hAnsiTheme="minorHAnsi"/>
          <w:sz w:val="24"/>
          <w:szCs w:val="24"/>
        </w:rPr>
      </w:pPr>
      <w:bookmarkStart w:id="6" w:name="_Toc214050077"/>
      <w:r w:rsidRPr="00F914C2">
        <w:rPr>
          <w:rFonts w:asciiTheme="minorHAnsi" w:hAnsiTheme="minorHAnsi"/>
          <w:sz w:val="24"/>
          <w:szCs w:val="24"/>
        </w:rPr>
        <w:lastRenderedPageBreak/>
        <w:t>What is Contentment?</w:t>
      </w:r>
      <w:bookmarkEnd w:id="6"/>
    </w:p>
    <w:p w14:paraId="1BECBF17" w14:textId="77777777" w:rsidR="003275C7" w:rsidRPr="00F914C2" w:rsidRDefault="003275C7" w:rsidP="003275C7">
      <w:pPr>
        <w:pStyle w:val="NormalWeb"/>
        <w:spacing w:before="0" w:beforeAutospacing="0" w:after="0" w:afterAutospacing="0"/>
        <w:rPr>
          <w:rFonts w:asciiTheme="minorHAnsi" w:hAnsiTheme="minorHAnsi" w:cs="Calibri"/>
          <w:color w:val="080809"/>
        </w:rPr>
      </w:pPr>
    </w:p>
    <w:p w14:paraId="646B86F5"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What is contentment?</w:t>
      </w:r>
    </w:p>
    <w:p w14:paraId="0C25484A" w14:textId="77777777" w:rsidR="003275C7" w:rsidRPr="00F914C2" w:rsidRDefault="003275C7" w:rsidP="003275C7">
      <w:pPr>
        <w:pStyle w:val="NormalWeb"/>
        <w:spacing w:before="0" w:beforeAutospacing="0" w:after="0" w:afterAutospacing="0"/>
        <w:rPr>
          <w:rFonts w:asciiTheme="minorHAnsi" w:hAnsiTheme="minorHAnsi" w:cs="Calibri"/>
          <w:color w:val="080809"/>
        </w:rPr>
      </w:pPr>
      <w:proofErr w:type="gramStart"/>
      <w:r w:rsidRPr="00F914C2">
        <w:rPr>
          <w:rFonts w:asciiTheme="minorHAnsi" w:hAnsiTheme="minorHAnsi" w:cs="Calibri"/>
          <w:color w:val="080809"/>
        </w:rPr>
        <w:t>First</w:t>
      </w:r>
      <w:proofErr w:type="gramEnd"/>
      <w:r w:rsidRPr="00F914C2">
        <w:rPr>
          <w:rFonts w:asciiTheme="minorHAnsi" w:hAnsiTheme="minorHAnsi" w:cs="Calibri"/>
          <w:color w:val="080809"/>
        </w:rPr>
        <w:t xml:space="preserve"> contentment requires acceptance. Acceptance of how things are right now. Internally and externally. Accepting emotions, accepting our environment. Accepting the amount in our bank account. Accepting suffering if there is any today. Accepting yesterday as it was. Accepting today however it comes. </w:t>
      </w:r>
    </w:p>
    <w:p w14:paraId="0D52E5D9"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Accepting the current condition, quality, and state of our relationships.</w:t>
      </w:r>
    </w:p>
    <w:p w14:paraId="40487AB1"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Accepting that pleasure is temporary and fleeting.</w:t>
      </w:r>
    </w:p>
    <w:p w14:paraId="3797AF5E"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Accepting the loss of our loved ones that have passed on, knowing that we will absolutely be reunited with them someday.</w:t>
      </w:r>
    </w:p>
    <w:p w14:paraId="512F8589"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Accepting our imperfections.</w:t>
      </w:r>
    </w:p>
    <w:p w14:paraId="2722B130"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Accepting our quirks.</w:t>
      </w:r>
    </w:p>
    <w:p w14:paraId="78F43ECC"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Accepting our physical problems, knowing that someday we will be given new Holy bodies.</w:t>
      </w:r>
    </w:p>
    <w:p w14:paraId="4D1A196F"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 xml:space="preserve">Contentment is absolute perfect stillness, inner-calm, inner-peace. Stilling our heart. Slowing our deep breaths. </w:t>
      </w:r>
    </w:p>
    <w:p w14:paraId="7D4EA4F1" w14:textId="77777777" w:rsidR="003275C7" w:rsidRPr="00F914C2" w:rsidRDefault="003275C7" w:rsidP="003275C7">
      <w:pPr>
        <w:pStyle w:val="NormalWeb"/>
        <w:spacing w:before="0" w:beforeAutospacing="0" w:after="0" w:afterAutospacing="0"/>
        <w:rPr>
          <w:rFonts w:asciiTheme="minorHAnsi" w:hAnsiTheme="minorHAnsi" w:cs="Calibri"/>
          <w:color w:val="080809"/>
        </w:rPr>
      </w:pPr>
      <w:proofErr w:type="gramStart"/>
      <w:r w:rsidRPr="00F914C2">
        <w:rPr>
          <w:rFonts w:asciiTheme="minorHAnsi" w:hAnsiTheme="minorHAnsi" w:cs="Calibri"/>
          <w:color w:val="080809"/>
        </w:rPr>
        <w:t>Contentment</w:t>
      </w:r>
      <w:proofErr w:type="gramEnd"/>
      <w:r w:rsidRPr="00F914C2">
        <w:rPr>
          <w:rFonts w:asciiTheme="minorHAnsi" w:hAnsiTheme="minorHAnsi" w:cs="Calibri"/>
          <w:color w:val="080809"/>
        </w:rPr>
        <w:t xml:space="preserve"> allows us to calm and neutralize our emotions. Contentment allows us to calm and neutralize our suffering. </w:t>
      </w:r>
    </w:p>
    <w:p w14:paraId="4D1AA7CA"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allows us to let thoughts and emotions drift and fade away. Even though we have thoughts and emotions, thoughts and emotions do not define who we are. Thoughts and emotions are not us.</w:t>
      </w:r>
    </w:p>
    <w:p w14:paraId="12A3BC23"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 xml:space="preserve">Contentment is knowing we will be attacked by evil. Attacked by evil humans and evil spirits in every conceivable way. </w:t>
      </w:r>
    </w:p>
    <w:p w14:paraId="2E7556B2"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allows us to be ok with not being ok.</w:t>
      </w:r>
    </w:p>
    <w:p w14:paraId="668BA52E"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 xml:space="preserve">Contentment allows us to think about our thinking deeply and reflectively. </w:t>
      </w:r>
    </w:p>
    <w:p w14:paraId="164CD099"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is knowing we have the ultimate protector.</w:t>
      </w:r>
    </w:p>
    <w:p w14:paraId="1BEB2CDD"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is not good.</w:t>
      </w:r>
    </w:p>
    <w:p w14:paraId="2824E55D"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is not bad.</w:t>
      </w:r>
    </w:p>
    <w:p w14:paraId="2A7FFAC7"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is right in the middle.</w:t>
      </w:r>
    </w:p>
    <w:p w14:paraId="0AC45D8B" w14:textId="77777777" w:rsidR="003275C7" w:rsidRPr="00F914C2" w:rsidRDefault="003275C7" w:rsidP="003275C7">
      <w:pPr>
        <w:pStyle w:val="NormalWeb"/>
        <w:spacing w:before="0" w:beforeAutospacing="0" w:after="0" w:afterAutospacing="0"/>
        <w:rPr>
          <w:rFonts w:asciiTheme="minorHAnsi" w:hAnsiTheme="minorHAnsi" w:cs="Calibri"/>
          <w:color w:val="080809"/>
        </w:rPr>
      </w:pPr>
      <w:proofErr w:type="gramStart"/>
      <w:r w:rsidRPr="00F914C2">
        <w:rPr>
          <w:rFonts w:asciiTheme="minorHAnsi" w:hAnsiTheme="minorHAnsi" w:cs="Calibri"/>
          <w:color w:val="080809"/>
        </w:rPr>
        <w:t>Contentment</w:t>
      </w:r>
      <w:proofErr w:type="gramEnd"/>
      <w:r w:rsidRPr="00F914C2">
        <w:rPr>
          <w:rFonts w:asciiTheme="minorHAnsi" w:hAnsiTheme="minorHAnsi" w:cs="Calibri"/>
          <w:color w:val="080809"/>
        </w:rPr>
        <w:t xml:space="preserve"> is perfect balance. </w:t>
      </w:r>
    </w:p>
    <w:p w14:paraId="2A454848"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is like leaning back and balancing your chair on two legs forever.</w:t>
      </w:r>
    </w:p>
    <w:p w14:paraId="3EF2C122"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is like living in zero gravity with zero sound and zero wind.</w:t>
      </w:r>
    </w:p>
    <w:p w14:paraId="01E7FA11"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is extremely comfortable.</w:t>
      </w:r>
    </w:p>
    <w:p w14:paraId="3B7100F1"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 xml:space="preserve">Contentment is </w:t>
      </w:r>
      <w:proofErr w:type="gramStart"/>
      <w:r w:rsidRPr="00F914C2">
        <w:rPr>
          <w:rFonts w:asciiTheme="minorHAnsi" w:hAnsiTheme="minorHAnsi" w:cs="Calibri"/>
          <w:color w:val="080809"/>
        </w:rPr>
        <w:t>perfection</w:t>
      </w:r>
      <w:proofErr w:type="gramEnd"/>
      <w:r w:rsidRPr="00F914C2">
        <w:rPr>
          <w:rFonts w:asciiTheme="minorHAnsi" w:hAnsiTheme="minorHAnsi" w:cs="Calibri"/>
          <w:color w:val="080809"/>
        </w:rPr>
        <w:t xml:space="preserve"> in the moment.</w:t>
      </w:r>
    </w:p>
    <w:p w14:paraId="793E022E"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 xml:space="preserve">Contentment is awareness of right now. </w:t>
      </w:r>
    </w:p>
    <w:p w14:paraId="5AE68D61"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 xml:space="preserve">Contentment allows us to be fully present right now. Not stuck in the thoughts, emotions, and events of yesterday. Not stuck in </w:t>
      </w:r>
      <w:proofErr w:type="gramStart"/>
      <w:r w:rsidRPr="00F914C2">
        <w:rPr>
          <w:rFonts w:asciiTheme="minorHAnsi" w:hAnsiTheme="minorHAnsi" w:cs="Calibri"/>
          <w:color w:val="080809"/>
        </w:rPr>
        <w:t>the worry</w:t>
      </w:r>
      <w:proofErr w:type="gramEnd"/>
      <w:r w:rsidRPr="00F914C2">
        <w:rPr>
          <w:rFonts w:asciiTheme="minorHAnsi" w:hAnsiTheme="minorHAnsi" w:cs="Calibri"/>
          <w:color w:val="080809"/>
        </w:rPr>
        <w:t xml:space="preserve">, anxiety, and fear of tomorrow. </w:t>
      </w:r>
    </w:p>
    <w:p w14:paraId="59CAA704"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is relaxation.</w:t>
      </w:r>
    </w:p>
    <w:p w14:paraId="4E762A0E"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allows us to relax all 840 muscles in our body, one by one.</w:t>
      </w:r>
    </w:p>
    <w:p w14:paraId="2638409E"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allows us to relax our mind, heart, soul, and spirit.</w:t>
      </w:r>
    </w:p>
    <w:p w14:paraId="5713A598"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de-stresses us.</w:t>
      </w:r>
    </w:p>
    <w:p w14:paraId="27C49AE7"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gives us infinite patience.</w:t>
      </w:r>
    </w:p>
    <w:p w14:paraId="3C774BDC"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is knowing we have an infinite, omniscient, omnipotent, and omnipresent provider that loves and cares for us deeply.</w:t>
      </w:r>
    </w:p>
    <w:p w14:paraId="47A61CC0" w14:textId="77777777" w:rsidR="003275C7" w:rsidRPr="00F914C2" w:rsidRDefault="003275C7" w:rsidP="003275C7">
      <w:pPr>
        <w:pStyle w:val="NormalWeb"/>
        <w:spacing w:before="0" w:beforeAutospacing="0" w:after="0" w:afterAutospacing="0"/>
        <w:rPr>
          <w:rFonts w:asciiTheme="minorHAnsi" w:hAnsiTheme="minorHAnsi" w:cs="Calibri"/>
          <w:color w:val="080809"/>
        </w:rPr>
      </w:pPr>
      <w:proofErr w:type="gramStart"/>
      <w:r w:rsidRPr="00F914C2">
        <w:rPr>
          <w:rFonts w:asciiTheme="minorHAnsi" w:hAnsiTheme="minorHAnsi" w:cs="Calibri"/>
          <w:color w:val="080809"/>
        </w:rPr>
        <w:t>Contentment</w:t>
      </w:r>
      <w:proofErr w:type="gramEnd"/>
      <w:r w:rsidRPr="00F914C2">
        <w:rPr>
          <w:rFonts w:asciiTheme="minorHAnsi" w:hAnsiTheme="minorHAnsi" w:cs="Calibri"/>
          <w:color w:val="080809"/>
        </w:rPr>
        <w:t xml:space="preserve"> is the bedrock and foundation for experiencing true unselfish radiating love, true peace, and true sublime joy.</w:t>
      </w:r>
    </w:p>
    <w:p w14:paraId="4AA9C5D2"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is confidence that Jesus the only king of kings is in absolute sovereign control, now and forever.</w:t>
      </w:r>
    </w:p>
    <w:p w14:paraId="6E16DB7C" w14:textId="77777777" w:rsidR="003275C7" w:rsidRPr="00F914C2" w:rsidRDefault="003275C7" w:rsidP="003275C7">
      <w:pPr>
        <w:pStyle w:val="NormalWeb"/>
        <w:spacing w:before="0" w:beforeAutospacing="0" w:after="0" w:afterAutospacing="0"/>
        <w:rPr>
          <w:rFonts w:asciiTheme="minorHAnsi" w:hAnsiTheme="minorHAnsi" w:cs="Calibri"/>
          <w:color w:val="080809"/>
        </w:rPr>
      </w:pPr>
      <w:proofErr w:type="gramStart"/>
      <w:r w:rsidRPr="00F914C2">
        <w:rPr>
          <w:rFonts w:asciiTheme="minorHAnsi" w:hAnsiTheme="minorHAnsi" w:cs="Calibri"/>
          <w:color w:val="080809"/>
        </w:rPr>
        <w:t>Contentment</w:t>
      </w:r>
      <w:proofErr w:type="gramEnd"/>
      <w:r w:rsidRPr="00F914C2">
        <w:rPr>
          <w:rFonts w:asciiTheme="minorHAnsi" w:hAnsiTheme="minorHAnsi" w:cs="Calibri"/>
          <w:color w:val="080809"/>
        </w:rPr>
        <w:t xml:space="preserve"> allows us to accept His Grace, Mercy, and Forgiveness.</w:t>
      </w:r>
    </w:p>
    <w:p w14:paraId="7DEF07D9"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allows us to forever delete guilt and shame.</w:t>
      </w:r>
    </w:p>
    <w:p w14:paraId="560D0DEF" w14:textId="77777777" w:rsidR="003275C7" w:rsidRPr="00F914C2" w:rsidRDefault="003275C7" w:rsidP="003275C7">
      <w:pPr>
        <w:pStyle w:val="NormalWeb"/>
        <w:spacing w:before="0" w:beforeAutospacing="0" w:after="0" w:afterAutospacing="0"/>
        <w:rPr>
          <w:rFonts w:asciiTheme="minorHAnsi" w:hAnsiTheme="minorHAnsi" w:cs="Calibri"/>
          <w:color w:val="080809"/>
        </w:rPr>
      </w:pPr>
      <w:proofErr w:type="gramStart"/>
      <w:r w:rsidRPr="00F914C2">
        <w:rPr>
          <w:rFonts w:asciiTheme="minorHAnsi" w:hAnsiTheme="minorHAnsi" w:cs="Calibri"/>
          <w:color w:val="080809"/>
        </w:rPr>
        <w:t>Contentment</w:t>
      </w:r>
      <w:proofErr w:type="gramEnd"/>
      <w:r w:rsidRPr="00F914C2">
        <w:rPr>
          <w:rFonts w:asciiTheme="minorHAnsi" w:hAnsiTheme="minorHAnsi" w:cs="Calibri"/>
          <w:color w:val="080809"/>
        </w:rPr>
        <w:t xml:space="preserve"> fills us with </w:t>
      </w:r>
      <w:proofErr w:type="gramStart"/>
      <w:r w:rsidRPr="00F914C2">
        <w:rPr>
          <w:rFonts w:asciiTheme="minorHAnsi" w:hAnsiTheme="minorHAnsi" w:cs="Calibri"/>
          <w:color w:val="080809"/>
        </w:rPr>
        <w:t>inner-strength</w:t>
      </w:r>
      <w:proofErr w:type="gramEnd"/>
      <w:r w:rsidRPr="00F914C2">
        <w:rPr>
          <w:rFonts w:asciiTheme="minorHAnsi" w:hAnsiTheme="minorHAnsi" w:cs="Calibri"/>
          <w:color w:val="080809"/>
        </w:rPr>
        <w:t xml:space="preserve"> and confidence.</w:t>
      </w:r>
    </w:p>
    <w:p w14:paraId="4DDC7EA3"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allows us to not want or desire anything.</w:t>
      </w:r>
    </w:p>
    <w:p w14:paraId="1EF313E0" w14:textId="77777777" w:rsidR="003275C7" w:rsidRPr="00F914C2" w:rsidRDefault="003275C7" w:rsidP="003275C7">
      <w:pPr>
        <w:pStyle w:val="NormalWeb"/>
        <w:spacing w:before="0" w:beforeAutospacing="0" w:after="0" w:afterAutospacing="0"/>
        <w:rPr>
          <w:rFonts w:asciiTheme="minorHAnsi" w:hAnsiTheme="minorHAnsi" w:cs="Calibri"/>
          <w:color w:val="080809"/>
        </w:rPr>
      </w:pPr>
      <w:proofErr w:type="gramStart"/>
      <w:r w:rsidRPr="00F914C2">
        <w:rPr>
          <w:rFonts w:asciiTheme="minorHAnsi" w:hAnsiTheme="minorHAnsi" w:cs="Calibri"/>
          <w:color w:val="080809"/>
        </w:rPr>
        <w:t>Contentment</w:t>
      </w:r>
      <w:proofErr w:type="gramEnd"/>
      <w:r w:rsidRPr="00F914C2">
        <w:rPr>
          <w:rFonts w:asciiTheme="minorHAnsi" w:hAnsiTheme="minorHAnsi" w:cs="Calibri"/>
          <w:color w:val="080809"/>
        </w:rPr>
        <w:t xml:space="preserve"> allows us to know he </w:t>
      </w:r>
      <w:proofErr w:type="gramStart"/>
      <w:r w:rsidRPr="00F914C2">
        <w:rPr>
          <w:rFonts w:asciiTheme="minorHAnsi" w:hAnsiTheme="minorHAnsi" w:cs="Calibri"/>
          <w:color w:val="080809"/>
        </w:rPr>
        <w:t>is present within us and around us at all times</w:t>
      </w:r>
      <w:proofErr w:type="gramEnd"/>
      <w:r w:rsidRPr="00F914C2">
        <w:rPr>
          <w:rFonts w:asciiTheme="minorHAnsi" w:hAnsiTheme="minorHAnsi" w:cs="Calibri"/>
          <w:color w:val="080809"/>
        </w:rPr>
        <w:t>.</w:t>
      </w:r>
    </w:p>
    <w:p w14:paraId="6E4E37FD"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allows us to hear his voice.</w:t>
      </w:r>
    </w:p>
    <w:p w14:paraId="49C6C6EB"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allows us to love him and others authentically and gently.</w:t>
      </w:r>
    </w:p>
    <w:p w14:paraId="69C9EF53"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allows us to not be too busy.</w:t>
      </w:r>
    </w:p>
    <w:p w14:paraId="02EF27B6"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allows us to enjoy the moment. Enjoy the day. Enjoy right now, regardless of our circumstances.</w:t>
      </w:r>
    </w:p>
    <w:p w14:paraId="2BD31B74" w14:textId="77777777" w:rsidR="003275C7" w:rsidRPr="00F914C2" w:rsidRDefault="003275C7" w:rsidP="003275C7">
      <w:pPr>
        <w:pStyle w:val="NormalWeb"/>
        <w:spacing w:before="0" w:beforeAutospacing="0" w:after="0" w:afterAutospacing="0"/>
        <w:rPr>
          <w:rFonts w:asciiTheme="minorHAnsi" w:hAnsiTheme="minorHAnsi" w:cs="Calibri"/>
          <w:color w:val="080809"/>
        </w:rPr>
      </w:pPr>
      <w:proofErr w:type="gramStart"/>
      <w:r w:rsidRPr="00F914C2">
        <w:rPr>
          <w:rFonts w:asciiTheme="minorHAnsi" w:hAnsiTheme="minorHAnsi" w:cs="Calibri"/>
          <w:color w:val="080809"/>
        </w:rPr>
        <w:t>Contentment</w:t>
      </w:r>
      <w:proofErr w:type="gramEnd"/>
      <w:r w:rsidRPr="00F914C2">
        <w:rPr>
          <w:rFonts w:asciiTheme="minorHAnsi" w:hAnsiTheme="minorHAnsi" w:cs="Calibri"/>
          <w:color w:val="080809"/>
        </w:rPr>
        <w:t xml:space="preserve"> is thankfulness </w:t>
      </w:r>
      <w:proofErr w:type="gramStart"/>
      <w:r w:rsidRPr="00F914C2">
        <w:rPr>
          <w:rFonts w:asciiTheme="minorHAnsi" w:hAnsiTheme="minorHAnsi" w:cs="Calibri"/>
          <w:color w:val="080809"/>
        </w:rPr>
        <w:t>of</w:t>
      </w:r>
      <w:proofErr w:type="gramEnd"/>
      <w:r w:rsidRPr="00F914C2">
        <w:rPr>
          <w:rFonts w:asciiTheme="minorHAnsi" w:hAnsiTheme="minorHAnsi" w:cs="Calibri"/>
          <w:color w:val="080809"/>
        </w:rPr>
        <w:t xml:space="preserve"> everything we have been given. </w:t>
      </w:r>
    </w:p>
    <w:p w14:paraId="5CD0FCAB"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 xml:space="preserve">Contentment is wishing all suffering </w:t>
      </w:r>
      <w:proofErr w:type="gramStart"/>
      <w:r w:rsidRPr="00F914C2">
        <w:rPr>
          <w:rFonts w:asciiTheme="minorHAnsi" w:hAnsiTheme="minorHAnsi" w:cs="Calibri"/>
          <w:color w:val="080809"/>
        </w:rPr>
        <w:t>be</w:t>
      </w:r>
      <w:proofErr w:type="gramEnd"/>
      <w:r w:rsidRPr="00F914C2">
        <w:rPr>
          <w:rFonts w:asciiTheme="minorHAnsi" w:hAnsiTheme="minorHAnsi" w:cs="Calibri"/>
          <w:color w:val="080809"/>
        </w:rPr>
        <w:t xml:space="preserve"> taken away from </w:t>
      </w:r>
      <w:proofErr w:type="gramStart"/>
      <w:r w:rsidRPr="00F914C2">
        <w:rPr>
          <w:rFonts w:asciiTheme="minorHAnsi" w:hAnsiTheme="minorHAnsi" w:cs="Calibri"/>
          <w:color w:val="080809"/>
        </w:rPr>
        <w:t>everyone, but</w:t>
      </w:r>
      <w:proofErr w:type="gramEnd"/>
      <w:r w:rsidRPr="00F914C2">
        <w:rPr>
          <w:rFonts w:asciiTheme="minorHAnsi" w:hAnsiTheme="minorHAnsi" w:cs="Calibri"/>
          <w:color w:val="080809"/>
        </w:rPr>
        <w:t xml:space="preserve"> also accepting and embracing suffering with joy. </w:t>
      </w:r>
    </w:p>
    <w:p w14:paraId="587A208F"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is knowing suffering is temporary even though we don’t fully understand it.</w:t>
      </w:r>
    </w:p>
    <w:p w14:paraId="603FF220"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is leaning on his wisdom rather than our own.</w:t>
      </w:r>
    </w:p>
    <w:p w14:paraId="1038B036"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 xml:space="preserve">Contentment is compassion for everyone to be blessed beyond imagination. </w:t>
      </w:r>
    </w:p>
    <w:p w14:paraId="69CCC162"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is knowing Heaven will be beyond perfection without tears, or pain, or sadness eternally.</w:t>
      </w:r>
    </w:p>
    <w:p w14:paraId="6F23CE86"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 xml:space="preserve">Contentment is knowing Heaven is filled with adventure, love, sublime joy, peace, other worldly music, fun, exotic foods, safety, art, sports, purpose, and diversity. </w:t>
      </w:r>
    </w:p>
    <w:p w14:paraId="4BB6E988" w14:textId="77777777" w:rsidR="003275C7" w:rsidRPr="00F914C2" w:rsidRDefault="003275C7" w:rsidP="003275C7">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Contentment is knowing I have a good, intimate, and eternal relationship with Jesus.</w:t>
      </w:r>
    </w:p>
    <w:p w14:paraId="7229E506" w14:textId="4329F42D" w:rsidR="003275C7" w:rsidRPr="00F914C2" w:rsidRDefault="003275C7" w:rsidP="003275C7">
      <w:pPr>
        <w:rPr>
          <w:rFonts w:eastAsiaTheme="majorEastAsia" w:cstheme="majorBidi"/>
          <w:color w:val="0F4761" w:themeColor="accent1" w:themeShade="BF"/>
          <w:sz w:val="24"/>
          <w:szCs w:val="24"/>
        </w:rPr>
      </w:pPr>
      <w:r w:rsidRPr="00F914C2">
        <w:rPr>
          <w:rFonts w:cs="Calibri"/>
          <w:color w:val="080809"/>
          <w:sz w:val="24"/>
          <w:szCs w:val="24"/>
        </w:rPr>
        <w:t xml:space="preserve">Practicing contentment radiates contentment to everyone around you. </w:t>
      </w:r>
      <w:r w:rsidRPr="00F914C2">
        <w:rPr>
          <w:sz w:val="24"/>
          <w:szCs w:val="24"/>
        </w:rPr>
        <w:br w:type="page"/>
      </w:r>
    </w:p>
    <w:p w14:paraId="65C7FA0F" w14:textId="1619ADB6" w:rsidR="00221CBB" w:rsidRPr="00F914C2" w:rsidRDefault="00221CBB" w:rsidP="00221CBB">
      <w:pPr>
        <w:pStyle w:val="Heading1"/>
        <w:rPr>
          <w:rFonts w:asciiTheme="minorHAnsi" w:hAnsiTheme="minorHAnsi"/>
          <w:sz w:val="24"/>
          <w:szCs w:val="24"/>
        </w:rPr>
      </w:pPr>
      <w:bookmarkStart w:id="7" w:name="_Toc214050078"/>
      <w:r w:rsidRPr="00F914C2">
        <w:rPr>
          <w:rFonts w:asciiTheme="minorHAnsi" w:hAnsiTheme="minorHAnsi"/>
          <w:sz w:val="24"/>
          <w:szCs w:val="24"/>
        </w:rPr>
        <w:lastRenderedPageBreak/>
        <w:t>New believer’s prayer.</w:t>
      </w:r>
      <w:bookmarkEnd w:id="7"/>
      <w:r w:rsidRPr="00F914C2">
        <w:rPr>
          <w:rFonts w:asciiTheme="minorHAnsi" w:hAnsiTheme="minorHAnsi"/>
          <w:sz w:val="24"/>
          <w:szCs w:val="24"/>
        </w:rPr>
        <w:t xml:space="preserve"> </w:t>
      </w:r>
    </w:p>
    <w:p w14:paraId="40C2BE8E" w14:textId="77777777" w:rsidR="00221CBB" w:rsidRPr="00F914C2" w:rsidRDefault="00221CBB" w:rsidP="00221CBB">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 xml:space="preserve">If at some point you think you would also like to have a strong intimate relationship with Jesus (the only God of the universe) and access to the </w:t>
      </w:r>
      <w:proofErr w:type="gramStart"/>
      <w:r w:rsidRPr="00F914C2">
        <w:rPr>
          <w:rFonts w:asciiTheme="minorHAnsi" w:hAnsiTheme="minorHAnsi" w:cs="Calibri"/>
          <w:color w:val="080809"/>
        </w:rPr>
        <w:t>free gift</w:t>
      </w:r>
      <w:proofErr w:type="gramEnd"/>
      <w:r w:rsidRPr="00F914C2">
        <w:rPr>
          <w:rFonts w:asciiTheme="minorHAnsi" w:hAnsiTheme="minorHAnsi" w:cs="Calibri"/>
          <w:color w:val="080809"/>
        </w:rPr>
        <w:t xml:space="preserve"> of heaven as well as access to many other free gifts, say a prayer </w:t>
      </w:r>
      <w:proofErr w:type="gramStart"/>
      <w:r w:rsidRPr="00F914C2">
        <w:rPr>
          <w:rFonts w:asciiTheme="minorHAnsi" w:hAnsiTheme="minorHAnsi" w:cs="Calibri"/>
          <w:color w:val="080809"/>
        </w:rPr>
        <w:t>similar to</w:t>
      </w:r>
      <w:proofErr w:type="gramEnd"/>
      <w:r w:rsidRPr="00F914C2">
        <w:rPr>
          <w:rFonts w:asciiTheme="minorHAnsi" w:hAnsiTheme="minorHAnsi" w:cs="Calibri"/>
          <w:color w:val="080809"/>
        </w:rPr>
        <w:t xml:space="preserve"> this from your heart, he is always listening. Use your own words.</w:t>
      </w:r>
    </w:p>
    <w:p w14:paraId="4F5245E0" w14:textId="77777777" w:rsidR="0063573C" w:rsidRPr="00F914C2" w:rsidRDefault="0063573C" w:rsidP="00221CBB">
      <w:pPr>
        <w:pStyle w:val="NormalWeb"/>
        <w:spacing w:before="0" w:beforeAutospacing="0" w:after="0" w:afterAutospacing="0"/>
        <w:rPr>
          <w:rFonts w:asciiTheme="minorHAnsi" w:hAnsiTheme="minorHAnsi" w:cs="Calibri"/>
          <w:color w:val="080809"/>
        </w:rPr>
      </w:pPr>
    </w:p>
    <w:p w14:paraId="0A1530A5" w14:textId="73F9C046" w:rsidR="00221CBB" w:rsidRPr="00F914C2" w:rsidRDefault="00221CBB" w:rsidP="00221CBB">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 xml:space="preserve">“God, I don’t understand you, I am not God. I am a sinner. I am a human. I have made many mistakes. You have blessed me with much good in my life as well as much hardship. I don’t understand why. But I want to trust you. I want to have perfect faith in you. Yes, give me perfect faith in you. I believe if you can create trillions of unique galaxies and invent </w:t>
      </w:r>
      <w:proofErr w:type="gramStart"/>
      <w:r w:rsidRPr="00F914C2">
        <w:rPr>
          <w:rFonts w:asciiTheme="minorHAnsi" w:hAnsiTheme="minorHAnsi" w:cs="Calibri"/>
          <w:color w:val="080809"/>
        </w:rPr>
        <w:t>gravity, and</w:t>
      </w:r>
      <w:proofErr w:type="gramEnd"/>
      <w:r w:rsidRPr="00F914C2">
        <w:rPr>
          <w:rFonts w:asciiTheme="minorHAnsi" w:hAnsiTheme="minorHAnsi" w:cs="Calibri"/>
          <w:color w:val="080809"/>
        </w:rPr>
        <w:t xml:space="preserve"> </w:t>
      </w:r>
      <w:proofErr w:type="gramStart"/>
      <w:r w:rsidRPr="00F914C2">
        <w:rPr>
          <w:rFonts w:asciiTheme="minorHAnsi" w:hAnsiTheme="minorHAnsi" w:cs="Calibri"/>
          <w:color w:val="080809"/>
        </w:rPr>
        <w:t>light, and</w:t>
      </w:r>
      <w:proofErr w:type="gramEnd"/>
      <w:r w:rsidRPr="00F914C2">
        <w:rPr>
          <w:rFonts w:asciiTheme="minorHAnsi" w:hAnsiTheme="minorHAnsi" w:cs="Calibri"/>
          <w:color w:val="080809"/>
        </w:rPr>
        <w:t xml:space="preserve"> colors, and time, and </w:t>
      </w:r>
      <w:proofErr w:type="gramStart"/>
      <w:r w:rsidRPr="00F914C2">
        <w:rPr>
          <w:rFonts w:asciiTheme="minorHAnsi" w:hAnsiTheme="minorHAnsi" w:cs="Calibri"/>
          <w:color w:val="080809"/>
        </w:rPr>
        <w:t>sound, and warmth</w:t>
      </w:r>
      <w:proofErr w:type="gramEnd"/>
      <w:r w:rsidRPr="00F914C2">
        <w:rPr>
          <w:rFonts w:asciiTheme="minorHAnsi" w:hAnsiTheme="minorHAnsi" w:cs="Calibri"/>
          <w:color w:val="080809"/>
        </w:rPr>
        <w:t>, then surely you can do anything. How did you create a universe and make yourself invisible to it? Amazing. You are better than the universe. How did you invent emotions? There is nothing like you. Do not remain silent to me any longer. Speak to me. I know you exist. I know you are patient. Forgive me. Teach me how to love you and how to love others. Teach me how to do your will. Teach me how to earn heavenly treasure. Fill my heart with your presence now and forever Jesus my King, my Lord, my Shepard. I love you Jesus. Thank you for setting me free. Thank you for giving me life. Thank you for giving me purpose. Teach me how to obey you. Jesus please never leave me. Thank you for creating me and thank you for loving me. Bless my family and my friends forever and ever. May your kingdom come, your will be done, and deliver us from all temptation and all evil. Take away all our pain, take away all our hate and anger, take away all our sin. I am not perfect, but I want you to make me perfect. Make me exactly like you Jesus. Teach me perfect contentment and perfect inner-</w:t>
      </w:r>
      <w:proofErr w:type="gramStart"/>
      <w:r w:rsidRPr="00F914C2">
        <w:rPr>
          <w:rFonts w:asciiTheme="minorHAnsi" w:hAnsiTheme="minorHAnsi" w:cs="Calibri"/>
          <w:color w:val="080809"/>
        </w:rPr>
        <w:t>peace</w:t>
      </w:r>
      <w:proofErr w:type="gramEnd"/>
      <w:r w:rsidRPr="00F914C2">
        <w:rPr>
          <w:rFonts w:asciiTheme="minorHAnsi" w:hAnsiTheme="minorHAnsi" w:cs="Calibri"/>
          <w:color w:val="080809"/>
        </w:rPr>
        <w:t>. Fill me with your Spirit.</w:t>
      </w:r>
    </w:p>
    <w:p w14:paraId="69F7E25C" w14:textId="77777777" w:rsidR="00221CBB" w:rsidRPr="00F914C2" w:rsidRDefault="00221CBB" w:rsidP="00221CBB">
      <w:pPr>
        <w:pStyle w:val="NormalWeb"/>
        <w:spacing w:before="0" w:beforeAutospacing="0" w:after="0" w:afterAutospacing="0"/>
        <w:rPr>
          <w:rFonts w:asciiTheme="minorHAnsi" w:hAnsiTheme="minorHAnsi" w:cs="Calibri"/>
          <w:color w:val="080809"/>
        </w:rPr>
      </w:pPr>
      <w:r w:rsidRPr="00F914C2">
        <w:rPr>
          <w:rFonts w:asciiTheme="minorHAnsi" w:hAnsiTheme="minorHAnsi" w:cs="Calibri"/>
          <w:color w:val="080809"/>
        </w:rPr>
        <w:t>Amen.”</w:t>
      </w:r>
    </w:p>
    <w:p w14:paraId="6580F5A1" w14:textId="77777777" w:rsidR="00221CBB" w:rsidRPr="00221CBB" w:rsidRDefault="00221CBB" w:rsidP="00221CBB">
      <w:pPr>
        <w:spacing w:before="100" w:beforeAutospacing="1" w:after="100" w:afterAutospacing="1" w:line="240" w:lineRule="auto"/>
        <w:rPr>
          <w:rFonts w:eastAsia="Times New Roman" w:cs="Times New Roman"/>
          <w:kern w:val="0"/>
          <w:sz w:val="24"/>
          <w:szCs w:val="24"/>
          <w14:ligatures w14:val="none"/>
        </w:rPr>
      </w:pPr>
    </w:p>
    <w:p w14:paraId="3C0FD1F4" w14:textId="3F2BA227" w:rsidR="00221CBB" w:rsidRPr="00F914C2" w:rsidRDefault="00221CBB">
      <w:pPr>
        <w:rPr>
          <w:sz w:val="24"/>
          <w:szCs w:val="24"/>
        </w:rPr>
      </w:pPr>
      <w:r w:rsidRPr="00F914C2">
        <w:rPr>
          <w:sz w:val="24"/>
          <w:szCs w:val="24"/>
        </w:rPr>
        <w:br w:type="page"/>
      </w:r>
    </w:p>
    <w:p w14:paraId="69A9C986" w14:textId="77777777" w:rsidR="00221CBB" w:rsidRPr="00F914C2" w:rsidRDefault="00221CBB" w:rsidP="006E58B6">
      <w:pPr>
        <w:pStyle w:val="Heading1"/>
        <w:rPr>
          <w:rFonts w:asciiTheme="minorHAnsi" w:hAnsiTheme="minorHAnsi"/>
          <w:sz w:val="24"/>
          <w:szCs w:val="24"/>
        </w:rPr>
      </w:pPr>
      <w:bookmarkStart w:id="8" w:name="_Toc214050079"/>
      <w:r w:rsidRPr="00F914C2">
        <w:rPr>
          <w:rFonts w:asciiTheme="minorHAnsi" w:hAnsiTheme="minorHAnsi"/>
          <w:sz w:val="24"/>
          <w:szCs w:val="24"/>
        </w:rPr>
        <w:lastRenderedPageBreak/>
        <w:t>Ultimate Worship Letter</w:t>
      </w:r>
      <w:bookmarkEnd w:id="8"/>
    </w:p>
    <w:p w14:paraId="395EAFBE" w14:textId="77777777" w:rsidR="00221CBB" w:rsidRPr="00F914C2" w:rsidRDefault="00221CBB" w:rsidP="00221CBB">
      <w:pPr>
        <w:pStyle w:val="NormalWeb"/>
        <w:spacing w:before="0" w:beforeAutospacing="0" w:after="0" w:afterAutospacing="0"/>
        <w:rPr>
          <w:rFonts w:asciiTheme="minorHAnsi" w:hAnsiTheme="minorHAnsi" w:cs="Calibri"/>
        </w:rPr>
      </w:pPr>
    </w:p>
    <w:p w14:paraId="4A5B3D5A" w14:textId="0653011F"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A Letter of Worship and Awe to the Almighty God</w:t>
      </w:r>
    </w:p>
    <w:p w14:paraId="294D800F"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O Ancient of Days, Holy and Majestic King of All Creation, Father of the Universe,</w:t>
      </w:r>
    </w:p>
    <w:p w14:paraId="1D369B8A"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52F9B9AD"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With trembling hearts and lifted hands, we draw near to You—the One who spoke light into being, who hung the stars with a whisper and carved the oceans with Your breath. Before You, time bends, angels bow, and mortals are undone. You are the Unsearchable One, whom the heavens cannot contain, whose glory eclipses the sun, yet who bends low to hear the whispered prayers of the contrite heart.</w:t>
      </w:r>
    </w:p>
    <w:p w14:paraId="5154F2B2"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42EF7021"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O God, </w:t>
      </w:r>
      <w:proofErr w:type="gramStart"/>
      <w:r w:rsidRPr="00F914C2">
        <w:rPr>
          <w:rFonts w:asciiTheme="minorHAnsi" w:hAnsiTheme="minorHAnsi" w:cs="Calibri"/>
        </w:rPr>
        <w:t>You</w:t>
      </w:r>
      <w:proofErr w:type="gramEnd"/>
      <w:r w:rsidRPr="00F914C2">
        <w:rPr>
          <w:rFonts w:asciiTheme="minorHAnsi" w:hAnsiTheme="minorHAnsi" w:cs="Calibri"/>
        </w:rPr>
        <w:t xml:space="preserve"> are beautiful beyond all telling, the Radiance of Holiness itself. Your purity is a fire that consumes all unrighteousness, and Your mercy flows deeper than the abyss of our sin. "The heavens declare Your glory; the skies proclaim the work of Your hands" (Psalm 19:1), and yet they are but a shadow of Your infinite splendor. Every mountain, every wave, every trembling leaf points back to You—the First Cause, the Sustainer, the End of all things.</w:t>
      </w:r>
    </w:p>
    <w:p w14:paraId="76AD772E"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77C20DB4"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We praise You, Lord, for who You are.</w:t>
      </w:r>
    </w:p>
    <w:p w14:paraId="6A94A51B"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You are the I AM, the self-existent One.</w:t>
      </w:r>
    </w:p>
    <w:p w14:paraId="638EDA3E"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You are wisdom, unsearchable and eternal.</w:t>
      </w:r>
    </w:p>
    <w:p w14:paraId="7A5769C4"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You are power, unmatched and unyielding.</w:t>
      </w:r>
    </w:p>
    <w:p w14:paraId="06817DF7"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You are love, so vast that it poured itself out on the cross, redeeming those who had rebelled against You.</w:t>
      </w:r>
    </w:p>
    <w:p w14:paraId="30CA26A7"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563997CD"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Who are we, O Sovereign Lord, that You should take notice of us? For we are but dust, a breath, and yet You crown us with glory and honor (Psalm 8:4-5). Your love is incomprehensible; it is higher than the heavens, deeper than </w:t>
      </w:r>
      <w:proofErr w:type="spellStart"/>
      <w:r w:rsidRPr="00F914C2">
        <w:rPr>
          <w:rFonts w:asciiTheme="minorHAnsi" w:hAnsiTheme="minorHAnsi" w:cs="Calibri"/>
        </w:rPr>
        <w:t>Sheol</w:t>
      </w:r>
      <w:proofErr w:type="spellEnd"/>
      <w:r w:rsidRPr="00F914C2">
        <w:rPr>
          <w:rFonts w:asciiTheme="minorHAnsi" w:hAnsiTheme="minorHAnsi" w:cs="Calibri"/>
        </w:rPr>
        <w:t>, and wider than eternity itself. You pursue us with unfailing kindness and draw us with cords of love stronger than death.</w:t>
      </w:r>
    </w:p>
    <w:p w14:paraId="7A818A15"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569B3612"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We stand in awe of Your holiness, O Lord.</w:t>
      </w:r>
    </w:p>
    <w:p w14:paraId="1B7646DA"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The angels cry out before Your throne, "Holy, holy, holy is the Lord of hosts; the whole earth is full of His glory" (Isaiah 6:3). Even the seraphim shield their faces from the brilliance of Your light, for You dwell in unapproachable glory. Yet, O Lord, </w:t>
      </w:r>
      <w:proofErr w:type="gramStart"/>
      <w:r w:rsidRPr="00F914C2">
        <w:rPr>
          <w:rFonts w:asciiTheme="minorHAnsi" w:hAnsiTheme="minorHAnsi" w:cs="Calibri"/>
        </w:rPr>
        <w:t>You</w:t>
      </w:r>
      <w:proofErr w:type="gramEnd"/>
      <w:r w:rsidRPr="00F914C2">
        <w:rPr>
          <w:rFonts w:asciiTheme="minorHAnsi" w:hAnsiTheme="minorHAnsi" w:cs="Calibri"/>
        </w:rPr>
        <w:t xml:space="preserve"> invite us to approach—washed clean by the blood of the Lamb, adorned as a bride for her bridegroom. You make the clouds your chariot.</w:t>
      </w:r>
    </w:p>
    <w:p w14:paraId="2388EBC5"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56C99E7C"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Your peace surpasses all understanding, O God of Shalom.</w:t>
      </w:r>
    </w:p>
    <w:p w14:paraId="0FD1E48D"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In Your presence, mountains melt like wax, storms are silenced, and the soul finds its rest. You are the Shepherd who leads us beside still waters, who restores our weary souls (Psalm 23). In the chaos of life, </w:t>
      </w:r>
      <w:proofErr w:type="gramStart"/>
      <w:r w:rsidRPr="00F914C2">
        <w:rPr>
          <w:rFonts w:asciiTheme="minorHAnsi" w:hAnsiTheme="minorHAnsi" w:cs="Calibri"/>
        </w:rPr>
        <w:t>You</w:t>
      </w:r>
      <w:proofErr w:type="gramEnd"/>
      <w:r w:rsidRPr="00F914C2">
        <w:rPr>
          <w:rFonts w:asciiTheme="minorHAnsi" w:hAnsiTheme="minorHAnsi" w:cs="Calibri"/>
        </w:rPr>
        <w:t xml:space="preserve"> are our refuge and strength, a very present help in trouble (Psalm 46). Your Word brings life; Your Spirit brings comfort. You are the author of peace, the architect of joy.</w:t>
      </w:r>
    </w:p>
    <w:p w14:paraId="02399F1D"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7799BD40"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We rejoice in Your joy, O Lord, which is our strength.</w:t>
      </w:r>
    </w:p>
    <w:p w14:paraId="5FFE366A"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You delight in Your people, singing over them with gladness (Zephaniah 3:17). In Your presence, there is fullness of joy; at Your right hand, pleasures forevermore (Psalm 16:11). How can we not overflow with gratitude, knowing that we are known and loved by You?</w:t>
      </w:r>
    </w:p>
    <w:p w14:paraId="367A5C25"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0F2DD6E7"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We tremble at Your power, O God of Armies.</w:t>
      </w:r>
    </w:p>
    <w:p w14:paraId="6C9A1F20"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You spoke, and the galaxies spun into existence. You parted seas, shut the mouths of lions, and raised the dead to life. Your justice rolls down like mighty waters, and Your wrath is a consuming fire. No one can stand before You, for You are terrible in majesty. Yet, in Your fearsome power, </w:t>
      </w:r>
      <w:proofErr w:type="gramStart"/>
      <w:r w:rsidRPr="00F914C2">
        <w:rPr>
          <w:rFonts w:asciiTheme="minorHAnsi" w:hAnsiTheme="minorHAnsi" w:cs="Calibri"/>
        </w:rPr>
        <w:t>You</w:t>
      </w:r>
      <w:proofErr w:type="gramEnd"/>
      <w:r w:rsidRPr="00F914C2">
        <w:rPr>
          <w:rFonts w:asciiTheme="minorHAnsi" w:hAnsiTheme="minorHAnsi" w:cs="Calibri"/>
        </w:rPr>
        <w:t xml:space="preserve"> are also our fortress, a shield for those who trust in You. Even the demons tremble and shake with deep terror, horror, and fear at just the mention of your name. "The voice of the Lord splits the mighty cedars; the Lord shatters the cedars of Lebanon." (Psalm 29:5)</w:t>
      </w:r>
    </w:p>
    <w:p w14:paraId="6FA90C34"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43461137"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O Lord, how can we capture Your worth in words? Every breath we take is a gift from You. Every heartbeat testifies to Your sustaining hand. If all the ink in the world were used, and every tongue sang Your praises, it would not be enough to describe Your glory. You are "altogether lovely" (Song of Solomon 5:16). You are "the high and exalted One who inhabits eternity" (Isaiah 57:15). You are our God, and we are Your people.</w:t>
      </w:r>
    </w:p>
    <w:p w14:paraId="720F3B3A"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4D600E84"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With every fiber of our being, we worship You.</w:t>
      </w:r>
    </w:p>
    <w:p w14:paraId="7919ADE6"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With every breath, we exalt You.</w:t>
      </w:r>
    </w:p>
    <w:p w14:paraId="6931497D"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With every moment, we long to draw nearer to You.</w:t>
      </w:r>
    </w:p>
    <w:p w14:paraId="22DD20D8"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Your presence is paradise. </w:t>
      </w:r>
    </w:p>
    <w:p w14:paraId="1841CF8B"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2FC3CF81" w14:textId="77777777" w:rsidR="00221CBB" w:rsidRPr="00F914C2" w:rsidRDefault="00221CBB" w:rsidP="00221CBB">
      <w:pPr>
        <w:pStyle w:val="NormalWeb"/>
        <w:spacing w:before="0" w:beforeAutospacing="0" w:after="0" w:afterAutospacing="0"/>
        <w:rPr>
          <w:rFonts w:asciiTheme="minorHAnsi" w:hAnsiTheme="minorHAnsi" w:cs="Calibri"/>
        </w:rPr>
      </w:pPr>
      <w:proofErr w:type="gramStart"/>
      <w:r w:rsidRPr="00F914C2">
        <w:rPr>
          <w:rFonts w:asciiTheme="minorHAnsi" w:hAnsiTheme="minorHAnsi" w:cs="Calibri"/>
        </w:rPr>
        <w:t>Lord,</w:t>
      </w:r>
      <w:proofErr w:type="gramEnd"/>
      <w:r w:rsidRPr="00F914C2">
        <w:rPr>
          <w:rFonts w:asciiTheme="minorHAnsi" w:hAnsiTheme="minorHAnsi" w:cs="Calibri"/>
        </w:rPr>
        <w:t xml:space="preserve"> may our lives be an unending song of worship to You. Let our hearts be altars, our words be incense, and our deeds be offerings of praise. We adore You, O Lord, not merely for what You have done, but for who You are. You are our everything, and apart from You, we have nothing.</w:t>
      </w:r>
    </w:p>
    <w:p w14:paraId="05FC50B3"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3BB0856C"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To You, O Holy One, be all glory, honor, and dominion, now and forevermore.</w:t>
      </w:r>
    </w:p>
    <w:p w14:paraId="7DFB4205"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Amen and amen.</w:t>
      </w:r>
    </w:p>
    <w:p w14:paraId="2B20A617"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1E9085F7"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xml:space="preserve">Yours is the kingdom, </w:t>
      </w:r>
      <w:proofErr w:type="gramStart"/>
      <w:r w:rsidRPr="00F914C2">
        <w:rPr>
          <w:rFonts w:asciiTheme="minorHAnsi" w:hAnsiTheme="minorHAnsi" w:cs="Calibri"/>
        </w:rPr>
        <w:t>the power</w:t>
      </w:r>
      <w:proofErr w:type="gramEnd"/>
      <w:r w:rsidRPr="00F914C2">
        <w:rPr>
          <w:rFonts w:asciiTheme="minorHAnsi" w:hAnsiTheme="minorHAnsi" w:cs="Calibri"/>
        </w:rPr>
        <w:t xml:space="preserve">, and </w:t>
      </w:r>
      <w:proofErr w:type="gramStart"/>
      <w:r w:rsidRPr="00F914C2">
        <w:rPr>
          <w:rFonts w:asciiTheme="minorHAnsi" w:hAnsiTheme="minorHAnsi" w:cs="Calibri"/>
        </w:rPr>
        <w:t>the glory</w:t>
      </w:r>
      <w:proofErr w:type="gramEnd"/>
      <w:r w:rsidRPr="00F914C2">
        <w:rPr>
          <w:rFonts w:asciiTheme="minorHAnsi" w:hAnsiTheme="minorHAnsi" w:cs="Calibri"/>
        </w:rPr>
        <w:t>,</w:t>
      </w:r>
    </w:p>
    <w:p w14:paraId="297024C1"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forever and ever.</w:t>
      </w:r>
    </w:p>
    <w:p w14:paraId="4E3ED9A7"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 </w:t>
      </w:r>
    </w:p>
    <w:p w14:paraId="5C30B7D4" w14:textId="77777777" w:rsidR="00221CBB" w:rsidRPr="00F914C2" w:rsidRDefault="00221CBB" w:rsidP="00221CBB">
      <w:pPr>
        <w:pStyle w:val="NormalWeb"/>
        <w:spacing w:before="0" w:beforeAutospacing="0" w:after="0" w:afterAutospacing="0"/>
        <w:rPr>
          <w:rFonts w:asciiTheme="minorHAnsi" w:hAnsiTheme="minorHAnsi" w:cs="Calibri"/>
        </w:rPr>
      </w:pPr>
      <w:r w:rsidRPr="00F914C2">
        <w:rPr>
          <w:rFonts w:asciiTheme="minorHAnsi" w:hAnsiTheme="minorHAnsi" w:cs="Calibri"/>
        </w:rPr>
        <w:t>Amen.</w:t>
      </w:r>
    </w:p>
    <w:p w14:paraId="07F881BF" w14:textId="77777777" w:rsidR="00B5242D" w:rsidRPr="00F914C2" w:rsidRDefault="00B5242D">
      <w:pPr>
        <w:rPr>
          <w:sz w:val="24"/>
          <w:szCs w:val="24"/>
        </w:rPr>
      </w:pPr>
    </w:p>
    <w:p w14:paraId="55C1A086" w14:textId="77777777" w:rsidR="00221CBB" w:rsidRPr="00F914C2" w:rsidRDefault="00221CBB">
      <w:pPr>
        <w:rPr>
          <w:sz w:val="24"/>
          <w:szCs w:val="24"/>
        </w:rPr>
      </w:pPr>
    </w:p>
    <w:p w14:paraId="1B7C9ED4" w14:textId="68069A23" w:rsidR="00221CBB" w:rsidRPr="00F914C2" w:rsidRDefault="00221CBB" w:rsidP="003275C7">
      <w:pPr>
        <w:rPr>
          <w:sz w:val="24"/>
          <w:szCs w:val="24"/>
        </w:rPr>
      </w:pPr>
      <w:r w:rsidRPr="00F914C2">
        <w:rPr>
          <w:sz w:val="24"/>
          <w:szCs w:val="24"/>
        </w:rPr>
        <w:br w:type="page"/>
      </w:r>
    </w:p>
    <w:p w14:paraId="16E5DF8B" w14:textId="77777777" w:rsidR="00221CBB" w:rsidRPr="00F914C2" w:rsidRDefault="00221CBB" w:rsidP="00560D7B">
      <w:pPr>
        <w:pStyle w:val="Heading1"/>
        <w:rPr>
          <w:rFonts w:asciiTheme="minorHAnsi" w:hAnsiTheme="minorHAnsi"/>
          <w:sz w:val="24"/>
          <w:szCs w:val="24"/>
        </w:rPr>
      </w:pPr>
      <w:bookmarkStart w:id="9" w:name="_Toc214050080"/>
      <w:r w:rsidRPr="00F914C2">
        <w:rPr>
          <w:rFonts w:asciiTheme="minorHAnsi" w:hAnsiTheme="minorHAnsi"/>
          <w:sz w:val="24"/>
          <w:szCs w:val="24"/>
        </w:rPr>
        <w:lastRenderedPageBreak/>
        <w:t>From hate to healed.</w:t>
      </w:r>
      <w:bookmarkEnd w:id="9"/>
      <w:r w:rsidRPr="00F914C2">
        <w:rPr>
          <w:rFonts w:asciiTheme="minorHAnsi" w:hAnsiTheme="minorHAnsi"/>
          <w:sz w:val="24"/>
          <w:szCs w:val="24"/>
        </w:rPr>
        <w:t xml:space="preserve"> </w:t>
      </w:r>
    </w:p>
    <w:p w14:paraId="0BBD97A3" w14:textId="77777777" w:rsidR="00221CBB" w:rsidRPr="00F914C2" w:rsidRDefault="00221CBB" w:rsidP="00221CBB">
      <w:pPr>
        <w:spacing w:line="240" w:lineRule="auto"/>
        <w:rPr>
          <w:sz w:val="24"/>
          <w:szCs w:val="24"/>
        </w:rPr>
      </w:pPr>
    </w:p>
    <w:p w14:paraId="036F0E47" w14:textId="77777777" w:rsidR="00221CBB" w:rsidRPr="00F914C2" w:rsidRDefault="00221CBB" w:rsidP="00560D7B">
      <w:pPr>
        <w:pStyle w:val="Subtitle"/>
        <w:rPr>
          <w:sz w:val="24"/>
          <w:szCs w:val="24"/>
        </w:rPr>
      </w:pPr>
      <w:r w:rsidRPr="00F914C2">
        <w:rPr>
          <w:sz w:val="24"/>
          <w:szCs w:val="24"/>
        </w:rPr>
        <w:t>A letter sent on behalf of the One True Eternal Majesty, The King of Kings, Maker of the Cosmos, Ruler of All That Was, Is, and Is to Come, Jesus, the Only Son of God, by Dustin Hagen, one of his many humble ambassadors.</w:t>
      </w:r>
    </w:p>
    <w:p w14:paraId="0CCB2059" w14:textId="77777777" w:rsidR="00221CBB" w:rsidRPr="00F914C2" w:rsidRDefault="00221CBB" w:rsidP="00221CBB">
      <w:pPr>
        <w:spacing w:line="240" w:lineRule="auto"/>
        <w:rPr>
          <w:sz w:val="24"/>
          <w:szCs w:val="24"/>
        </w:rPr>
      </w:pPr>
    </w:p>
    <w:p w14:paraId="67A4A4B6" w14:textId="77777777" w:rsidR="00221CBB" w:rsidRPr="00F914C2" w:rsidRDefault="00221CBB" w:rsidP="00221CBB">
      <w:pPr>
        <w:spacing w:line="240" w:lineRule="auto"/>
        <w:rPr>
          <w:sz w:val="24"/>
          <w:szCs w:val="24"/>
        </w:rPr>
      </w:pPr>
      <w:r w:rsidRPr="00F914C2">
        <w:rPr>
          <w:sz w:val="24"/>
          <w:szCs w:val="24"/>
        </w:rPr>
        <w:t>Hatred often feels like power and control, like holding onto justice, fairness, or the hurt so it doesn’t get buried or forgotten. But the problem is, hatred keeps you trapped, not them. Blessing them doesn’t mean saying what they did was okay. It means freeing your own heart so that Jesus can fill it with something better. Ask God for the Willingness to Change – Even if you don’t feel ready to bless them, pray: “Jesus, I’m not there yet, but I want to be. Change my heart in Your time.” You don’t have to manufacture the feeling, just invite God into it. Your feelings won’t change overnight, and that’s okay. But every time you choose to release even a little bit of bitterness, your heart makes room for peace. You don’t have to carry this forever.</w:t>
      </w:r>
    </w:p>
    <w:p w14:paraId="324FC4AB" w14:textId="77777777" w:rsidR="00221CBB" w:rsidRPr="00F914C2" w:rsidRDefault="00221CBB" w:rsidP="00221CBB">
      <w:pPr>
        <w:spacing w:line="240" w:lineRule="auto"/>
        <w:rPr>
          <w:sz w:val="24"/>
          <w:szCs w:val="24"/>
        </w:rPr>
      </w:pPr>
      <w:r w:rsidRPr="00F914C2">
        <w:rPr>
          <w:sz w:val="24"/>
          <w:szCs w:val="24"/>
        </w:rPr>
        <w:t>I remember this feeling. I remember the way hatred clung to me, the way it burned inside, whispering that I had every right to hold onto it. And I did. The injustice was real. The betrayal was real. The pain was more than real—it was all-consuming. I know how tired you are, how sick you are of thinking about those that deeply hurt and betrayed you. I know how it feels to wake up and immediately be hit with the weight of it all over again.</w:t>
      </w:r>
    </w:p>
    <w:p w14:paraId="393892D6" w14:textId="77777777" w:rsidR="00221CBB" w:rsidRPr="00F914C2" w:rsidRDefault="00221CBB" w:rsidP="00221CBB">
      <w:pPr>
        <w:spacing w:line="240" w:lineRule="auto"/>
        <w:rPr>
          <w:sz w:val="24"/>
          <w:szCs w:val="24"/>
        </w:rPr>
      </w:pPr>
      <w:r w:rsidRPr="00F914C2">
        <w:rPr>
          <w:sz w:val="24"/>
          <w:szCs w:val="24"/>
        </w:rPr>
        <w:t xml:space="preserve">There were many wolves in sheep's clothing </w:t>
      </w:r>
      <w:proofErr w:type="gramStart"/>
      <w:r w:rsidRPr="00F914C2">
        <w:rPr>
          <w:sz w:val="24"/>
          <w:szCs w:val="24"/>
        </w:rPr>
        <w:t>-  deceptive</w:t>
      </w:r>
      <w:proofErr w:type="gramEnd"/>
      <w:r w:rsidRPr="00F914C2">
        <w:rPr>
          <w:sz w:val="24"/>
          <w:szCs w:val="24"/>
        </w:rPr>
        <w:t xml:space="preserve"> "best friends", evil bosses and coworkers, malicious </w:t>
      </w:r>
      <w:proofErr w:type="gramStart"/>
      <w:r w:rsidRPr="00F914C2">
        <w:rPr>
          <w:sz w:val="24"/>
          <w:szCs w:val="24"/>
        </w:rPr>
        <w:t>gossips</w:t>
      </w:r>
      <w:proofErr w:type="gramEnd"/>
      <w:r w:rsidRPr="00F914C2">
        <w:rPr>
          <w:sz w:val="24"/>
          <w:szCs w:val="24"/>
        </w:rPr>
        <w:t xml:space="preserve">, and toxic family members.  They all wanted to destroy you, your relationships, any possible success, and your Love of Jesus. Envy, Greed, Lust, Deception, Manipulation, Control, Anger, Wrath, Lies, Betrayal, and Suffering were some of their tools. At their core is most likely hate. In this letter I am going to teach you how to get rid of hate forever. Right now, it feels like all of them still have a hold </w:t>
      </w:r>
      <w:proofErr w:type="gramStart"/>
      <w:r w:rsidRPr="00F914C2">
        <w:rPr>
          <w:sz w:val="24"/>
          <w:szCs w:val="24"/>
        </w:rPr>
        <w:t>on</w:t>
      </w:r>
      <w:proofErr w:type="gramEnd"/>
      <w:r w:rsidRPr="00F914C2">
        <w:rPr>
          <w:sz w:val="24"/>
          <w:szCs w:val="24"/>
        </w:rPr>
        <w:t xml:space="preserve"> you, like they are still standing there in your life, still taking up space in your mind, still controlling your emotions. And I know that deep down, what you really want isn’t revenge. It isn't their suffering. It isn’t even justice.</w:t>
      </w:r>
    </w:p>
    <w:p w14:paraId="4A65F6DB" w14:textId="77777777" w:rsidR="00221CBB" w:rsidRPr="00F914C2" w:rsidRDefault="00221CBB" w:rsidP="00221CBB">
      <w:pPr>
        <w:spacing w:line="240" w:lineRule="auto"/>
        <w:rPr>
          <w:sz w:val="24"/>
          <w:szCs w:val="24"/>
        </w:rPr>
      </w:pPr>
      <w:r w:rsidRPr="00F914C2">
        <w:rPr>
          <w:sz w:val="24"/>
          <w:szCs w:val="24"/>
        </w:rPr>
        <w:t>You just want to be free.</w:t>
      </w:r>
    </w:p>
    <w:p w14:paraId="44BC049A" w14:textId="77777777" w:rsidR="00221CBB" w:rsidRPr="00F914C2" w:rsidRDefault="00221CBB" w:rsidP="00221CBB">
      <w:pPr>
        <w:spacing w:line="240" w:lineRule="auto"/>
        <w:rPr>
          <w:sz w:val="24"/>
          <w:szCs w:val="24"/>
        </w:rPr>
      </w:pPr>
      <w:r w:rsidRPr="00F914C2">
        <w:rPr>
          <w:sz w:val="24"/>
          <w:szCs w:val="24"/>
        </w:rPr>
        <w:t xml:space="preserve">Why is it so hard for me to forgive, Jesus? I ask myself this question in Your presence, because I know </w:t>
      </w:r>
      <w:proofErr w:type="gramStart"/>
      <w:r w:rsidRPr="00F914C2">
        <w:rPr>
          <w:sz w:val="24"/>
          <w:szCs w:val="24"/>
        </w:rPr>
        <w:t>You</w:t>
      </w:r>
      <w:proofErr w:type="gramEnd"/>
      <w:r w:rsidRPr="00F914C2">
        <w:rPr>
          <w:sz w:val="24"/>
          <w:szCs w:val="24"/>
        </w:rPr>
        <w:t xml:space="preserve"> already know the answer. Deep down, I know some of the reasons, but I need to say them out loud to You, honestly and without pretense. I want to expose every reason, every tangled root of my hatred, in the light of Your love, so that nothing stays hidden and festering in the dark.</w:t>
      </w:r>
    </w:p>
    <w:p w14:paraId="7C096800" w14:textId="77777777" w:rsidR="00221CBB" w:rsidRPr="00F914C2" w:rsidRDefault="00221CBB" w:rsidP="00221CBB">
      <w:pPr>
        <w:spacing w:line="240" w:lineRule="auto"/>
        <w:rPr>
          <w:sz w:val="24"/>
          <w:szCs w:val="24"/>
        </w:rPr>
      </w:pPr>
      <w:r w:rsidRPr="00F914C2">
        <w:rPr>
          <w:sz w:val="24"/>
          <w:szCs w:val="24"/>
        </w:rPr>
        <w:t>It's like I'm standing in a courtroom in my heart, day after day, replaying the case where I was the victim. I keep demanding a verdict, demanding that the one who hurt me feel what I felt. I confess, Lord, that in my desire for justice I've been judge, jury, and executioner in my own heart. I know that's Your place, not mine. You are the just judge who sees everything, even things I don't see. I am tired of carrying the gavel of judgment; it’s too heavy for me. Help me trust that You will make things right in Your way and in Your time, so I can step down from this self-made judge's seat and leave the justice to You.</w:t>
      </w:r>
    </w:p>
    <w:p w14:paraId="0FE7C2F6" w14:textId="77777777" w:rsidR="00221CBB" w:rsidRPr="00F914C2" w:rsidRDefault="00221CBB" w:rsidP="00221CBB">
      <w:pPr>
        <w:spacing w:line="240" w:lineRule="auto"/>
        <w:rPr>
          <w:sz w:val="24"/>
          <w:szCs w:val="24"/>
        </w:rPr>
      </w:pPr>
      <w:r w:rsidRPr="00F914C2">
        <w:rPr>
          <w:sz w:val="24"/>
          <w:szCs w:val="24"/>
        </w:rPr>
        <w:t>Jesus, I must also face my pride. It's hard to admit, but my pride has been fueling my hate. Part of me feels entitled to this anger: "I have the right to be angry because I was wronged." My pride tells me that letting go would be weak, that forgiving would be giving in. It whispers that if I forgive, then I've lost, and the other person wins. I know in my heart that isn't true—You showed that true strength is in mercy and love—yet my pride resists. My ego wants to stand tall and unyielding, to say, "I was right, they were wrong," and to hold that stance like a banner. But that banner has become a shroud over my joy. Pride keeps me isolated, refusing to bend, even though I am bending under the weight of my own bitterness.</w:t>
      </w:r>
    </w:p>
    <w:p w14:paraId="492F0DB1" w14:textId="77777777" w:rsidR="00221CBB" w:rsidRPr="00F914C2" w:rsidRDefault="00221CBB" w:rsidP="00221CBB">
      <w:pPr>
        <w:spacing w:line="240" w:lineRule="auto"/>
        <w:rPr>
          <w:sz w:val="24"/>
          <w:szCs w:val="24"/>
        </w:rPr>
      </w:pPr>
      <w:r w:rsidRPr="00F914C2">
        <w:rPr>
          <w:sz w:val="24"/>
          <w:szCs w:val="24"/>
        </w:rPr>
        <w:t xml:space="preserve">Oh, Jesus, I'm so tired. Carrying this hatred is exhausting. It drains </w:t>
      </w:r>
      <w:proofErr w:type="gramStart"/>
      <w:r w:rsidRPr="00F914C2">
        <w:rPr>
          <w:sz w:val="24"/>
          <w:szCs w:val="24"/>
        </w:rPr>
        <w:t>the life</w:t>
      </w:r>
      <w:proofErr w:type="gramEnd"/>
      <w:r w:rsidRPr="00F914C2">
        <w:rPr>
          <w:sz w:val="24"/>
          <w:szCs w:val="24"/>
        </w:rPr>
        <w:t xml:space="preserve"> from me day by day. I haven't wanted to admit it, but I'm worn out from keeping this anger alive. There are </w:t>
      </w:r>
      <w:proofErr w:type="gramStart"/>
      <w:r w:rsidRPr="00F914C2">
        <w:rPr>
          <w:sz w:val="24"/>
          <w:szCs w:val="24"/>
        </w:rPr>
        <w:t>days</w:t>
      </w:r>
      <w:proofErr w:type="gramEnd"/>
      <w:r w:rsidRPr="00F914C2">
        <w:rPr>
          <w:sz w:val="24"/>
          <w:szCs w:val="24"/>
        </w:rPr>
        <w:t xml:space="preserve"> I wake up and the first thought is bitterness; it takes so much emotional energy to stay angry. I sometimes feel too emotionally exhausted to even attempt forgiveness—the anger has burnt me out. It's like I've been holding a hot coal in my hand, intending to throw it at the one who hurt me, but all it's done is scorch my own hand. How long, O Lord, how long will I keep hurting myself like this? I think I've held onto these coals because I didn't know what else to do with the hurt. But now my hands are trembling and </w:t>
      </w:r>
      <w:proofErr w:type="gramStart"/>
      <w:r w:rsidRPr="00F914C2">
        <w:rPr>
          <w:sz w:val="24"/>
          <w:szCs w:val="24"/>
        </w:rPr>
        <w:t>scarred from</w:t>
      </w:r>
      <w:proofErr w:type="gramEnd"/>
      <w:r w:rsidRPr="00F914C2">
        <w:rPr>
          <w:sz w:val="24"/>
          <w:szCs w:val="24"/>
        </w:rPr>
        <w:t xml:space="preserve"> the heat.</w:t>
      </w:r>
    </w:p>
    <w:p w14:paraId="2D2D0D3A" w14:textId="77777777" w:rsidR="00221CBB" w:rsidRPr="00F914C2" w:rsidRDefault="00221CBB" w:rsidP="00221CBB">
      <w:pPr>
        <w:spacing w:line="240" w:lineRule="auto"/>
        <w:rPr>
          <w:sz w:val="24"/>
          <w:szCs w:val="24"/>
        </w:rPr>
      </w:pPr>
      <w:r w:rsidRPr="00F914C2">
        <w:rPr>
          <w:sz w:val="24"/>
          <w:szCs w:val="24"/>
        </w:rPr>
        <w:t xml:space="preserve">I need rest, Jesus. You said, "Come to me, all you who are weary and heavy laden, and I will give you rest." Here I am, weary of this burden of anger, asking for the rest only You can give. Teach me how to set this burden down at Your feet—every day if I </w:t>
      </w:r>
      <w:proofErr w:type="gramStart"/>
      <w:r w:rsidRPr="00F914C2">
        <w:rPr>
          <w:sz w:val="24"/>
          <w:szCs w:val="24"/>
        </w:rPr>
        <w:t>have to</w:t>
      </w:r>
      <w:proofErr w:type="gramEnd"/>
      <w:r w:rsidRPr="00F914C2">
        <w:rPr>
          <w:sz w:val="24"/>
          <w:szCs w:val="24"/>
        </w:rPr>
        <w:t>—and not pick it up again.</w:t>
      </w:r>
    </w:p>
    <w:p w14:paraId="34614050" w14:textId="77777777" w:rsidR="00221CBB" w:rsidRPr="00F914C2" w:rsidRDefault="00221CBB" w:rsidP="00221CBB">
      <w:pPr>
        <w:spacing w:line="240" w:lineRule="auto"/>
        <w:rPr>
          <w:sz w:val="24"/>
          <w:szCs w:val="24"/>
        </w:rPr>
      </w:pPr>
      <w:r w:rsidRPr="00F914C2">
        <w:rPr>
          <w:sz w:val="24"/>
          <w:szCs w:val="24"/>
        </w:rPr>
        <w:t xml:space="preserve">Lord, I also wonder if I've gotten something wrong in my spirit—if I've misunderstood Your heart. In my darker moments, I've even thought that maybe You wanted me to hold onto righteous anger, to stand against what was done to me. But I suspect that's a spiritual misunderstanding I've been telling myself to justify my hate. Your word says, "Human anger does not produce the righteousness that God desires." I know </w:t>
      </w:r>
      <w:proofErr w:type="gramStart"/>
      <w:r w:rsidRPr="00F914C2">
        <w:rPr>
          <w:sz w:val="24"/>
          <w:szCs w:val="24"/>
        </w:rPr>
        <w:t>You</w:t>
      </w:r>
      <w:proofErr w:type="gramEnd"/>
      <w:r w:rsidRPr="00F914C2">
        <w:rPr>
          <w:sz w:val="24"/>
          <w:szCs w:val="24"/>
        </w:rPr>
        <w:t xml:space="preserve"> are a God of justice, but You are also the God of mercy. Sometimes I struggle to reconcile the two. Have I mistaken my vengeance for virtue? Have I wrapped my hate in a false cloak of righteousness? I fear that I've used You as an excuse to not forgive—telling myself that even You must be angry at what happened, so my anger is somehow holy.</w:t>
      </w:r>
    </w:p>
    <w:p w14:paraId="11ED1987" w14:textId="77777777" w:rsidR="00221CBB" w:rsidRPr="00F914C2" w:rsidRDefault="00221CBB" w:rsidP="00221CBB">
      <w:pPr>
        <w:spacing w:line="240" w:lineRule="auto"/>
        <w:rPr>
          <w:sz w:val="24"/>
          <w:szCs w:val="24"/>
        </w:rPr>
      </w:pPr>
      <w:r w:rsidRPr="00F914C2">
        <w:rPr>
          <w:sz w:val="24"/>
          <w:szCs w:val="24"/>
        </w:rPr>
        <w:t>Forgive me, Lord, for any way I've misused Your name to cling to my grudge. Correct my spirit. If I have harbored any spiritual pride or error, shine Your truth on it. I know Your heart is for reconciliation and redemption. You don't want me chained to this hate under the pretense of serving justice for You. You want me free.</w:t>
      </w:r>
    </w:p>
    <w:p w14:paraId="4FF90910" w14:textId="77777777" w:rsidR="00221CBB" w:rsidRPr="00F914C2" w:rsidRDefault="00221CBB" w:rsidP="00221CBB">
      <w:pPr>
        <w:spacing w:line="240" w:lineRule="auto"/>
        <w:rPr>
          <w:sz w:val="24"/>
          <w:szCs w:val="24"/>
        </w:rPr>
      </w:pPr>
      <w:r w:rsidRPr="00F914C2">
        <w:rPr>
          <w:sz w:val="24"/>
          <w:szCs w:val="24"/>
        </w:rPr>
        <w:t xml:space="preserve">Jesus, I </w:t>
      </w:r>
      <w:proofErr w:type="gramStart"/>
      <w:r w:rsidRPr="00F914C2">
        <w:rPr>
          <w:sz w:val="24"/>
          <w:szCs w:val="24"/>
        </w:rPr>
        <w:t>have to</w:t>
      </w:r>
      <w:proofErr w:type="gramEnd"/>
      <w:r w:rsidRPr="00F914C2">
        <w:rPr>
          <w:sz w:val="24"/>
          <w:szCs w:val="24"/>
        </w:rPr>
        <w:t xml:space="preserve"> admit another hard truth: a part of me has found a grim comfort in my hatred. It's familiar. I've lived with this anger for so long, it's like I've made a home for it in my heart. What would I do, who would I be, if I didn't carry this story of hurt and anger everywhere? In some twisted </w:t>
      </w:r>
      <w:proofErr w:type="gramStart"/>
      <w:r w:rsidRPr="00F914C2">
        <w:rPr>
          <w:sz w:val="24"/>
          <w:szCs w:val="24"/>
        </w:rPr>
        <w:t>way</w:t>
      </w:r>
      <w:proofErr w:type="gramEnd"/>
      <w:r w:rsidRPr="00F914C2">
        <w:rPr>
          <w:sz w:val="24"/>
          <w:szCs w:val="24"/>
        </w:rPr>
        <w:t xml:space="preserve">, this pain has defined me. I see now how dangerous that </w:t>
      </w:r>
      <w:proofErr w:type="gramStart"/>
      <w:r w:rsidRPr="00F914C2">
        <w:rPr>
          <w:sz w:val="24"/>
          <w:szCs w:val="24"/>
        </w:rPr>
        <w:t>is—my identity</w:t>
      </w:r>
      <w:proofErr w:type="gramEnd"/>
      <w:r w:rsidRPr="00F914C2">
        <w:rPr>
          <w:sz w:val="24"/>
          <w:szCs w:val="24"/>
        </w:rPr>
        <w:t xml:space="preserve"> wrapped in wounds instead of in Your love.</w:t>
      </w:r>
    </w:p>
    <w:p w14:paraId="1FDD8D6C" w14:textId="77777777" w:rsidR="00221CBB" w:rsidRPr="00F914C2" w:rsidRDefault="00221CBB" w:rsidP="00221CBB">
      <w:pPr>
        <w:spacing w:line="240" w:lineRule="auto"/>
        <w:rPr>
          <w:sz w:val="24"/>
          <w:szCs w:val="24"/>
        </w:rPr>
      </w:pPr>
      <w:r w:rsidRPr="00F914C2">
        <w:rPr>
          <w:sz w:val="24"/>
          <w:szCs w:val="24"/>
        </w:rPr>
        <w:t>I'm scared to let go of the anger because it feels like I'm letting go of a part of myself, or letting go of the last thread connecting me to the one who hurt me—like if I stop being angry, then what they did truly becomes just a distant thing, and I'm afraid to face the emptiness beyond it. But I don't want my identity to be "the wounded one" or "the one who cannot forgive." I want my identity to be in You. Help me, Jesus, to find myself in Your love and not in my hate. Take this familiar bitterness and make my heart new. I don't want to be friends with this darkness anymore.</w:t>
      </w:r>
    </w:p>
    <w:p w14:paraId="11871D36" w14:textId="77777777" w:rsidR="00221CBB" w:rsidRPr="00F914C2" w:rsidRDefault="00221CBB" w:rsidP="00221CBB">
      <w:pPr>
        <w:spacing w:line="240" w:lineRule="auto"/>
        <w:rPr>
          <w:sz w:val="24"/>
          <w:szCs w:val="24"/>
        </w:rPr>
      </w:pPr>
      <w:r w:rsidRPr="00F914C2">
        <w:rPr>
          <w:sz w:val="24"/>
          <w:szCs w:val="24"/>
        </w:rPr>
        <w:t xml:space="preserve">And Lord... I confess there's a part of me that doesn't even want to forgive. It's ugly and hard to say out loud, but it's true. Sometimes I feel that this person doesn't deserve my forgiveness. I feel like my hate is justified, that they should be hated for what they did. In those moments, I almost relish the anger, because it feels like a </w:t>
      </w:r>
      <w:proofErr w:type="gramStart"/>
      <w:r w:rsidRPr="00F914C2">
        <w:rPr>
          <w:sz w:val="24"/>
          <w:szCs w:val="24"/>
        </w:rPr>
        <w:t>weapon</w:t>
      </w:r>
      <w:proofErr w:type="gramEnd"/>
      <w:r w:rsidRPr="00F914C2">
        <w:rPr>
          <w:sz w:val="24"/>
          <w:szCs w:val="24"/>
        </w:rPr>
        <w:t xml:space="preserve"> I hold over </w:t>
      </w:r>
      <w:proofErr w:type="gramStart"/>
      <w:r w:rsidRPr="00F914C2">
        <w:rPr>
          <w:sz w:val="24"/>
          <w:szCs w:val="24"/>
        </w:rPr>
        <w:t>them—albeit</w:t>
      </w:r>
      <w:proofErr w:type="gramEnd"/>
      <w:r w:rsidRPr="00F914C2">
        <w:rPr>
          <w:sz w:val="24"/>
          <w:szCs w:val="24"/>
        </w:rPr>
        <w:t xml:space="preserve"> only in my fantasies. I imagine that my coldness or my resentment punishes them </w:t>
      </w:r>
      <w:proofErr w:type="gramStart"/>
      <w:r w:rsidRPr="00F914C2">
        <w:rPr>
          <w:sz w:val="24"/>
          <w:szCs w:val="24"/>
        </w:rPr>
        <w:t>somehow, or</w:t>
      </w:r>
      <w:proofErr w:type="gramEnd"/>
      <w:r w:rsidRPr="00F914C2">
        <w:rPr>
          <w:sz w:val="24"/>
          <w:szCs w:val="24"/>
        </w:rPr>
        <w:t xml:space="preserve"> at least stands as a witness to their wrong. But this is a lie, isn't it? My hate isn't hurting </w:t>
      </w:r>
      <w:proofErr w:type="gramStart"/>
      <w:r w:rsidRPr="00F914C2">
        <w:rPr>
          <w:sz w:val="24"/>
          <w:szCs w:val="24"/>
        </w:rPr>
        <w:t>them,</w:t>
      </w:r>
      <w:proofErr w:type="gramEnd"/>
      <w:r w:rsidRPr="00F914C2">
        <w:rPr>
          <w:sz w:val="24"/>
          <w:szCs w:val="24"/>
        </w:rPr>
        <w:t xml:space="preserve"> </w:t>
      </w:r>
      <w:r w:rsidRPr="00F914C2">
        <w:rPr>
          <w:sz w:val="24"/>
          <w:szCs w:val="24"/>
        </w:rPr>
        <w:lastRenderedPageBreak/>
        <w:t>it's only hurting me. They might not even know the depth of my rage, or if they do, it might not affect them like I think it does. I'm drinking poison hoping the other person will suffer. Only I'm the one growing bitter and sick.</w:t>
      </w:r>
    </w:p>
    <w:p w14:paraId="07786435" w14:textId="77777777" w:rsidR="00221CBB" w:rsidRPr="00F914C2" w:rsidRDefault="00221CBB" w:rsidP="00221CBB">
      <w:pPr>
        <w:spacing w:line="240" w:lineRule="auto"/>
        <w:rPr>
          <w:sz w:val="24"/>
          <w:szCs w:val="24"/>
        </w:rPr>
      </w:pPr>
      <w:r w:rsidRPr="00F914C2">
        <w:rPr>
          <w:sz w:val="24"/>
          <w:szCs w:val="24"/>
        </w:rPr>
        <w:t xml:space="preserve">God, have mercy on me. Only Your grace can change a heart that sometimes doesn't even want to change. As much as part of me clings to the right to hate, a deeper part of me—maybe the truest part—longs to be free of it. I </w:t>
      </w:r>
      <w:proofErr w:type="gramStart"/>
      <w:r w:rsidRPr="00F914C2">
        <w:rPr>
          <w:sz w:val="24"/>
          <w:szCs w:val="24"/>
        </w:rPr>
        <w:t>do want to</w:t>
      </w:r>
      <w:proofErr w:type="gramEnd"/>
      <w:r w:rsidRPr="00F914C2">
        <w:rPr>
          <w:sz w:val="24"/>
          <w:szCs w:val="24"/>
        </w:rPr>
        <w:t xml:space="preserve"> want to forgive, if that makes sense. I give You permission to work on the parts of me that are in rebellion, that hold onto offense like a trophy. I cannot fix those parts of myself, but You can heal them.</w:t>
      </w:r>
    </w:p>
    <w:p w14:paraId="30A8F296" w14:textId="77777777" w:rsidR="00221CBB" w:rsidRPr="00F914C2" w:rsidRDefault="00221CBB" w:rsidP="00221CBB">
      <w:pPr>
        <w:spacing w:line="240" w:lineRule="auto"/>
        <w:rPr>
          <w:sz w:val="24"/>
          <w:szCs w:val="24"/>
        </w:rPr>
      </w:pPr>
      <w:r w:rsidRPr="00F914C2">
        <w:rPr>
          <w:sz w:val="24"/>
          <w:szCs w:val="24"/>
        </w:rPr>
        <w:t xml:space="preserve">There are moments, God, when I even find myself angry with You. I'm sorry, but it's true. I think, "Why did You let this happen to me? How could You watch me go through this betrayal and heartbreak and not stop it?" I know in my mind that You never will evil and that people have free will to hurt each other, but my heart still cried out to You in the pain, and sometimes it feels like You didn't answer in the way I desperately wanted. That has added to my anger and confusion. I realize I've been holding something against You, Lord — a feeling that You let me down, that You stood by while I was wronged. This might be one of the deepest reasons I've </w:t>
      </w:r>
      <w:proofErr w:type="gramStart"/>
      <w:r w:rsidRPr="00F914C2">
        <w:rPr>
          <w:sz w:val="24"/>
          <w:szCs w:val="24"/>
        </w:rPr>
        <w:t>stayed</w:t>
      </w:r>
      <w:proofErr w:type="gramEnd"/>
      <w:r w:rsidRPr="00F914C2">
        <w:rPr>
          <w:sz w:val="24"/>
          <w:szCs w:val="24"/>
        </w:rPr>
        <w:t xml:space="preserve"> angry: I haven't fully trusted You with my heart since it happened. I've kept this wall up even between us.</w:t>
      </w:r>
    </w:p>
    <w:p w14:paraId="5C6F3A35" w14:textId="77777777" w:rsidR="00221CBB" w:rsidRPr="00F914C2" w:rsidRDefault="00221CBB" w:rsidP="00221CBB">
      <w:pPr>
        <w:spacing w:line="240" w:lineRule="auto"/>
        <w:rPr>
          <w:sz w:val="24"/>
          <w:szCs w:val="24"/>
        </w:rPr>
      </w:pPr>
      <w:r w:rsidRPr="00F914C2">
        <w:rPr>
          <w:sz w:val="24"/>
          <w:szCs w:val="24"/>
        </w:rPr>
        <w:t xml:space="preserve">Oh Jesus, I don't want to push You away. You've always been here, weeping with me, aching for my pain, even </w:t>
      </w:r>
      <w:proofErr w:type="gramStart"/>
      <w:r w:rsidRPr="00F914C2">
        <w:rPr>
          <w:sz w:val="24"/>
          <w:szCs w:val="24"/>
        </w:rPr>
        <w:t>as</w:t>
      </w:r>
      <w:proofErr w:type="gramEnd"/>
      <w:r w:rsidRPr="00F914C2">
        <w:rPr>
          <w:sz w:val="24"/>
          <w:szCs w:val="24"/>
        </w:rPr>
        <w:t xml:space="preserve"> I couldn't see it. You were wronged and betrayed too; You of all people understand. Please forgive me for the anger I've harbored toward </w:t>
      </w:r>
      <w:proofErr w:type="gramStart"/>
      <w:r w:rsidRPr="00F914C2">
        <w:rPr>
          <w:sz w:val="24"/>
          <w:szCs w:val="24"/>
        </w:rPr>
        <w:t>You, and</w:t>
      </w:r>
      <w:proofErr w:type="gramEnd"/>
      <w:r w:rsidRPr="00F914C2">
        <w:rPr>
          <w:sz w:val="24"/>
          <w:szCs w:val="24"/>
        </w:rPr>
        <w:t xml:space="preserve"> thank You for Your patience and love that never wavers even when I waver. Help me to see Your goodness, to trust that You still have plans for my hope and a future, even beyond this pain.</w:t>
      </w:r>
    </w:p>
    <w:p w14:paraId="3218FBAA" w14:textId="77777777" w:rsidR="00221CBB" w:rsidRPr="00F914C2" w:rsidRDefault="00221CBB" w:rsidP="00221CBB">
      <w:pPr>
        <w:spacing w:line="240" w:lineRule="auto"/>
        <w:rPr>
          <w:sz w:val="24"/>
          <w:szCs w:val="24"/>
        </w:rPr>
      </w:pPr>
      <w:r w:rsidRPr="00F914C2">
        <w:rPr>
          <w:sz w:val="24"/>
          <w:szCs w:val="24"/>
        </w:rPr>
        <w:t xml:space="preserve">Help me to release this anger into Your hands. I picture myself unclenching my fists, which have been clenched around these hurts for so long. You see how my fingernails have dug into my palms, how tense and hardened I've been. I open my hands to You, Lord. I can't pry these fingers open on my own, but I feel </w:t>
      </w:r>
      <w:proofErr w:type="gramStart"/>
      <w:r w:rsidRPr="00F914C2">
        <w:rPr>
          <w:sz w:val="24"/>
          <w:szCs w:val="24"/>
        </w:rPr>
        <w:t>You</w:t>
      </w:r>
      <w:proofErr w:type="gramEnd"/>
      <w:r w:rsidRPr="00F914C2">
        <w:rPr>
          <w:sz w:val="24"/>
          <w:szCs w:val="24"/>
        </w:rPr>
        <w:t xml:space="preserve"> gently prying, assuring me it's okay. Take this anger from me, the whole bundle of it. I don't want it anymore.</w:t>
      </w:r>
    </w:p>
    <w:p w14:paraId="037B7EA1" w14:textId="77777777" w:rsidR="00221CBB" w:rsidRPr="00F914C2" w:rsidRDefault="00221CBB" w:rsidP="00221CBB">
      <w:pPr>
        <w:spacing w:line="240" w:lineRule="auto"/>
        <w:rPr>
          <w:sz w:val="24"/>
          <w:szCs w:val="24"/>
        </w:rPr>
      </w:pPr>
      <w:r w:rsidRPr="00F914C2">
        <w:rPr>
          <w:sz w:val="24"/>
          <w:szCs w:val="24"/>
        </w:rPr>
        <w:t xml:space="preserve">Lord, I know this might not be a single moment and then it's over. I might have to surrender this anger to You again tomorrow, and the next day, especially if the feelings flare up again. But I'm committed to this path now, Jesus—the path of forgiveness. With Your help, I will walk it step by step. If I falter, if I pick up </w:t>
      </w:r>
      <w:proofErr w:type="gramStart"/>
      <w:r w:rsidRPr="00F914C2">
        <w:rPr>
          <w:sz w:val="24"/>
          <w:szCs w:val="24"/>
        </w:rPr>
        <w:t>the hate</w:t>
      </w:r>
      <w:proofErr w:type="gramEnd"/>
      <w:r w:rsidRPr="00F914C2">
        <w:rPr>
          <w:sz w:val="24"/>
          <w:szCs w:val="24"/>
        </w:rPr>
        <w:t xml:space="preserve"> again, lovingly remind me to hand it back to You.</w:t>
      </w:r>
    </w:p>
    <w:p w14:paraId="33B5A01C" w14:textId="77777777" w:rsidR="00221CBB" w:rsidRPr="00F914C2" w:rsidRDefault="00221CBB" w:rsidP="00221CBB">
      <w:pPr>
        <w:spacing w:line="240" w:lineRule="auto"/>
        <w:rPr>
          <w:sz w:val="24"/>
          <w:szCs w:val="24"/>
        </w:rPr>
      </w:pPr>
      <w:r w:rsidRPr="00F914C2">
        <w:rPr>
          <w:sz w:val="24"/>
          <w:szCs w:val="24"/>
        </w:rPr>
        <w:t xml:space="preserve">Teach me what it means to forgive deeply, from the heart, the way You forgive. I recall how You told Peter that forgiveness must be seventy times seven times—essentially without limit. I used to think that was an unfair demand, not understanding that forgiveness is more of a journey than a one-time act. Now I see You were inviting me into a process, one that You promise to walk with me. God, please heal my heart. I know that releasing anger isn't just about setting the other person </w:t>
      </w:r>
      <w:proofErr w:type="gramStart"/>
      <w:r w:rsidRPr="00F914C2">
        <w:rPr>
          <w:sz w:val="24"/>
          <w:szCs w:val="24"/>
        </w:rPr>
        <w:t>free—</w:t>
      </w:r>
      <w:proofErr w:type="gramEnd"/>
      <w:r w:rsidRPr="00F914C2">
        <w:rPr>
          <w:sz w:val="24"/>
          <w:szCs w:val="24"/>
        </w:rPr>
        <w:t xml:space="preserve">it's about setting me free. I need healing from the poison of hate that I've let fester inside. I need Your cleansing. Wash me, Lord. </w:t>
      </w:r>
    </w:p>
    <w:p w14:paraId="59CC1FCC" w14:textId="77777777" w:rsidR="00221CBB" w:rsidRPr="00F914C2" w:rsidRDefault="00221CBB" w:rsidP="00221CBB">
      <w:pPr>
        <w:spacing w:line="240" w:lineRule="auto"/>
        <w:rPr>
          <w:sz w:val="24"/>
          <w:szCs w:val="24"/>
        </w:rPr>
      </w:pPr>
      <w:r w:rsidRPr="00F914C2">
        <w:rPr>
          <w:sz w:val="24"/>
          <w:szCs w:val="24"/>
        </w:rPr>
        <w:t xml:space="preserve">You know exactly where it hurts and exactly how to heal it. I give You permission to come into every broken part, every memory that still makes me wince, every scar I'm afraid to touch. Pour in Your healing </w:t>
      </w:r>
      <w:proofErr w:type="gramStart"/>
      <w:r w:rsidRPr="00F914C2">
        <w:rPr>
          <w:sz w:val="24"/>
          <w:szCs w:val="24"/>
        </w:rPr>
        <w:t>oil, and</w:t>
      </w:r>
      <w:proofErr w:type="gramEnd"/>
      <w:r w:rsidRPr="00F914C2">
        <w:rPr>
          <w:sz w:val="24"/>
          <w:szCs w:val="24"/>
        </w:rPr>
        <w:t xml:space="preserve"> give me the courage to feel what I need to feel and then to let it go. Replace my hate with Your holy love. Where bitterness has grown like thorny weeds, plant seeds of grace, compassion, and peace. And Lord, help me to also forgive myself where I have held hate in my heart. I realize that part of my anguish is feeling guilty that I've harbored this for so long. Thank You that You don't condemn </w:t>
      </w:r>
      <w:proofErr w:type="gramStart"/>
      <w:r w:rsidRPr="00F914C2">
        <w:rPr>
          <w:sz w:val="24"/>
          <w:szCs w:val="24"/>
        </w:rPr>
        <w:t>me, but</w:t>
      </w:r>
      <w:proofErr w:type="gramEnd"/>
      <w:r w:rsidRPr="00F914C2">
        <w:rPr>
          <w:sz w:val="24"/>
          <w:szCs w:val="24"/>
        </w:rPr>
        <w:t xml:space="preserve"> gently lead me out of the mess. As I forgive others, let me also accept Your forgiveness for my own sins and failures. I want to emerge from this season with a heart that is soft, clean, and whole—no longer fractured by unresolved anger.</w:t>
      </w:r>
    </w:p>
    <w:p w14:paraId="06ECB5D8" w14:textId="77777777" w:rsidR="00221CBB" w:rsidRPr="00F914C2" w:rsidRDefault="00221CBB" w:rsidP="00221CBB">
      <w:pPr>
        <w:spacing w:line="240" w:lineRule="auto"/>
        <w:rPr>
          <w:sz w:val="24"/>
          <w:szCs w:val="24"/>
        </w:rPr>
      </w:pPr>
      <w:r w:rsidRPr="00F914C2">
        <w:rPr>
          <w:sz w:val="24"/>
          <w:szCs w:val="24"/>
        </w:rPr>
        <w:t xml:space="preserve">Jesus, thank You for hearing my cry. This prayer is my soul poured out to You, the only One who truly understands. Thank You for not turning me away, even when I've been angry and bitter. Thank You for patiently teaching me what love and forgiveness really mean. I sense that even as I speak these words, something is shifting </w:t>
      </w:r>
      <w:proofErr w:type="gramStart"/>
      <w:r w:rsidRPr="00F914C2">
        <w:rPr>
          <w:sz w:val="24"/>
          <w:szCs w:val="24"/>
        </w:rPr>
        <w:t>in me—chains are</w:t>
      </w:r>
      <w:proofErr w:type="gramEnd"/>
      <w:r w:rsidRPr="00F914C2">
        <w:rPr>
          <w:sz w:val="24"/>
          <w:szCs w:val="24"/>
        </w:rPr>
        <w:t xml:space="preserve"> loosening, the load is a little lighter. I long for healing and wholeness, God. I believe that is what You want for me even more than I want it for myself. </w:t>
      </w:r>
      <w:proofErr w:type="gramStart"/>
      <w:r w:rsidRPr="00F914C2">
        <w:rPr>
          <w:sz w:val="24"/>
          <w:szCs w:val="24"/>
        </w:rPr>
        <w:t>So</w:t>
      </w:r>
      <w:proofErr w:type="gramEnd"/>
      <w:r w:rsidRPr="00F914C2">
        <w:rPr>
          <w:sz w:val="24"/>
          <w:szCs w:val="24"/>
        </w:rPr>
        <w:t xml:space="preserve"> I'm asking for that wholeness. Make me whole, Jesus.</w:t>
      </w:r>
    </w:p>
    <w:p w14:paraId="4208E60D" w14:textId="77777777" w:rsidR="00221CBB" w:rsidRPr="00F914C2" w:rsidRDefault="00221CBB" w:rsidP="00221CBB">
      <w:pPr>
        <w:spacing w:line="240" w:lineRule="auto"/>
        <w:rPr>
          <w:sz w:val="24"/>
          <w:szCs w:val="24"/>
        </w:rPr>
      </w:pPr>
      <w:r w:rsidRPr="00F914C2">
        <w:rPr>
          <w:sz w:val="24"/>
          <w:szCs w:val="24"/>
        </w:rPr>
        <w:t xml:space="preserve">Take every shattered piece of my heart and mend it with Your loving hands. Let nothing be missing or broken in me that Your grace cannot restore. I look to You for the strength to live out this forgiveness day by day. Fill me with Your Holy Spirit, the Spirit of love, peace, patience, and kindness, so that there is no room for hate to return. Where the Spirit of the Lord is, there is freedom—bring that freedom to my innermost being. One day, I want to look back on this and see how far You have brought me—how You helped me to lay down my hate and pick up love. I trust that You are already working, even now as I pray. I open myself to Your transforming power. Do in me </w:t>
      </w:r>
      <w:proofErr w:type="gramStart"/>
      <w:r w:rsidRPr="00F914C2">
        <w:rPr>
          <w:sz w:val="24"/>
          <w:szCs w:val="24"/>
        </w:rPr>
        <w:t>what</w:t>
      </w:r>
      <w:proofErr w:type="gramEnd"/>
      <w:r w:rsidRPr="00F914C2">
        <w:rPr>
          <w:sz w:val="24"/>
          <w:szCs w:val="24"/>
        </w:rPr>
        <w:t xml:space="preserve"> I cannot do myself.</w:t>
      </w:r>
    </w:p>
    <w:p w14:paraId="6A6E5E9B" w14:textId="77777777" w:rsidR="00221CBB" w:rsidRPr="00F914C2" w:rsidRDefault="00221CBB" w:rsidP="00221CBB">
      <w:pPr>
        <w:spacing w:line="240" w:lineRule="auto"/>
        <w:rPr>
          <w:sz w:val="24"/>
          <w:szCs w:val="24"/>
        </w:rPr>
      </w:pPr>
      <w:r w:rsidRPr="00F914C2">
        <w:rPr>
          <w:sz w:val="24"/>
          <w:szCs w:val="24"/>
        </w:rPr>
        <w:t xml:space="preserve">Jesus, I come to You in truth. Not pretending. Not performing. Just me, as I am—wounded, tired, and honest. You see the anger that still lives inside me. You see the weight I carry. You see the tension in my chest, the ache in my heart, and the story my soul still tells. And I admit it, Lord— I feel incapable of blessing or loving them. I feel trapped in what they did, in how it made me feel. Part of me still wants devastating justice. Part of me still wants to scream. Part of me doesn’t want to let go, because it feels like letting go means it didn’t matter. But it did matter. You saw it. You were there. </w:t>
      </w:r>
      <w:proofErr w:type="gramStart"/>
      <w:r w:rsidRPr="00F914C2">
        <w:rPr>
          <w:sz w:val="24"/>
          <w:szCs w:val="24"/>
        </w:rPr>
        <w:t>So</w:t>
      </w:r>
      <w:proofErr w:type="gramEnd"/>
      <w:r w:rsidRPr="00F914C2">
        <w:rPr>
          <w:sz w:val="24"/>
          <w:szCs w:val="24"/>
        </w:rPr>
        <w:t xml:space="preserve"> before I release it, Jesus… I ask You to hold it with me. All the pain. All the betrayal. </w:t>
      </w:r>
      <w:proofErr w:type="gramStart"/>
      <w:r w:rsidRPr="00F914C2">
        <w:rPr>
          <w:sz w:val="24"/>
          <w:szCs w:val="24"/>
        </w:rPr>
        <w:t>All the</w:t>
      </w:r>
      <w:proofErr w:type="gramEnd"/>
      <w:r w:rsidRPr="00F914C2">
        <w:rPr>
          <w:sz w:val="24"/>
          <w:szCs w:val="24"/>
        </w:rPr>
        <w:t xml:space="preserve"> nights I couldn’t sleep. All the things I never got to say. All the parts of me that broke. All the hate, bitterness, and resentment. Lord, I know anger has tried to protect me. But it’s become a chain around my soul. And I’m tired. I’m ready to lay it down. Jesus, help me process this anger—not bury it, not explode it—but bring it into Your light, where it can finally rest. Please hear my cry and help me, Lord, for I cannot do this alone. Amen</w:t>
      </w:r>
    </w:p>
    <w:p w14:paraId="27305101" w14:textId="77777777" w:rsidR="00221CBB" w:rsidRPr="00F914C2" w:rsidRDefault="00221CBB" w:rsidP="00221CBB">
      <w:pPr>
        <w:spacing w:line="240" w:lineRule="auto"/>
        <w:rPr>
          <w:sz w:val="24"/>
          <w:szCs w:val="24"/>
        </w:rPr>
      </w:pPr>
      <w:r w:rsidRPr="00F914C2">
        <w:rPr>
          <w:sz w:val="24"/>
          <w:szCs w:val="24"/>
        </w:rPr>
        <w:t xml:space="preserve">You don’t want to spend another day feeling this poison inside you. </w:t>
      </w:r>
    </w:p>
    <w:p w14:paraId="03A04E09" w14:textId="77777777" w:rsidR="00221CBB" w:rsidRPr="00F914C2" w:rsidRDefault="00221CBB" w:rsidP="00221CBB">
      <w:pPr>
        <w:spacing w:line="240" w:lineRule="auto"/>
        <w:rPr>
          <w:sz w:val="24"/>
          <w:szCs w:val="24"/>
        </w:rPr>
      </w:pPr>
      <w:r w:rsidRPr="00F914C2">
        <w:rPr>
          <w:sz w:val="24"/>
          <w:szCs w:val="24"/>
        </w:rPr>
        <w:t xml:space="preserve">You don’t want to keep </w:t>
      </w:r>
      <w:proofErr w:type="gramStart"/>
      <w:r w:rsidRPr="00F914C2">
        <w:rPr>
          <w:sz w:val="24"/>
          <w:szCs w:val="24"/>
        </w:rPr>
        <w:t>replaying</w:t>
      </w:r>
      <w:proofErr w:type="gramEnd"/>
      <w:r w:rsidRPr="00F914C2">
        <w:rPr>
          <w:sz w:val="24"/>
          <w:szCs w:val="24"/>
        </w:rPr>
        <w:t xml:space="preserve"> the same conversations, the same betrayals, the same memories, the same moments </w:t>
      </w:r>
      <w:proofErr w:type="gramStart"/>
      <w:r w:rsidRPr="00F914C2">
        <w:rPr>
          <w:sz w:val="24"/>
          <w:szCs w:val="24"/>
        </w:rPr>
        <w:t>over and over</w:t>
      </w:r>
      <w:proofErr w:type="gramEnd"/>
      <w:r w:rsidRPr="00F914C2">
        <w:rPr>
          <w:sz w:val="24"/>
          <w:szCs w:val="24"/>
        </w:rPr>
        <w:t xml:space="preserve">. You don’t want them to have this kind of power over you anymore. That’s why I’m writing to you. Because I am free. From all of them. I don’t think about them anymore. They don’t take up space in my mind, my heart, my spirit. They are gone, not because they disappeared, but because I released them. Because I let go of the weight they had over me. Because I realized that holding onto hatred didn’t make me </w:t>
      </w:r>
      <w:proofErr w:type="gramStart"/>
      <w:r w:rsidRPr="00F914C2">
        <w:rPr>
          <w:sz w:val="24"/>
          <w:szCs w:val="24"/>
        </w:rPr>
        <w:t>stronger—</w:t>
      </w:r>
      <w:proofErr w:type="gramEnd"/>
      <w:r w:rsidRPr="00F914C2">
        <w:rPr>
          <w:sz w:val="24"/>
          <w:szCs w:val="24"/>
        </w:rPr>
        <w:t>it kept me trapped.</w:t>
      </w:r>
    </w:p>
    <w:p w14:paraId="37DE6B5D" w14:textId="77777777" w:rsidR="00221CBB" w:rsidRPr="00F914C2" w:rsidRDefault="00221CBB" w:rsidP="00221CBB">
      <w:pPr>
        <w:spacing w:line="240" w:lineRule="auto"/>
        <w:rPr>
          <w:sz w:val="24"/>
          <w:szCs w:val="24"/>
        </w:rPr>
      </w:pPr>
      <w:r w:rsidRPr="00F914C2">
        <w:rPr>
          <w:sz w:val="24"/>
          <w:szCs w:val="24"/>
        </w:rPr>
        <w:t>Sometimes, hate lingers because the pain hasn’t been processed—like a wound still open. We haven’t fully acknowledged or grieved what happened, and there’s a fear that letting go of hate will only deepen the pain. Often, hate also stems from a deep sense of injustice. It can feel like offering love or grace lets the other person “off the hook,” especially when we want them to feel the weight of what they did. Letting go of hate can also feel unsafe, like lowering your guard; anger can feel like armor, while love feels exposed. Sometimes, we hold on because we need validation—someone to say, “Yes, what they did really was terrible,” or to hear them admit their wrongdoing. Hate can even become part of our identity. Letting it go might feel like losing a piece of ourselves, like wondering, “If I’m not angry anymore, who am I in relation to them?”</w:t>
      </w:r>
    </w:p>
    <w:p w14:paraId="6AC99C2F" w14:textId="77777777" w:rsidR="00221CBB" w:rsidRPr="00F914C2" w:rsidRDefault="00221CBB" w:rsidP="00221CBB">
      <w:pPr>
        <w:spacing w:line="240" w:lineRule="auto"/>
        <w:rPr>
          <w:sz w:val="24"/>
          <w:szCs w:val="24"/>
        </w:rPr>
      </w:pPr>
      <w:r w:rsidRPr="00F914C2">
        <w:rPr>
          <w:sz w:val="24"/>
          <w:szCs w:val="24"/>
        </w:rPr>
        <w:t xml:space="preserve">There’s also a common fear that forgiveness is weakness—that strength means staying angry and holding your ground. Sometimes, we feel loyal to the version of ourselves that was hurt, and loving the one who caused the pain can feel like a betrayal of that inner self. Cultural or </w:t>
      </w:r>
      <w:r w:rsidRPr="00F914C2">
        <w:rPr>
          <w:sz w:val="24"/>
          <w:szCs w:val="24"/>
        </w:rPr>
        <w:lastRenderedPageBreak/>
        <w:t>family conditioning plays a role, too—maybe we were taught to keep enemies at a distance, never shown how to extend radical grace, or raised in a culture that emphasized revenge over reconciliation. And sometimes, we simply don’t have the emotional capacity yet. The nervous system is overwhelmed. It’s not the right time—and that’s okay.</w:t>
      </w:r>
    </w:p>
    <w:p w14:paraId="5379A944" w14:textId="77777777" w:rsidR="00221CBB" w:rsidRPr="00F914C2" w:rsidRDefault="00221CBB" w:rsidP="00221CBB">
      <w:pPr>
        <w:spacing w:line="240" w:lineRule="auto"/>
        <w:rPr>
          <w:sz w:val="24"/>
          <w:szCs w:val="24"/>
        </w:rPr>
      </w:pPr>
      <w:r w:rsidRPr="00F914C2">
        <w:rPr>
          <w:sz w:val="24"/>
          <w:szCs w:val="24"/>
        </w:rPr>
        <w:t xml:space="preserve">Spiritually, we might misunderstand what it means to bless someone. It can feel like saying what they did was okay, or like God expects us to fake love. But real love often begins as a quiet decision, not a feeling. Sometimes, a younger part of us is still frozen, scared, or angry, and that inner child may not trust us to let go just yet—it needs our presence and care first. Power dynamics complicate things, too. If someone had control over us, loving them might feel like giving power back, especially if we still feel small in their shadow. And if the person was </w:t>
      </w:r>
      <w:proofErr w:type="gramStart"/>
      <w:r w:rsidRPr="00F914C2">
        <w:rPr>
          <w:sz w:val="24"/>
          <w:szCs w:val="24"/>
        </w:rPr>
        <w:t>close—a</w:t>
      </w:r>
      <w:proofErr w:type="gramEnd"/>
      <w:r w:rsidRPr="00F914C2">
        <w:rPr>
          <w:sz w:val="24"/>
          <w:szCs w:val="24"/>
        </w:rPr>
        <w:t xml:space="preserve"> family member, a partner, a </w:t>
      </w:r>
      <w:proofErr w:type="gramStart"/>
      <w:r w:rsidRPr="00F914C2">
        <w:rPr>
          <w:sz w:val="24"/>
          <w:szCs w:val="24"/>
        </w:rPr>
        <w:t>mentor—</w:t>
      </w:r>
      <w:proofErr w:type="gramEnd"/>
      <w:r w:rsidRPr="00F914C2">
        <w:rPr>
          <w:sz w:val="24"/>
          <w:szCs w:val="24"/>
        </w:rPr>
        <w:t>the emotional threads of love and pain might still be too tangled to sort out.</w:t>
      </w:r>
    </w:p>
    <w:p w14:paraId="7D5F68A5" w14:textId="77777777" w:rsidR="00221CBB" w:rsidRPr="00F914C2" w:rsidRDefault="00221CBB" w:rsidP="00221CBB">
      <w:pPr>
        <w:spacing w:line="240" w:lineRule="auto"/>
        <w:rPr>
          <w:sz w:val="24"/>
          <w:szCs w:val="24"/>
        </w:rPr>
      </w:pPr>
      <w:r w:rsidRPr="00F914C2">
        <w:rPr>
          <w:sz w:val="24"/>
          <w:szCs w:val="24"/>
        </w:rPr>
        <w:t>When there’s no closure—no apology—it’s hard to release the hate because it feels like the only thing left. And sometimes, we’re still learning what love truly is. We often think of love as a feeling, but it can also be an act of surrender, a quiet decision to hand things over to God. Maybe we haven’t experienced that kind of love yet. And that, too, is okay.</w:t>
      </w:r>
    </w:p>
    <w:p w14:paraId="503E8511" w14:textId="77777777" w:rsidR="00221CBB" w:rsidRPr="00F914C2" w:rsidRDefault="00221CBB" w:rsidP="00221CBB">
      <w:pPr>
        <w:spacing w:line="240" w:lineRule="auto"/>
        <w:rPr>
          <w:sz w:val="24"/>
          <w:szCs w:val="24"/>
        </w:rPr>
      </w:pPr>
      <w:r w:rsidRPr="00F914C2">
        <w:rPr>
          <w:sz w:val="24"/>
          <w:szCs w:val="24"/>
        </w:rPr>
        <w:t xml:space="preserve">I need you to hear me: Your anger is valid, but it is not your home. What would happen if I fully let go of this hatred? Right now, you might think that holding onto this hatred is the only </w:t>
      </w:r>
      <w:proofErr w:type="gramStart"/>
      <w:r w:rsidRPr="00F914C2">
        <w:rPr>
          <w:sz w:val="24"/>
          <w:szCs w:val="24"/>
        </w:rPr>
        <w:t>thing keeping</w:t>
      </w:r>
      <w:proofErr w:type="gramEnd"/>
      <w:r w:rsidRPr="00F914C2">
        <w:rPr>
          <w:sz w:val="24"/>
          <w:szCs w:val="24"/>
        </w:rPr>
        <w:t xml:space="preserve"> you from breaking. But that’s a lie. It’s not holding you </w:t>
      </w:r>
      <w:proofErr w:type="gramStart"/>
      <w:r w:rsidRPr="00F914C2">
        <w:rPr>
          <w:sz w:val="24"/>
          <w:szCs w:val="24"/>
        </w:rPr>
        <w:t>together—</w:t>
      </w:r>
      <w:proofErr w:type="gramEnd"/>
      <w:r w:rsidRPr="00F914C2">
        <w:rPr>
          <w:sz w:val="24"/>
          <w:szCs w:val="24"/>
        </w:rPr>
        <w:t xml:space="preserve">it’s breaking you apart, little by little. And I know you’ve already started to feel that. You are exhausted. And you don’t have to live this way anymore. So how do you let go of something that feels like it has </w:t>
      </w:r>
      <w:proofErr w:type="gramStart"/>
      <w:r w:rsidRPr="00F914C2">
        <w:rPr>
          <w:sz w:val="24"/>
          <w:szCs w:val="24"/>
        </w:rPr>
        <w:t>wrapped itself</w:t>
      </w:r>
      <w:proofErr w:type="gramEnd"/>
      <w:r w:rsidRPr="00F914C2">
        <w:rPr>
          <w:sz w:val="24"/>
          <w:szCs w:val="24"/>
        </w:rPr>
        <w:t xml:space="preserve"> around your soul? Acknowledge That This Pain is Real. Burying our heads in the sand never works. This isn’t about pretending it didn’t happen. It did. And it was awful. It shaped you. It left deep wounds. It changed the way you see people, trust people. You don’t have to minimize it. </w:t>
      </w:r>
    </w:p>
    <w:p w14:paraId="0983B239" w14:textId="77777777" w:rsidR="00221CBB" w:rsidRPr="00F914C2" w:rsidRDefault="00221CBB" w:rsidP="00221CBB">
      <w:pPr>
        <w:spacing w:line="240" w:lineRule="auto"/>
        <w:rPr>
          <w:sz w:val="24"/>
          <w:szCs w:val="24"/>
        </w:rPr>
      </w:pPr>
      <w:r w:rsidRPr="00F914C2">
        <w:rPr>
          <w:sz w:val="24"/>
          <w:szCs w:val="24"/>
        </w:rPr>
        <w:t xml:space="preserve">You don’t have to rush to forgiveness before you’re ready. But you should know that carrying this pain forever is a choice. And I know you don’t want to make that choice anymore. Their remorse is not required for your healing. Surrender the Need for Wrath and Judgement and Revenge. God sees everything. He has seen every betrayal, every lie, every moment you felt abandoned and alone. And He is not blind. He is not ignoring it. He is not letting it go. But His justice is not your justice. It may not </w:t>
      </w:r>
      <w:proofErr w:type="gramStart"/>
      <w:r w:rsidRPr="00F914C2">
        <w:rPr>
          <w:sz w:val="24"/>
          <w:szCs w:val="24"/>
        </w:rPr>
        <w:t>come in</w:t>
      </w:r>
      <w:proofErr w:type="gramEnd"/>
      <w:r w:rsidRPr="00F914C2">
        <w:rPr>
          <w:sz w:val="24"/>
          <w:szCs w:val="24"/>
        </w:rPr>
        <w:t xml:space="preserve"> the way you want, </w:t>
      </w:r>
      <w:proofErr w:type="gramStart"/>
      <w:r w:rsidRPr="00F914C2">
        <w:rPr>
          <w:sz w:val="24"/>
          <w:szCs w:val="24"/>
        </w:rPr>
        <w:t>in</w:t>
      </w:r>
      <w:proofErr w:type="gramEnd"/>
      <w:r w:rsidRPr="00F914C2">
        <w:rPr>
          <w:sz w:val="24"/>
          <w:szCs w:val="24"/>
        </w:rPr>
        <w:t xml:space="preserve"> the </w:t>
      </w:r>
      <w:proofErr w:type="gramStart"/>
      <w:r w:rsidRPr="00F914C2">
        <w:rPr>
          <w:sz w:val="24"/>
          <w:szCs w:val="24"/>
        </w:rPr>
        <w:t>timing</w:t>
      </w:r>
      <w:proofErr w:type="gramEnd"/>
      <w:r w:rsidRPr="00F914C2">
        <w:rPr>
          <w:sz w:val="24"/>
          <w:szCs w:val="24"/>
        </w:rPr>
        <w:t xml:space="preserve"> you want. But it will come. And you don’t have to carry the burden of making it happen. Sometimes we think we must hold the memories of anger and hate so God won't forget, but the good news is we can let it all go and God won't forget it.</w:t>
      </w:r>
    </w:p>
    <w:p w14:paraId="1C58EE68" w14:textId="77777777" w:rsidR="00221CBB" w:rsidRPr="00F914C2" w:rsidRDefault="00221CBB" w:rsidP="00221CBB">
      <w:pPr>
        <w:spacing w:line="240" w:lineRule="auto"/>
        <w:rPr>
          <w:sz w:val="24"/>
          <w:szCs w:val="24"/>
        </w:rPr>
      </w:pPr>
      <w:r w:rsidRPr="00F914C2">
        <w:rPr>
          <w:sz w:val="24"/>
          <w:szCs w:val="24"/>
        </w:rPr>
        <w:t xml:space="preserve">Begin the Process of Release. Not all at once. Not overnight. But piece by piece. Start by telling God, “I don’t want to carry this anymore.” Then, tell yourself, “I am not defined by what they did to me.” Then, slowly, begin shifting your prayers. Even if it starts with, “God, I don’t know how to let this go, but I’m willing to try.” That is enough. Reclaim Your Future. I need you to understand this: </w:t>
      </w:r>
      <w:proofErr w:type="gramStart"/>
      <w:r w:rsidRPr="00F914C2">
        <w:rPr>
          <w:sz w:val="24"/>
          <w:szCs w:val="24"/>
        </w:rPr>
        <w:t>as long as</w:t>
      </w:r>
      <w:proofErr w:type="gramEnd"/>
      <w:r w:rsidRPr="00F914C2">
        <w:rPr>
          <w:sz w:val="24"/>
          <w:szCs w:val="24"/>
        </w:rPr>
        <w:t xml:space="preserve"> you hold onto hatred, you are still letting them write your story. Do you really want them to have that power? Do you really want to wake up five years from now, ten years from now, still carrying this? Still letting them steal your joy, your peace, your future? Because that’s what’s happening. But here’s the good news: You have the power to stop it. You have the power to break free.  To reclaim your mind.  To be fully, deeply perfectly at peace. </w:t>
      </w:r>
    </w:p>
    <w:p w14:paraId="1ABEBA04" w14:textId="77777777" w:rsidR="00221CBB" w:rsidRPr="00F914C2" w:rsidRDefault="00221CBB" w:rsidP="00221CBB">
      <w:pPr>
        <w:spacing w:line="240" w:lineRule="auto"/>
        <w:rPr>
          <w:sz w:val="24"/>
          <w:szCs w:val="24"/>
        </w:rPr>
      </w:pPr>
      <w:r w:rsidRPr="00F914C2">
        <w:rPr>
          <w:sz w:val="24"/>
          <w:szCs w:val="24"/>
        </w:rPr>
        <w:t xml:space="preserve">But here’s something even deeper that I need you to understand—they were never the real enemy. Yes, they made choices. Yes, they hurt you. But behind every betrayal, every lie, every moment of cruelty, there was something unseen at work. Demons. The real enemy. The same ancient forces that have been twisting truth, </w:t>
      </w:r>
      <w:proofErr w:type="gramStart"/>
      <w:r w:rsidRPr="00F914C2">
        <w:rPr>
          <w:sz w:val="24"/>
          <w:szCs w:val="24"/>
        </w:rPr>
        <w:t>sowing</w:t>
      </w:r>
      <w:proofErr w:type="gramEnd"/>
      <w:r w:rsidRPr="00F914C2">
        <w:rPr>
          <w:sz w:val="24"/>
          <w:szCs w:val="24"/>
        </w:rPr>
        <w:t xml:space="preserve"> division, and feeding hatred since the beginning of time.</w:t>
      </w:r>
    </w:p>
    <w:p w14:paraId="21F2E1B4" w14:textId="77777777" w:rsidR="00221CBB" w:rsidRPr="00F914C2" w:rsidRDefault="00221CBB" w:rsidP="00221CBB">
      <w:pPr>
        <w:spacing w:line="240" w:lineRule="auto"/>
        <w:rPr>
          <w:sz w:val="24"/>
          <w:szCs w:val="24"/>
        </w:rPr>
      </w:pPr>
      <w:r w:rsidRPr="00F914C2">
        <w:rPr>
          <w:sz w:val="24"/>
          <w:szCs w:val="24"/>
        </w:rPr>
        <w:t>Ephesians 6:12 says it plainly: “For we do not wrestle against flesh and blood, but against the rulers, against the authorities, against the cosmic powers over this present darkness, against the spiritual forces of evil in the heavenly places.”</w:t>
      </w:r>
    </w:p>
    <w:p w14:paraId="7DC97D58" w14:textId="77777777" w:rsidR="00221CBB" w:rsidRPr="00F914C2" w:rsidRDefault="00221CBB" w:rsidP="00221CBB">
      <w:pPr>
        <w:spacing w:line="240" w:lineRule="auto"/>
        <w:rPr>
          <w:sz w:val="24"/>
          <w:szCs w:val="24"/>
        </w:rPr>
      </w:pPr>
      <w:r w:rsidRPr="00F914C2">
        <w:rPr>
          <w:sz w:val="24"/>
          <w:szCs w:val="24"/>
        </w:rPr>
        <w:t xml:space="preserve">Satan’s goal has always been to steal, kill, and destroy. </w:t>
      </w:r>
    </w:p>
    <w:p w14:paraId="35DA99B2" w14:textId="77777777" w:rsidR="00221CBB" w:rsidRPr="00F914C2" w:rsidRDefault="00221CBB" w:rsidP="00221CBB">
      <w:pPr>
        <w:spacing w:line="240" w:lineRule="auto"/>
        <w:rPr>
          <w:sz w:val="24"/>
          <w:szCs w:val="24"/>
        </w:rPr>
      </w:pPr>
      <w:r w:rsidRPr="00F914C2">
        <w:rPr>
          <w:sz w:val="24"/>
          <w:szCs w:val="24"/>
        </w:rPr>
        <w:t xml:space="preserve">He uses </w:t>
      </w:r>
      <w:proofErr w:type="gramStart"/>
      <w:r w:rsidRPr="00F914C2">
        <w:rPr>
          <w:sz w:val="24"/>
          <w:szCs w:val="24"/>
        </w:rPr>
        <w:t>people—</w:t>
      </w:r>
      <w:proofErr w:type="gramEnd"/>
      <w:r w:rsidRPr="00F914C2">
        <w:rPr>
          <w:sz w:val="24"/>
          <w:szCs w:val="24"/>
        </w:rPr>
        <w:t xml:space="preserve">especially those who are blind to his </w:t>
      </w:r>
      <w:proofErr w:type="gramStart"/>
      <w:r w:rsidRPr="00F914C2">
        <w:rPr>
          <w:sz w:val="24"/>
          <w:szCs w:val="24"/>
        </w:rPr>
        <w:t>influence—</w:t>
      </w:r>
      <w:proofErr w:type="gramEnd"/>
      <w:r w:rsidRPr="00F914C2">
        <w:rPr>
          <w:sz w:val="24"/>
          <w:szCs w:val="24"/>
        </w:rPr>
        <w:t xml:space="preserve">to spread pain. He wants you to believe that your abusers and their enablers are the real battle. But that’s just the distraction. The true fight is spiritual. The enemy doesn’t just want you to be angry at </w:t>
      </w:r>
      <w:proofErr w:type="gramStart"/>
      <w:r w:rsidRPr="00F914C2">
        <w:rPr>
          <w:sz w:val="24"/>
          <w:szCs w:val="24"/>
        </w:rPr>
        <w:t>them—</w:t>
      </w:r>
      <w:proofErr w:type="gramEnd"/>
      <w:r w:rsidRPr="00F914C2">
        <w:rPr>
          <w:sz w:val="24"/>
          <w:szCs w:val="24"/>
        </w:rPr>
        <w:t xml:space="preserve">he wants you to stay angry, to let hatred consume you, to keep you in chains long after the damage has been done. He wants you to hate and remain angry forever. But here’s the truth: you don’t have to play </w:t>
      </w:r>
      <w:proofErr w:type="gramStart"/>
      <w:r w:rsidRPr="00F914C2">
        <w:rPr>
          <w:sz w:val="24"/>
          <w:szCs w:val="24"/>
        </w:rPr>
        <w:t>demon's</w:t>
      </w:r>
      <w:proofErr w:type="gramEnd"/>
      <w:r w:rsidRPr="00F914C2">
        <w:rPr>
          <w:sz w:val="24"/>
          <w:szCs w:val="24"/>
        </w:rPr>
        <w:t xml:space="preserve"> games. The moment you stop fighting humans and start fighting </w:t>
      </w:r>
      <w:proofErr w:type="spellStart"/>
      <w:r w:rsidRPr="00F914C2">
        <w:rPr>
          <w:sz w:val="24"/>
          <w:szCs w:val="24"/>
        </w:rPr>
        <w:t>satan</w:t>
      </w:r>
      <w:proofErr w:type="spellEnd"/>
      <w:r w:rsidRPr="00F914C2">
        <w:rPr>
          <w:sz w:val="24"/>
          <w:szCs w:val="24"/>
        </w:rPr>
        <w:t xml:space="preserve">—through surrender to God, through releasing all hatred, through prayer—you take back your power. You remove yourself from the </w:t>
      </w:r>
      <w:proofErr w:type="gramStart"/>
      <w:r w:rsidRPr="00F914C2">
        <w:rPr>
          <w:sz w:val="24"/>
          <w:szCs w:val="24"/>
        </w:rPr>
        <w:t>enemies</w:t>
      </w:r>
      <w:proofErr w:type="gramEnd"/>
      <w:r w:rsidRPr="00F914C2">
        <w:rPr>
          <w:sz w:val="24"/>
          <w:szCs w:val="24"/>
        </w:rPr>
        <w:t xml:space="preserve"> grip. You starve the demons that have been feeding off your pain.</w:t>
      </w:r>
    </w:p>
    <w:p w14:paraId="1E471DE7" w14:textId="77777777" w:rsidR="00221CBB" w:rsidRPr="00F914C2" w:rsidRDefault="00221CBB" w:rsidP="00221CBB">
      <w:pPr>
        <w:spacing w:line="240" w:lineRule="auto"/>
        <w:rPr>
          <w:sz w:val="24"/>
          <w:szCs w:val="24"/>
        </w:rPr>
      </w:pPr>
      <w:r w:rsidRPr="00F914C2">
        <w:rPr>
          <w:sz w:val="24"/>
          <w:szCs w:val="24"/>
        </w:rPr>
        <w:t xml:space="preserve">I am going to teach you powerful wisdom on how to truly forgive, release all hate, and start healing. </w:t>
      </w:r>
    </w:p>
    <w:p w14:paraId="2952F166" w14:textId="77777777" w:rsidR="00221CBB" w:rsidRPr="00F914C2" w:rsidRDefault="00221CBB" w:rsidP="00221CBB">
      <w:pPr>
        <w:spacing w:line="240" w:lineRule="auto"/>
        <w:rPr>
          <w:sz w:val="24"/>
          <w:szCs w:val="24"/>
        </w:rPr>
      </w:pPr>
      <w:r w:rsidRPr="00F914C2">
        <w:rPr>
          <w:sz w:val="24"/>
          <w:szCs w:val="24"/>
        </w:rPr>
        <w:t xml:space="preserve">I need you to know this: forgiveness is warfare. </w:t>
      </w:r>
    </w:p>
    <w:p w14:paraId="6E039EA8" w14:textId="77777777" w:rsidR="00221CBB" w:rsidRPr="00F914C2" w:rsidRDefault="00221CBB" w:rsidP="00221CBB">
      <w:pPr>
        <w:spacing w:line="240" w:lineRule="auto"/>
        <w:rPr>
          <w:sz w:val="24"/>
          <w:szCs w:val="24"/>
        </w:rPr>
      </w:pPr>
      <w:r w:rsidRPr="00F914C2">
        <w:rPr>
          <w:sz w:val="24"/>
          <w:szCs w:val="24"/>
        </w:rPr>
        <w:t xml:space="preserve">Releasing bitterness isn’t just an emotional </w:t>
      </w:r>
      <w:proofErr w:type="gramStart"/>
      <w:r w:rsidRPr="00F914C2">
        <w:rPr>
          <w:sz w:val="24"/>
          <w:szCs w:val="24"/>
        </w:rPr>
        <w:t>choice—</w:t>
      </w:r>
      <w:proofErr w:type="gramEnd"/>
      <w:r w:rsidRPr="00F914C2">
        <w:rPr>
          <w:sz w:val="24"/>
          <w:szCs w:val="24"/>
        </w:rPr>
        <w:t xml:space="preserve">it’s a declaration of spiritual victory. When you let go of hatred, when you bless instead of </w:t>
      </w:r>
      <w:proofErr w:type="spellStart"/>
      <w:r w:rsidRPr="00F914C2">
        <w:rPr>
          <w:sz w:val="24"/>
          <w:szCs w:val="24"/>
        </w:rPr>
        <w:t>curse</w:t>
      </w:r>
      <w:proofErr w:type="spellEnd"/>
      <w:r w:rsidRPr="00F914C2">
        <w:rPr>
          <w:sz w:val="24"/>
          <w:szCs w:val="24"/>
        </w:rPr>
        <w:t xml:space="preserve">, you are tearing down strongholds that have been trying to rule over your mind and heart. You are reclaiming the peace the enemy tried to steal from you. So don’t waste another breath fighting people who were just pawns in a larger battle. The real enemy is already defeated. Your freedom isn’t just </w:t>
      </w:r>
      <w:proofErr w:type="gramStart"/>
      <w:r w:rsidRPr="00F914C2">
        <w:rPr>
          <w:sz w:val="24"/>
          <w:szCs w:val="24"/>
        </w:rPr>
        <w:t>possible—</w:t>
      </w:r>
      <w:proofErr w:type="gramEnd"/>
      <w:r w:rsidRPr="00F914C2">
        <w:rPr>
          <w:sz w:val="24"/>
          <w:szCs w:val="24"/>
        </w:rPr>
        <w:t>it’s inevitable. If you do the things I suggest you will experience absolute peace and freedom. It is work, but it is worth it.</w:t>
      </w:r>
    </w:p>
    <w:p w14:paraId="1BEA939C" w14:textId="77777777" w:rsidR="00221CBB" w:rsidRPr="00F914C2" w:rsidRDefault="00221CBB" w:rsidP="00221CBB">
      <w:pPr>
        <w:spacing w:line="240" w:lineRule="auto"/>
        <w:rPr>
          <w:sz w:val="24"/>
          <w:szCs w:val="24"/>
        </w:rPr>
      </w:pPr>
      <w:r w:rsidRPr="00F914C2">
        <w:rPr>
          <w:sz w:val="24"/>
          <w:szCs w:val="24"/>
        </w:rPr>
        <w:t xml:space="preserve">As you walk this path toward complete freedom, keep releasing. Every time anger rises, every time an old memory stirs something painful in you, don’t hold onto it—write it down. Spill it out onto the page, not to keep it alive, but to let it go. Write letters to Jesus, telling Him everything, no matter how raw or unfiltered. Write down every hurt and every enemy, then write covered by the blood of Jesus in a red sharpie over it. Let the ink carry your burdens so your heart doesn’t have to. Tell Him your anger, your frustration, your hurt, your exhaustion—He can handle it all. And once it’s on the page, surrender it. Close the journal and burn it, knowing you’ve placed it in His hands. </w:t>
      </w:r>
    </w:p>
    <w:p w14:paraId="112D95D3" w14:textId="77777777" w:rsidR="00221CBB" w:rsidRPr="00F914C2" w:rsidRDefault="00221CBB" w:rsidP="00221CBB">
      <w:pPr>
        <w:spacing w:line="240" w:lineRule="auto"/>
        <w:rPr>
          <w:sz w:val="24"/>
          <w:szCs w:val="24"/>
        </w:rPr>
      </w:pPr>
      <w:r w:rsidRPr="00F914C2">
        <w:rPr>
          <w:sz w:val="24"/>
          <w:szCs w:val="24"/>
        </w:rPr>
        <w:t>Over time, you’ll notice something: the letters will get lighter, and one day, you’ll write not with pain, but with peace, joy, love and contentment. When you’re ready, even before you fully feel it, begin praying neutral prayers for everyone who worked against you. Not blessings and love yet—just simple, uncharged words that acknowledge their humanity without stirring bitterness.  You can't turn a cruise ship on a dime. Hate must be redirected degree by degree in baby steps. Neutral prayers allow you to be honest with God without forcing feelings you don’t have yet. They also create space for Him to soften your heart over time, at a pace that feels safe.</w:t>
      </w:r>
    </w:p>
    <w:p w14:paraId="1CD98470" w14:textId="77777777" w:rsidR="00221CBB" w:rsidRPr="00F914C2" w:rsidRDefault="00221CBB" w:rsidP="00221CBB">
      <w:pPr>
        <w:spacing w:line="240" w:lineRule="auto"/>
        <w:rPr>
          <w:sz w:val="24"/>
          <w:szCs w:val="24"/>
        </w:rPr>
      </w:pPr>
    </w:p>
    <w:p w14:paraId="5FBA8CC9" w14:textId="77777777" w:rsidR="00221CBB" w:rsidRPr="00F914C2" w:rsidRDefault="00221CBB" w:rsidP="00221CBB">
      <w:pPr>
        <w:spacing w:line="240" w:lineRule="auto"/>
        <w:rPr>
          <w:sz w:val="24"/>
          <w:szCs w:val="24"/>
        </w:rPr>
      </w:pPr>
      <w:r w:rsidRPr="00F914C2">
        <w:rPr>
          <w:sz w:val="24"/>
          <w:szCs w:val="24"/>
        </w:rPr>
        <w:t>Here are a few simple neutral prayers you could try:</w:t>
      </w:r>
    </w:p>
    <w:p w14:paraId="12B7DB88" w14:textId="77777777" w:rsidR="00221CBB" w:rsidRPr="00F914C2" w:rsidRDefault="00221CBB" w:rsidP="00221CBB">
      <w:pPr>
        <w:spacing w:line="240" w:lineRule="auto"/>
        <w:rPr>
          <w:sz w:val="24"/>
          <w:szCs w:val="24"/>
        </w:rPr>
      </w:pPr>
      <w:r w:rsidRPr="00F914C2">
        <w:rPr>
          <w:sz w:val="24"/>
          <w:szCs w:val="24"/>
        </w:rPr>
        <w:t xml:space="preserve">“God, I don’t want to hate them, but I also don’t know how to let go. Help me.” </w:t>
      </w:r>
    </w:p>
    <w:p w14:paraId="326DA216" w14:textId="77777777" w:rsidR="00221CBB" w:rsidRPr="00F914C2" w:rsidRDefault="00221CBB" w:rsidP="00221CBB">
      <w:pPr>
        <w:spacing w:line="240" w:lineRule="auto"/>
        <w:rPr>
          <w:sz w:val="24"/>
          <w:szCs w:val="24"/>
        </w:rPr>
      </w:pPr>
      <w:r w:rsidRPr="00F914C2">
        <w:rPr>
          <w:sz w:val="24"/>
          <w:szCs w:val="24"/>
        </w:rPr>
        <w:t>“Jesus, I don’t know how to see them the way You do, but I’m willing to try. Show me what that looks like.”</w:t>
      </w:r>
    </w:p>
    <w:p w14:paraId="32EFE9E1" w14:textId="77777777" w:rsidR="00221CBB" w:rsidRPr="00F914C2" w:rsidRDefault="00221CBB" w:rsidP="00221CBB">
      <w:pPr>
        <w:spacing w:line="240" w:lineRule="auto"/>
        <w:rPr>
          <w:sz w:val="24"/>
          <w:szCs w:val="24"/>
        </w:rPr>
      </w:pPr>
      <w:r w:rsidRPr="00F914C2">
        <w:rPr>
          <w:sz w:val="24"/>
          <w:szCs w:val="24"/>
        </w:rPr>
        <w:t xml:space="preserve"> “God, I give You my pain and my anger. I don’t know what to do with them, so I’m trusting </w:t>
      </w:r>
      <w:proofErr w:type="gramStart"/>
      <w:r w:rsidRPr="00F914C2">
        <w:rPr>
          <w:sz w:val="24"/>
          <w:szCs w:val="24"/>
        </w:rPr>
        <w:t>You</w:t>
      </w:r>
      <w:proofErr w:type="gramEnd"/>
      <w:r w:rsidRPr="00F914C2">
        <w:rPr>
          <w:sz w:val="24"/>
          <w:szCs w:val="24"/>
        </w:rPr>
        <w:t xml:space="preserve"> to take care of it.”</w:t>
      </w:r>
    </w:p>
    <w:p w14:paraId="38EC25F2" w14:textId="77777777" w:rsidR="00221CBB" w:rsidRPr="00F914C2" w:rsidRDefault="00221CBB" w:rsidP="00221CBB">
      <w:pPr>
        <w:spacing w:line="240" w:lineRule="auto"/>
        <w:rPr>
          <w:sz w:val="24"/>
          <w:szCs w:val="24"/>
        </w:rPr>
      </w:pPr>
      <w:r w:rsidRPr="00F914C2">
        <w:rPr>
          <w:sz w:val="24"/>
          <w:szCs w:val="24"/>
        </w:rPr>
        <w:t xml:space="preserve">“Lord, I release my need for justice, revenge, and wrath into Your hands. You see everything. Help me trust </w:t>
      </w:r>
      <w:proofErr w:type="gramStart"/>
      <w:r w:rsidRPr="00F914C2">
        <w:rPr>
          <w:sz w:val="24"/>
          <w:szCs w:val="24"/>
        </w:rPr>
        <w:t>You</w:t>
      </w:r>
      <w:proofErr w:type="gramEnd"/>
      <w:r w:rsidRPr="00F914C2">
        <w:rPr>
          <w:sz w:val="24"/>
          <w:szCs w:val="24"/>
        </w:rPr>
        <w:t>.”</w:t>
      </w:r>
    </w:p>
    <w:p w14:paraId="56787A26" w14:textId="77777777" w:rsidR="00221CBB" w:rsidRPr="00F914C2" w:rsidRDefault="00221CBB" w:rsidP="00221CBB">
      <w:pPr>
        <w:spacing w:line="240" w:lineRule="auto"/>
        <w:rPr>
          <w:sz w:val="24"/>
          <w:szCs w:val="24"/>
        </w:rPr>
      </w:pPr>
    </w:p>
    <w:p w14:paraId="66F2D759" w14:textId="77777777" w:rsidR="00221CBB" w:rsidRPr="00F914C2" w:rsidRDefault="00221CBB" w:rsidP="00221CBB">
      <w:pPr>
        <w:spacing w:line="240" w:lineRule="auto"/>
        <w:rPr>
          <w:sz w:val="24"/>
          <w:szCs w:val="24"/>
        </w:rPr>
      </w:pPr>
      <w:r w:rsidRPr="00F914C2">
        <w:rPr>
          <w:sz w:val="24"/>
          <w:szCs w:val="24"/>
        </w:rPr>
        <w:t xml:space="preserve">You don’t have to force yourself to say things you don’t mean yet. Just start where you </w:t>
      </w:r>
      <w:proofErr w:type="gramStart"/>
      <w:r w:rsidRPr="00F914C2">
        <w:rPr>
          <w:sz w:val="24"/>
          <w:szCs w:val="24"/>
        </w:rPr>
        <w:t>are, and</w:t>
      </w:r>
      <w:proofErr w:type="gramEnd"/>
      <w:r w:rsidRPr="00F914C2">
        <w:rPr>
          <w:sz w:val="24"/>
          <w:szCs w:val="24"/>
        </w:rPr>
        <w:t xml:space="preserve"> let God do the rest.</w:t>
      </w:r>
    </w:p>
    <w:p w14:paraId="0D3C5F7B" w14:textId="77777777" w:rsidR="00221CBB" w:rsidRPr="00F914C2" w:rsidRDefault="00221CBB" w:rsidP="00221CBB">
      <w:pPr>
        <w:spacing w:line="240" w:lineRule="auto"/>
        <w:rPr>
          <w:sz w:val="24"/>
          <w:szCs w:val="24"/>
        </w:rPr>
      </w:pPr>
    </w:p>
    <w:p w14:paraId="6027A59B" w14:textId="77777777" w:rsidR="00221CBB" w:rsidRPr="00F914C2" w:rsidRDefault="00221CBB" w:rsidP="00221CBB">
      <w:pPr>
        <w:spacing w:line="240" w:lineRule="auto"/>
        <w:rPr>
          <w:sz w:val="24"/>
          <w:szCs w:val="24"/>
        </w:rPr>
      </w:pPr>
      <w:r w:rsidRPr="00F914C2">
        <w:rPr>
          <w:sz w:val="24"/>
          <w:szCs w:val="24"/>
        </w:rPr>
        <w:t>“God, I release them into Your hands.”</w:t>
      </w:r>
    </w:p>
    <w:p w14:paraId="6C0926CA" w14:textId="77777777" w:rsidR="00221CBB" w:rsidRPr="00F914C2" w:rsidRDefault="00221CBB" w:rsidP="00221CBB">
      <w:pPr>
        <w:spacing w:line="240" w:lineRule="auto"/>
        <w:rPr>
          <w:sz w:val="24"/>
          <w:szCs w:val="24"/>
        </w:rPr>
      </w:pPr>
      <w:r w:rsidRPr="00F914C2">
        <w:rPr>
          <w:sz w:val="24"/>
          <w:szCs w:val="24"/>
        </w:rPr>
        <w:t>“Jesus, I trust You to deal with them as You see fit.”</w:t>
      </w:r>
    </w:p>
    <w:p w14:paraId="3621FA69" w14:textId="77777777" w:rsidR="00221CBB" w:rsidRPr="00F914C2" w:rsidRDefault="00221CBB" w:rsidP="00221CBB">
      <w:pPr>
        <w:spacing w:line="240" w:lineRule="auto"/>
        <w:rPr>
          <w:sz w:val="24"/>
          <w:szCs w:val="24"/>
        </w:rPr>
      </w:pPr>
      <w:r w:rsidRPr="00F914C2">
        <w:rPr>
          <w:sz w:val="24"/>
          <w:szCs w:val="24"/>
        </w:rPr>
        <w:t>“Father, I surrender my thoughts and emotions about them to You.”</w:t>
      </w:r>
    </w:p>
    <w:p w14:paraId="50905EB1" w14:textId="77777777" w:rsidR="00221CBB" w:rsidRPr="00F914C2" w:rsidRDefault="00221CBB" w:rsidP="00221CBB">
      <w:pPr>
        <w:spacing w:line="240" w:lineRule="auto"/>
        <w:rPr>
          <w:sz w:val="24"/>
          <w:szCs w:val="24"/>
        </w:rPr>
      </w:pPr>
      <w:r w:rsidRPr="00F914C2">
        <w:rPr>
          <w:sz w:val="24"/>
          <w:szCs w:val="24"/>
        </w:rPr>
        <w:t>“God, I choose to move forward.”</w:t>
      </w:r>
    </w:p>
    <w:p w14:paraId="4D8D9041" w14:textId="77777777" w:rsidR="00221CBB" w:rsidRPr="00F914C2" w:rsidRDefault="00221CBB" w:rsidP="00221CBB">
      <w:pPr>
        <w:spacing w:line="240" w:lineRule="auto"/>
        <w:rPr>
          <w:sz w:val="24"/>
          <w:szCs w:val="24"/>
        </w:rPr>
      </w:pPr>
      <w:r w:rsidRPr="00F914C2">
        <w:rPr>
          <w:sz w:val="24"/>
          <w:szCs w:val="24"/>
        </w:rPr>
        <w:t>“Jesus, I don’t want to think about them. I don’t want to carry this anymore. Please free my mind and heart from this weight.”</w:t>
      </w:r>
    </w:p>
    <w:p w14:paraId="4AE3F34A" w14:textId="77777777" w:rsidR="00221CBB" w:rsidRPr="00F914C2" w:rsidRDefault="00221CBB" w:rsidP="00221CBB">
      <w:pPr>
        <w:spacing w:line="240" w:lineRule="auto"/>
        <w:rPr>
          <w:sz w:val="24"/>
          <w:szCs w:val="24"/>
        </w:rPr>
      </w:pPr>
    </w:p>
    <w:p w14:paraId="25F94A62" w14:textId="77777777" w:rsidR="00221CBB" w:rsidRPr="00F914C2" w:rsidRDefault="00221CBB" w:rsidP="00221CBB">
      <w:pPr>
        <w:spacing w:line="240" w:lineRule="auto"/>
        <w:rPr>
          <w:sz w:val="24"/>
          <w:szCs w:val="24"/>
        </w:rPr>
      </w:pPr>
      <w:r w:rsidRPr="00F914C2">
        <w:rPr>
          <w:sz w:val="24"/>
          <w:szCs w:val="24"/>
        </w:rPr>
        <w:t xml:space="preserve">It’s okay to just ask for release, without worrying about forgiveness or blessings yet. Your healing isn’t about them, it’s about you. These are the first steps toward true freedom. Not forced forgiveness, not rushed healing, not fake </w:t>
      </w:r>
      <w:proofErr w:type="gramStart"/>
      <w:r w:rsidRPr="00F914C2">
        <w:rPr>
          <w:sz w:val="24"/>
          <w:szCs w:val="24"/>
        </w:rPr>
        <w:t>love—</w:t>
      </w:r>
      <w:proofErr w:type="gramEnd"/>
      <w:r w:rsidRPr="00F914C2">
        <w:rPr>
          <w:sz w:val="24"/>
          <w:szCs w:val="24"/>
        </w:rPr>
        <w:t xml:space="preserve">just a steady release </w:t>
      </w:r>
      <w:proofErr w:type="gramStart"/>
      <w:r w:rsidRPr="00F914C2">
        <w:rPr>
          <w:sz w:val="24"/>
          <w:szCs w:val="24"/>
        </w:rPr>
        <w:t>of</w:t>
      </w:r>
      <w:proofErr w:type="gramEnd"/>
      <w:r w:rsidRPr="00F914C2">
        <w:rPr>
          <w:sz w:val="24"/>
          <w:szCs w:val="24"/>
        </w:rPr>
        <w:t xml:space="preserve"> what was never meant to live inside you. And as you do this, your heart will slowly make space for something </w:t>
      </w:r>
      <w:proofErr w:type="gramStart"/>
      <w:r w:rsidRPr="00F914C2">
        <w:rPr>
          <w:sz w:val="24"/>
          <w:szCs w:val="24"/>
        </w:rPr>
        <w:t>better—a</w:t>
      </w:r>
      <w:proofErr w:type="gramEnd"/>
      <w:r w:rsidRPr="00F914C2">
        <w:rPr>
          <w:sz w:val="24"/>
          <w:szCs w:val="24"/>
        </w:rPr>
        <w:t xml:space="preserve"> peace that cannot be shaken, a love that cannot be stolen, a soul that is light and unburdened forever.</w:t>
      </w:r>
    </w:p>
    <w:p w14:paraId="67A745AD" w14:textId="77777777" w:rsidR="00221CBB" w:rsidRPr="00F914C2" w:rsidRDefault="00221CBB" w:rsidP="00221CBB">
      <w:pPr>
        <w:spacing w:line="240" w:lineRule="auto"/>
        <w:rPr>
          <w:sz w:val="24"/>
          <w:szCs w:val="24"/>
        </w:rPr>
      </w:pPr>
      <w:r w:rsidRPr="00F914C2">
        <w:rPr>
          <w:sz w:val="24"/>
          <w:szCs w:val="24"/>
        </w:rPr>
        <w:t>We do this, not because they deserve it. We do this, not because you approve of what they did. We do this, not because you ever need to trust them again. The moment you can say—even in the smallest whisper</w:t>
      </w:r>
      <w:proofErr w:type="gramStart"/>
      <w:r w:rsidRPr="00F914C2">
        <w:rPr>
          <w:sz w:val="24"/>
          <w:szCs w:val="24"/>
        </w:rPr>
        <w:t>—“</w:t>
      </w:r>
      <w:proofErr w:type="gramEnd"/>
      <w:r w:rsidRPr="00F914C2">
        <w:rPr>
          <w:sz w:val="24"/>
          <w:szCs w:val="24"/>
        </w:rPr>
        <w:t xml:space="preserve">God, I release them into Your hands,” is the moment they lose their grip on you forever. It will happen at the pace you want it to happen. We suffer most when we wish suffering on others. “God, I release them into Your hands.” I promise you, the day will come when you wake up and their names will no longer carry weight in your heart. When </w:t>
      </w:r>
      <w:proofErr w:type="gramStart"/>
      <w:r w:rsidRPr="00F914C2">
        <w:rPr>
          <w:sz w:val="24"/>
          <w:szCs w:val="24"/>
        </w:rPr>
        <w:t>you will</w:t>
      </w:r>
      <w:proofErr w:type="gramEnd"/>
      <w:r w:rsidRPr="00F914C2">
        <w:rPr>
          <w:sz w:val="24"/>
          <w:szCs w:val="24"/>
        </w:rPr>
        <w:t xml:space="preserve"> breathe deeply and feel no more poison in your soul. When you will be able to genuinely pray for their well-being—not because you owe them anything, but because you are finally so free, so full of love and peace, that there is no room left for hate.</w:t>
      </w:r>
    </w:p>
    <w:p w14:paraId="1728E0E8" w14:textId="77777777" w:rsidR="00221CBB" w:rsidRPr="00F914C2" w:rsidRDefault="00221CBB" w:rsidP="00221CBB">
      <w:pPr>
        <w:spacing w:line="240" w:lineRule="auto"/>
        <w:rPr>
          <w:sz w:val="24"/>
          <w:szCs w:val="24"/>
        </w:rPr>
      </w:pPr>
      <w:r w:rsidRPr="00F914C2">
        <w:rPr>
          <w:sz w:val="24"/>
          <w:szCs w:val="24"/>
        </w:rPr>
        <w:t xml:space="preserve">“Lord, I don’t wish them harm. Take away their suffering. </w:t>
      </w:r>
      <w:proofErr w:type="gramStart"/>
      <w:r w:rsidRPr="00F914C2">
        <w:rPr>
          <w:sz w:val="24"/>
          <w:szCs w:val="24"/>
        </w:rPr>
        <w:t>Jesus</w:t>
      </w:r>
      <w:proofErr w:type="gramEnd"/>
      <w:r w:rsidRPr="00F914C2">
        <w:rPr>
          <w:sz w:val="24"/>
          <w:szCs w:val="24"/>
        </w:rPr>
        <w:t xml:space="preserve"> you paid the price for </w:t>
      </w:r>
      <w:proofErr w:type="gramStart"/>
      <w:r w:rsidRPr="00F914C2">
        <w:rPr>
          <w:sz w:val="24"/>
          <w:szCs w:val="24"/>
        </w:rPr>
        <w:t>all of</w:t>
      </w:r>
      <w:proofErr w:type="gramEnd"/>
      <w:r w:rsidRPr="00F914C2">
        <w:rPr>
          <w:sz w:val="24"/>
          <w:szCs w:val="24"/>
        </w:rPr>
        <w:t xml:space="preserve"> the sins of those who hurt me, </w:t>
      </w:r>
      <w:proofErr w:type="gramStart"/>
      <w:r w:rsidRPr="00F914C2">
        <w:rPr>
          <w:sz w:val="24"/>
          <w:szCs w:val="24"/>
        </w:rPr>
        <w:t>and also</w:t>
      </w:r>
      <w:proofErr w:type="gramEnd"/>
      <w:r w:rsidRPr="00F914C2">
        <w:rPr>
          <w:sz w:val="24"/>
          <w:szCs w:val="24"/>
        </w:rPr>
        <w:t xml:space="preserve"> for </w:t>
      </w:r>
      <w:proofErr w:type="gramStart"/>
      <w:r w:rsidRPr="00F914C2">
        <w:rPr>
          <w:sz w:val="24"/>
          <w:szCs w:val="24"/>
        </w:rPr>
        <w:t>all of</w:t>
      </w:r>
      <w:proofErr w:type="gramEnd"/>
      <w:r w:rsidRPr="00F914C2">
        <w:rPr>
          <w:sz w:val="24"/>
          <w:szCs w:val="24"/>
        </w:rPr>
        <w:t xml:space="preserve"> my own sins. I am the worst sinner on this planet." You are healing. You are free. This is a powerful way to move through your emotions instead of suppressing them.</w:t>
      </w:r>
    </w:p>
    <w:p w14:paraId="1648DCB5" w14:textId="77777777" w:rsidR="00221CBB" w:rsidRPr="00F914C2" w:rsidRDefault="00221CBB" w:rsidP="00221CBB">
      <w:pPr>
        <w:spacing w:line="240" w:lineRule="auto"/>
        <w:rPr>
          <w:sz w:val="24"/>
          <w:szCs w:val="24"/>
        </w:rPr>
      </w:pPr>
      <w:r w:rsidRPr="00F914C2">
        <w:rPr>
          <w:sz w:val="24"/>
          <w:szCs w:val="24"/>
        </w:rPr>
        <w:t>Journaling in stages: venting hate, then neutral prayers, then forgiveness, then blessing, then love. This is the process to gradually shift your heart toward freedom. First start with venting all the hate. Be Raw and Honest. Write down everything you feel with no filter. Be brutally honest: "I hate them because… I feel angry when… I resent that they…" Let it all out without judgment. This is about honestly identifying emotions and acknowledging what’s real inside you. This happened. It hurt. I don’t want to carry this anymore. If you’re not ready to bless them, start by blessing yourself: "God, please heal me. Please bring me peace." Then, try something small: "I hope they find wisdom and I pray they are healed."</w:t>
      </w:r>
    </w:p>
    <w:p w14:paraId="0447B69E" w14:textId="77777777" w:rsidR="00221CBB" w:rsidRPr="00F914C2" w:rsidRDefault="00221CBB" w:rsidP="00221CBB">
      <w:pPr>
        <w:spacing w:line="240" w:lineRule="auto"/>
        <w:rPr>
          <w:sz w:val="24"/>
          <w:szCs w:val="24"/>
        </w:rPr>
      </w:pPr>
      <w:r w:rsidRPr="00F914C2">
        <w:rPr>
          <w:sz w:val="24"/>
          <w:szCs w:val="24"/>
        </w:rPr>
        <w:t xml:space="preserve">Keep it simple and honest. You don’t have to force it. Even saying, “God, I trust You to handle justice in their life,” is a step toward freedom. If this feels too hard, stay in the </w:t>
      </w:r>
      <w:proofErr w:type="gramStart"/>
      <w:r w:rsidRPr="00F914C2">
        <w:rPr>
          <w:sz w:val="24"/>
          <w:szCs w:val="24"/>
        </w:rPr>
        <w:t>venting</w:t>
      </w:r>
      <w:proofErr w:type="gramEnd"/>
      <w:r w:rsidRPr="00F914C2">
        <w:rPr>
          <w:sz w:val="24"/>
          <w:szCs w:val="24"/>
        </w:rPr>
        <w:t xml:space="preserve"> and neutral phases for as long as you need. The goal isn’t to </w:t>
      </w:r>
      <w:proofErr w:type="gramStart"/>
      <w:r w:rsidRPr="00F914C2">
        <w:rPr>
          <w:sz w:val="24"/>
          <w:szCs w:val="24"/>
        </w:rPr>
        <w:t>rush—</w:t>
      </w:r>
      <w:proofErr w:type="gramEnd"/>
      <w:r w:rsidRPr="00F914C2">
        <w:rPr>
          <w:sz w:val="24"/>
          <w:szCs w:val="24"/>
        </w:rPr>
        <w:t xml:space="preserve">it’s to process in a way that leads to actual release, not just forced words. And here’s what awaits you on the other side of this battle—the perfect presence of Jesus. There is a stillness, a peace so </w:t>
      </w:r>
      <w:proofErr w:type="gramStart"/>
      <w:r w:rsidRPr="00F914C2">
        <w:rPr>
          <w:sz w:val="24"/>
          <w:szCs w:val="24"/>
        </w:rPr>
        <w:t>deep,</w:t>
      </w:r>
      <w:proofErr w:type="gramEnd"/>
      <w:r w:rsidRPr="00F914C2">
        <w:rPr>
          <w:sz w:val="24"/>
          <w:szCs w:val="24"/>
        </w:rPr>
        <w:t xml:space="preserve"> that once you step into it, you will wonder why you ever held on to anything else. When you release all hate, all anger, all resentment, all need for control, you don’t just lose </w:t>
      </w:r>
      <w:proofErr w:type="gramStart"/>
      <w:r w:rsidRPr="00F914C2">
        <w:rPr>
          <w:sz w:val="24"/>
          <w:szCs w:val="24"/>
        </w:rPr>
        <w:t>something—</w:t>
      </w:r>
      <w:proofErr w:type="gramEnd"/>
      <w:r w:rsidRPr="00F914C2">
        <w:rPr>
          <w:sz w:val="24"/>
          <w:szCs w:val="24"/>
        </w:rPr>
        <w:t xml:space="preserve">you gain something infinitely greater. Jesus Himself. His presence isn’t just near </w:t>
      </w:r>
      <w:proofErr w:type="gramStart"/>
      <w:r w:rsidRPr="00F914C2">
        <w:rPr>
          <w:sz w:val="24"/>
          <w:szCs w:val="24"/>
        </w:rPr>
        <w:t>you—</w:t>
      </w:r>
      <w:proofErr w:type="gramEnd"/>
      <w:r w:rsidRPr="00F914C2">
        <w:rPr>
          <w:sz w:val="24"/>
          <w:szCs w:val="24"/>
        </w:rPr>
        <w:t>it fills you, sustains you, becomes the very air you breathe. You will wake up in the morning and feel an unshakable calm, a quiet joy that never leaves, a steady river of contentment flowing through your soul. Nothing disturbs you anymore. No memory from the past, no action of another person, no storm of life has any power over you, because you are anchored in something eternal.</w:t>
      </w:r>
    </w:p>
    <w:p w14:paraId="4E357AFA" w14:textId="77777777" w:rsidR="00221CBB" w:rsidRPr="00F914C2" w:rsidRDefault="00221CBB" w:rsidP="00221CBB">
      <w:pPr>
        <w:spacing w:line="240" w:lineRule="auto"/>
        <w:rPr>
          <w:sz w:val="24"/>
          <w:szCs w:val="24"/>
        </w:rPr>
      </w:pPr>
      <w:r w:rsidRPr="00F914C2">
        <w:rPr>
          <w:sz w:val="24"/>
          <w:szCs w:val="24"/>
        </w:rPr>
        <w:t xml:space="preserve">You are now reactionless, not because you don’t care, but because you are no longer moved by anything outside of God’s presence. You forgive, forget, ignore, and overlook all offenses. Insults bounce off you. Injustice no longer shakes you. The world moves in chaos around you, but inside, you are perfectly still—unbothered, untouchable, rooted, immovable, infinitely patient. You no longer feel the need to defend yourself, to prove anything, to fight back. You are free. You no longer care about what others think about you. You only care about what God thinks about you. When we stop caring about what others think about </w:t>
      </w:r>
      <w:proofErr w:type="gramStart"/>
      <w:r w:rsidRPr="00F914C2">
        <w:rPr>
          <w:sz w:val="24"/>
          <w:szCs w:val="24"/>
        </w:rPr>
        <w:t>us</w:t>
      </w:r>
      <w:proofErr w:type="gramEnd"/>
      <w:r w:rsidRPr="00F914C2">
        <w:rPr>
          <w:sz w:val="24"/>
          <w:szCs w:val="24"/>
        </w:rPr>
        <w:t xml:space="preserve"> they lose their negative influence over us. We finally stop letting their words become self-fulfilling prophecies.</w:t>
      </w:r>
    </w:p>
    <w:p w14:paraId="74BBAFC5" w14:textId="77777777" w:rsidR="00221CBB" w:rsidRPr="00F914C2" w:rsidRDefault="00221CBB" w:rsidP="00221CBB">
      <w:pPr>
        <w:spacing w:line="240" w:lineRule="auto"/>
        <w:rPr>
          <w:sz w:val="24"/>
          <w:szCs w:val="24"/>
        </w:rPr>
      </w:pPr>
      <w:r w:rsidRPr="00F914C2">
        <w:rPr>
          <w:sz w:val="24"/>
          <w:szCs w:val="24"/>
        </w:rPr>
        <w:t>In this freedom, love flows effortlessly. Not because you force it, but because it is simply who you have become. Your heart is light. Your spirit is steady. You bless not just because it is right, but because you can’t not—it is the only thing that makes sense when you are this full of God. This is your destiny. And I promise you—it is worth everything. Jesus, show me how to love them rightly. Not as a doormat. Not by re-entering toxic cycles. But with a love that reflects You: Strong, wise, holy, and free. Help me to love without attachment, without enabling, without losing myself. Let my love be prayerful, not performative.</w:t>
      </w:r>
    </w:p>
    <w:p w14:paraId="5F53086F" w14:textId="77777777" w:rsidR="00221CBB" w:rsidRPr="00F914C2" w:rsidRDefault="00221CBB" w:rsidP="00221CBB">
      <w:pPr>
        <w:spacing w:line="240" w:lineRule="auto"/>
        <w:rPr>
          <w:sz w:val="24"/>
          <w:szCs w:val="24"/>
        </w:rPr>
      </w:pPr>
      <w:r w:rsidRPr="00F914C2">
        <w:rPr>
          <w:sz w:val="24"/>
          <w:szCs w:val="24"/>
        </w:rPr>
        <w:t xml:space="preserve">Trust Jesus to right the wrongs in his time and his perfect way. Release your need for revenge and judgment, and you will find that this sets you free. Forgive as I have forgiven you, not because they deserve it, but because your heart deserves to heal. Bless those who have hurt you; in doing so, you break the chains the evil one tried to wrap around you. I promise you, when you let go of this bitterness, you will gain </w:t>
      </w:r>
      <w:proofErr w:type="gramStart"/>
      <w:r w:rsidRPr="00F914C2">
        <w:rPr>
          <w:sz w:val="24"/>
          <w:szCs w:val="24"/>
        </w:rPr>
        <w:t>a peace</w:t>
      </w:r>
      <w:proofErr w:type="gramEnd"/>
      <w:r w:rsidRPr="00F914C2">
        <w:rPr>
          <w:sz w:val="24"/>
          <w:szCs w:val="24"/>
        </w:rPr>
        <w:t xml:space="preserve"> beyond understanding.</w:t>
      </w:r>
    </w:p>
    <w:p w14:paraId="0F776B82" w14:textId="77777777" w:rsidR="00221CBB" w:rsidRPr="00F914C2" w:rsidRDefault="00221CBB" w:rsidP="00221CBB">
      <w:pPr>
        <w:spacing w:line="240" w:lineRule="auto"/>
        <w:rPr>
          <w:sz w:val="24"/>
          <w:szCs w:val="24"/>
        </w:rPr>
      </w:pPr>
      <w:r w:rsidRPr="00F914C2">
        <w:rPr>
          <w:sz w:val="24"/>
          <w:szCs w:val="24"/>
        </w:rPr>
        <w:t xml:space="preserve">Lord Jesus, I choose to heed Your words. I don’t want to carry this anger anymore. Today I </w:t>
      </w:r>
      <w:proofErr w:type="gramStart"/>
      <w:r w:rsidRPr="00F914C2">
        <w:rPr>
          <w:sz w:val="24"/>
          <w:szCs w:val="24"/>
        </w:rPr>
        <w:t>decide</w:t>
      </w:r>
      <w:proofErr w:type="gramEnd"/>
      <w:r w:rsidRPr="00F914C2">
        <w:rPr>
          <w:sz w:val="24"/>
          <w:szCs w:val="24"/>
        </w:rPr>
        <w:t xml:space="preserve"> to forgive those who have wounded me, even before I feel like forgiving. I release them into Your hands – You are the just Judge, and I trust </w:t>
      </w:r>
      <w:proofErr w:type="gramStart"/>
      <w:r w:rsidRPr="00F914C2">
        <w:rPr>
          <w:sz w:val="24"/>
          <w:szCs w:val="24"/>
        </w:rPr>
        <w:t>You</w:t>
      </w:r>
      <w:proofErr w:type="gramEnd"/>
      <w:r w:rsidRPr="00F914C2">
        <w:rPr>
          <w:sz w:val="24"/>
          <w:szCs w:val="24"/>
        </w:rPr>
        <w:t xml:space="preserve"> to deal with them righteously. I lay down my wrath and my right to hate, for it only keeps me bound to the past. By Your grace I sever every tie of bitterness between me and my offenders. I declare that the enemy has no hold on me now. I am not defined by what was done to me; I am defined by Your love and what You did for me. With Your strength, I bless those who cursed me, and I pray You open their eyes and hearts one day. I drop every stone of grudges I’ve been tempted to throw, and instead I extend the mercy You have given me. In Your name, I renounce every demon. Let all evil influences flee from me now, never to return, by the power of your name Jesus. Fill the space in my heart with Your light, Lord, where darkness and hate once lived. No longer will I waste another day giving them power over my mind, heart, emotions, attitude, or my mood. I stand up in faith and declare that my story will not be written by trauma or by tormentors, but by Your healing love, Lord. You have set me free, and I am free indeed. </w:t>
      </w:r>
    </w:p>
    <w:p w14:paraId="73642441" w14:textId="77777777" w:rsidR="00221CBB" w:rsidRPr="00F914C2" w:rsidRDefault="00221CBB" w:rsidP="00221CBB">
      <w:pPr>
        <w:spacing w:line="240" w:lineRule="auto"/>
        <w:rPr>
          <w:sz w:val="24"/>
          <w:szCs w:val="24"/>
        </w:rPr>
      </w:pPr>
      <w:r w:rsidRPr="00F914C2">
        <w:rPr>
          <w:sz w:val="24"/>
          <w:szCs w:val="24"/>
        </w:rPr>
        <w:t>See, Jesus is already softening your heart and pouring his peace into the wounds where hatred lived.</w:t>
      </w:r>
    </w:p>
    <w:p w14:paraId="63CFBD22" w14:textId="77777777" w:rsidR="00221CBB" w:rsidRPr="00F914C2" w:rsidRDefault="00221CBB" w:rsidP="00221CBB">
      <w:pPr>
        <w:spacing w:line="240" w:lineRule="auto"/>
        <w:rPr>
          <w:sz w:val="24"/>
          <w:szCs w:val="24"/>
        </w:rPr>
      </w:pPr>
      <w:r w:rsidRPr="00F914C2">
        <w:rPr>
          <w:sz w:val="24"/>
          <w:szCs w:val="24"/>
        </w:rPr>
        <w:t xml:space="preserve">This is the other side of the battle, the reward of the war you’ve just fought in your heart: Jesus's perfect presence filling you. Because you have laid down your anger, you can now take up his peace. Because you have released hate, your hands are open to receive his healing and love. Lord, I now step forward into the quiet, holy aftermath of this inner battle, and I find Your presence waiting for me. In the sacred stillness </w:t>
      </w:r>
      <w:r w:rsidRPr="00F914C2">
        <w:rPr>
          <w:sz w:val="24"/>
          <w:szCs w:val="24"/>
        </w:rPr>
        <w:lastRenderedPageBreak/>
        <w:t xml:space="preserve">that follows surrender, I feel </w:t>
      </w:r>
      <w:proofErr w:type="gramStart"/>
      <w:r w:rsidRPr="00F914C2">
        <w:rPr>
          <w:sz w:val="24"/>
          <w:szCs w:val="24"/>
        </w:rPr>
        <w:t>a peace</w:t>
      </w:r>
      <w:proofErr w:type="gramEnd"/>
      <w:r w:rsidRPr="00F914C2">
        <w:rPr>
          <w:sz w:val="24"/>
          <w:szCs w:val="24"/>
        </w:rPr>
        <w:t xml:space="preserve"> so deep and pure that I wonder why I ever clung to anger at all. You are here with me – nearer than my breath. </w:t>
      </w:r>
    </w:p>
    <w:p w14:paraId="3397B45E" w14:textId="77777777" w:rsidR="00221CBB" w:rsidRPr="00F914C2" w:rsidRDefault="00221CBB" w:rsidP="00221CBB">
      <w:pPr>
        <w:spacing w:line="240" w:lineRule="auto"/>
        <w:rPr>
          <w:sz w:val="24"/>
          <w:szCs w:val="24"/>
        </w:rPr>
      </w:pPr>
      <w:r w:rsidRPr="00F914C2">
        <w:rPr>
          <w:sz w:val="24"/>
          <w:szCs w:val="24"/>
        </w:rPr>
        <w:t xml:space="preserve">I wake now each morning with an unshakeable calm and a gentle joy that never leaves through the day. There is a steady river of contentment flowing in my soul. Nothing and no one can disturb me anymore, for I am anchored in You, my eternal rock. Old memories may still flicker, storms of life may still blow, but they have no power over me now. My heart is light and my spirit </w:t>
      </w:r>
      <w:proofErr w:type="gramStart"/>
      <w:r w:rsidRPr="00F914C2">
        <w:rPr>
          <w:sz w:val="24"/>
          <w:szCs w:val="24"/>
        </w:rPr>
        <w:t>steady</w:t>
      </w:r>
      <w:proofErr w:type="gramEnd"/>
      <w:r w:rsidRPr="00F914C2">
        <w:rPr>
          <w:sz w:val="24"/>
          <w:szCs w:val="24"/>
        </w:rPr>
        <w:t>. I bear no malice, hold no grudges. Now, with a heart unburdened and free, I bow before You in awe and worship. I slow my breathing and still my heart in reverence. You are God Almighty – holy, perfect, and true – yet here with me in gentle love. The wisdom that comes from you is an inexhaustible fountain, and I drink deeply of it now in gratitude. I kneel at Your throne, King of Kings, with a humble and grateful heart. I am the least and You are the Greatest, and yet You call me beloved.</w:t>
      </w:r>
    </w:p>
    <w:p w14:paraId="5DEF4D05" w14:textId="77777777" w:rsidR="00221CBB" w:rsidRPr="00F914C2" w:rsidRDefault="00221CBB" w:rsidP="00221CBB">
      <w:pPr>
        <w:spacing w:line="240" w:lineRule="auto"/>
        <w:rPr>
          <w:sz w:val="24"/>
          <w:szCs w:val="24"/>
        </w:rPr>
      </w:pPr>
      <w:r w:rsidRPr="00F914C2">
        <w:rPr>
          <w:sz w:val="24"/>
          <w:szCs w:val="24"/>
        </w:rPr>
        <w:t xml:space="preserve">You are everything, Lord. You are holy, holy, holy – beyond perfection in goodness and righteousness. You are Omnipotent – joyfully all-powerful, doing whatever pleases You with ease, and nothing can stop Your will. You are Just – always fair and true; You will not let evil go unpunished forever, yet You are patient, giving time for repentance. You are Merciful – overflowing with compassion, giving us grace upon grace, not treating us as our sins deserve. You are Immutable – You never change; the same yesterday, today, and forever, so I can trust every promise You have made. You are Infinite and Eternal – from everlasting to everlasting You are God, without beginning or end, beyond all measure or limit. You are Omniscient – You know all things, every thought and every desire of my heart, and </w:t>
      </w:r>
      <w:proofErr w:type="gramStart"/>
      <w:r w:rsidRPr="00F914C2">
        <w:rPr>
          <w:sz w:val="24"/>
          <w:szCs w:val="24"/>
        </w:rPr>
        <w:t>Your</w:t>
      </w:r>
      <w:proofErr w:type="gramEnd"/>
      <w:r w:rsidRPr="00F914C2">
        <w:rPr>
          <w:sz w:val="24"/>
          <w:szCs w:val="24"/>
        </w:rPr>
        <w:t xml:space="preserve"> perfect wisdom guides the universe. You are Omnipresent – everywhere at once; there is nowhere I can go outside Your presence, and here, even now, </w:t>
      </w:r>
      <w:proofErr w:type="gramStart"/>
      <w:r w:rsidRPr="00F914C2">
        <w:rPr>
          <w:sz w:val="24"/>
          <w:szCs w:val="24"/>
        </w:rPr>
        <w:t>You</w:t>
      </w:r>
      <w:proofErr w:type="gramEnd"/>
      <w:r w:rsidRPr="00F914C2">
        <w:rPr>
          <w:sz w:val="24"/>
          <w:szCs w:val="24"/>
        </w:rPr>
        <w:t xml:space="preserve"> are with me. You are Sovereign – King over all creation, ruler of both Heaven and Earth; nothing happens that You do not either ordain or allow. You alone are God. There is none like You in all the universe! I am in awe of You, Creator of the stars and the endless galaxies, yet Lover of my soul. Your glory is etched in the mountains and whispered by the winds in the trees. The whole earth is full of Your artistry – from the delicate petals of a flower to the vast expanse of the sea – all of it declares Your genius and beauty. </w:t>
      </w:r>
    </w:p>
    <w:p w14:paraId="406A8E9C" w14:textId="77777777" w:rsidR="00221CBB" w:rsidRPr="00F914C2" w:rsidRDefault="00221CBB" w:rsidP="00221CBB">
      <w:pPr>
        <w:spacing w:line="240" w:lineRule="auto"/>
        <w:rPr>
          <w:sz w:val="24"/>
          <w:szCs w:val="24"/>
        </w:rPr>
      </w:pPr>
      <w:r w:rsidRPr="00F914C2">
        <w:rPr>
          <w:sz w:val="24"/>
          <w:szCs w:val="24"/>
        </w:rPr>
        <w:t xml:space="preserve">"Delight in Me, and I will give you the desires of your heart." </w:t>
      </w:r>
    </w:p>
    <w:p w14:paraId="52EDCFB0" w14:textId="77777777" w:rsidR="00221CBB" w:rsidRPr="00F914C2" w:rsidRDefault="00221CBB" w:rsidP="00221CBB">
      <w:pPr>
        <w:spacing w:line="240" w:lineRule="auto"/>
        <w:rPr>
          <w:sz w:val="24"/>
          <w:szCs w:val="24"/>
        </w:rPr>
      </w:pPr>
      <w:r w:rsidRPr="00F914C2">
        <w:rPr>
          <w:sz w:val="24"/>
          <w:szCs w:val="24"/>
        </w:rPr>
        <w:t xml:space="preserve">Lord, </w:t>
      </w:r>
      <w:proofErr w:type="gramStart"/>
      <w:r w:rsidRPr="00F914C2">
        <w:rPr>
          <w:sz w:val="24"/>
          <w:szCs w:val="24"/>
        </w:rPr>
        <w:t>in light of</w:t>
      </w:r>
      <w:proofErr w:type="gramEnd"/>
      <w:r w:rsidRPr="00F914C2">
        <w:rPr>
          <w:sz w:val="24"/>
          <w:szCs w:val="24"/>
        </w:rPr>
        <w:t xml:space="preserve"> Your great mercy and promises, I present all my requests and needs before You with a trusting heart. You invite me to ask, and so I ask boldly yet humbly: Please continue to heal me and renew me – not only in my soul, but even in my body. You know the ailments and pains I carry; I ask for Your healing touch on every part of me, from the largest hurt to the smallest discomfort. Restore me, Lord – heal my wounds, mend what is broken, strengthen what is weak. Even the tiny details of my health that trouble me, I place them in Your care, for nothing is too small or too great for Your compassion. I also pray for Your provision in my life. You see every financial burden I have and every concern for my family’s well-being. I trust </w:t>
      </w:r>
      <w:proofErr w:type="gramStart"/>
      <w:r w:rsidRPr="00F914C2">
        <w:rPr>
          <w:sz w:val="24"/>
          <w:szCs w:val="24"/>
        </w:rPr>
        <w:t>You</w:t>
      </w:r>
      <w:proofErr w:type="gramEnd"/>
      <w:r w:rsidRPr="00F914C2">
        <w:rPr>
          <w:sz w:val="24"/>
          <w:szCs w:val="24"/>
        </w:rPr>
        <w:t xml:space="preserve"> for daily bread – for the bills to be paid, for needs to be met, for opportunities to work and be fruitful. Everything I have comes from You, so I will not fear lack. Teach me to be content in all circumstances, knowing that if I have You, I truly have all I need. Still, I ask in faith: open the doors of provision and pour out Your abundant blessing, not so I can hoard it, but so I can be a greater blessing to others. Let me use whatever You give – be it wealth or talents or time – to honor You and help those in need.</w:t>
      </w:r>
    </w:p>
    <w:p w14:paraId="084564B0" w14:textId="77777777" w:rsidR="00221CBB" w:rsidRPr="00F914C2" w:rsidRDefault="00221CBB" w:rsidP="00221CBB">
      <w:pPr>
        <w:spacing w:line="240" w:lineRule="auto"/>
        <w:rPr>
          <w:sz w:val="24"/>
          <w:szCs w:val="24"/>
        </w:rPr>
      </w:pPr>
      <w:r w:rsidRPr="00F914C2">
        <w:rPr>
          <w:sz w:val="24"/>
          <w:szCs w:val="24"/>
        </w:rPr>
        <w:t xml:space="preserve">Grant me also wisdom and discernment in every decision, Lord. I never want to stray from Your path. Please </w:t>
      </w:r>
      <w:proofErr w:type="gramStart"/>
      <w:r w:rsidRPr="00F914C2">
        <w:rPr>
          <w:sz w:val="24"/>
          <w:szCs w:val="24"/>
        </w:rPr>
        <w:t>guide</w:t>
      </w:r>
      <w:proofErr w:type="gramEnd"/>
      <w:r w:rsidRPr="00F914C2">
        <w:rPr>
          <w:sz w:val="24"/>
          <w:szCs w:val="24"/>
        </w:rPr>
        <w:t xml:space="preserve"> my steps and give me insight to know right from wrong, truth from error. Holy Spirit, be my Counselor in every conversation and choice. Make me sensitive to Your leading and the needs of those around me. If it pleases You, bestow on me any spiritual gifts that would help me serve Your kingdom – not for my glory, but for Yours. Help me to always remain a student of Your wisdom, sitting at Your feet like Mary did, choosing the better part of being in Your presence over the distractions of the world. When I’m tempted to complain or criticize, remind me to praise or pray instead. When anger tries to </w:t>
      </w:r>
      <w:proofErr w:type="gramStart"/>
      <w:r w:rsidRPr="00F914C2">
        <w:rPr>
          <w:sz w:val="24"/>
          <w:szCs w:val="24"/>
        </w:rPr>
        <w:t>rise up</w:t>
      </w:r>
      <w:proofErr w:type="gramEnd"/>
      <w:r w:rsidRPr="00F914C2">
        <w:rPr>
          <w:sz w:val="24"/>
          <w:szCs w:val="24"/>
        </w:rPr>
        <w:t>, let Your Spirit prompt me to answer softly or hold my peace. I want my speech to be an offering to You – a source of healing and encouragement to all who hear me.</w:t>
      </w:r>
    </w:p>
    <w:p w14:paraId="69346DEE" w14:textId="77777777" w:rsidR="00221CBB" w:rsidRPr="00F914C2" w:rsidRDefault="00221CBB" w:rsidP="00221CBB">
      <w:pPr>
        <w:spacing w:line="240" w:lineRule="auto"/>
        <w:rPr>
          <w:sz w:val="24"/>
          <w:szCs w:val="24"/>
        </w:rPr>
      </w:pPr>
      <w:r w:rsidRPr="00F914C2">
        <w:rPr>
          <w:sz w:val="24"/>
          <w:szCs w:val="24"/>
        </w:rPr>
        <w:t xml:space="preserve">And when it comes to those who would wrong me, hurt me, or provoke me, Lord, teach me to respond as You would. I choose to overlook offenses readily – to forgive instantly, even as offenses happen, so that bitterness never gets a foothold again. I will keep no record of wrongs. If others insult me, I will remember how You remained silent or spoke blessing under insult. Make me thick-skinned against any cruelty and thin-skinned toward meeting others’ needs. Jesus, you rule over my spirit so I can remain calm in all situations. Even when others around me are panicking or raging, I will be the peacemaker, the steady heart, the voice of calm and faith – because You, Jesus, are the perfect calm at the center of the hurricane. </w:t>
      </w:r>
    </w:p>
    <w:p w14:paraId="1B6A33EE" w14:textId="77777777" w:rsidR="00221CBB" w:rsidRPr="00F914C2" w:rsidRDefault="00221CBB" w:rsidP="00221CBB">
      <w:pPr>
        <w:spacing w:line="240" w:lineRule="auto"/>
        <w:rPr>
          <w:sz w:val="24"/>
          <w:szCs w:val="24"/>
        </w:rPr>
      </w:pPr>
      <w:r w:rsidRPr="00F914C2">
        <w:rPr>
          <w:sz w:val="24"/>
          <w:szCs w:val="24"/>
        </w:rPr>
        <w:t xml:space="preserve">Fill me so full of Your Spirit that I emanate Your love and light wherever I go. Let gentleness, patience, and self-control be the fragrance I carry. Let me be quick to listen, slow to speak, and slow to become angry. Remind me that every act of kindness, no matter how small, is significant in Your sight and creates ripples of blessing in the world. As I refresh others, I know </w:t>
      </w:r>
      <w:proofErr w:type="gramStart"/>
      <w:r w:rsidRPr="00F914C2">
        <w:rPr>
          <w:sz w:val="24"/>
          <w:szCs w:val="24"/>
        </w:rPr>
        <w:t>You</w:t>
      </w:r>
      <w:proofErr w:type="gramEnd"/>
      <w:r w:rsidRPr="00F914C2">
        <w:rPr>
          <w:sz w:val="24"/>
          <w:szCs w:val="24"/>
        </w:rPr>
        <w:t xml:space="preserve"> will also refresh me. I envision the glorious future You have promised – that day when I will step into Your heavenly kingdom, reunited with those I have loved and lost, in a place of unspeakable beauty and joy. I imagine that world where every tear is wiped away, every desire fulfilled in Your presence, and every heart singing in harmony. What a day it will be when I stand with You, face to face, in a place where there is no more pain, no more sorrow, no more separation! That promise of Heaven fills me with hope and purpose right now. It reminds me that every struggle here is temporary and not worth comparing to the eternal glory to come. Lord, let my life be a beacon that points many hearts toward Heaven. Let none whom I love </w:t>
      </w:r>
      <w:proofErr w:type="gramStart"/>
      <w:r w:rsidRPr="00F914C2">
        <w:rPr>
          <w:sz w:val="24"/>
          <w:szCs w:val="24"/>
        </w:rPr>
        <w:t>be</w:t>
      </w:r>
      <w:proofErr w:type="gramEnd"/>
      <w:r w:rsidRPr="00F914C2">
        <w:rPr>
          <w:sz w:val="24"/>
          <w:szCs w:val="24"/>
        </w:rPr>
        <w:t xml:space="preserve"> lost. </w:t>
      </w:r>
    </w:p>
    <w:p w14:paraId="5456FD96" w14:textId="77777777" w:rsidR="00221CBB" w:rsidRPr="00F914C2" w:rsidRDefault="00221CBB" w:rsidP="00221CBB">
      <w:pPr>
        <w:spacing w:line="240" w:lineRule="auto"/>
        <w:rPr>
          <w:sz w:val="24"/>
          <w:szCs w:val="24"/>
        </w:rPr>
      </w:pPr>
      <w:r w:rsidRPr="00F914C2">
        <w:rPr>
          <w:sz w:val="24"/>
          <w:szCs w:val="24"/>
        </w:rPr>
        <w:t xml:space="preserve">Until that glorious day when I arrive home in Heaven, I choose to live here in the certainty of Your love and the light of Your wisdom. I know Heaven will be beyond my wildest dreams – filled with reunion, adventure, and delights at Your right hand forever. And I know that even now, </w:t>
      </w:r>
      <w:proofErr w:type="gramStart"/>
      <w:r w:rsidRPr="00F914C2">
        <w:rPr>
          <w:sz w:val="24"/>
          <w:szCs w:val="24"/>
        </w:rPr>
        <w:t>You</w:t>
      </w:r>
      <w:proofErr w:type="gramEnd"/>
      <w:r w:rsidRPr="00F914C2">
        <w:rPr>
          <w:sz w:val="24"/>
          <w:szCs w:val="24"/>
        </w:rPr>
        <w:t xml:space="preserve"> are with me, and that is a taste of Heaven on earth. So let my home and my heart be a pre-Heaven, a place where You delight to dwell even now. Lord, make my heart Your sanctuary. Make my life Your temple. Live in me and with me always, so that anyone who enters my home or meets me today senses Your presence and peace. If it is Your will, grant me companionship in this life – friendships and relationships that honor You. You said it is not good for man to be alone, so You place us in community. I trust </w:t>
      </w:r>
      <w:proofErr w:type="gramStart"/>
      <w:r w:rsidRPr="00F914C2">
        <w:rPr>
          <w:sz w:val="24"/>
          <w:szCs w:val="24"/>
        </w:rPr>
        <w:t>You</w:t>
      </w:r>
      <w:proofErr w:type="gramEnd"/>
      <w:r w:rsidRPr="00F914C2">
        <w:rPr>
          <w:sz w:val="24"/>
          <w:szCs w:val="24"/>
        </w:rPr>
        <w:t xml:space="preserve"> with my hopes for the future. You know the deepest desires of my heart. I won’t chase after things or people. I will chase after You.</w:t>
      </w:r>
    </w:p>
    <w:p w14:paraId="284B5250" w14:textId="77777777" w:rsidR="00221CBB" w:rsidRPr="00F914C2" w:rsidRDefault="00221CBB" w:rsidP="00221CBB">
      <w:pPr>
        <w:spacing w:line="240" w:lineRule="auto"/>
        <w:rPr>
          <w:sz w:val="24"/>
          <w:szCs w:val="24"/>
        </w:rPr>
      </w:pPr>
      <w:r w:rsidRPr="00F914C2">
        <w:rPr>
          <w:sz w:val="24"/>
          <w:szCs w:val="24"/>
        </w:rPr>
        <w:t xml:space="preserve">I also ask, if it be possible, that You give me glimpses of Heaven even now. Let my dreams and visions be full of Your glory. Speak to me even as I </w:t>
      </w:r>
      <w:proofErr w:type="gramStart"/>
      <w:r w:rsidRPr="00F914C2">
        <w:rPr>
          <w:sz w:val="24"/>
          <w:szCs w:val="24"/>
        </w:rPr>
        <w:t>sleep, and</w:t>
      </w:r>
      <w:proofErr w:type="gramEnd"/>
      <w:r w:rsidRPr="00F914C2">
        <w:rPr>
          <w:sz w:val="24"/>
          <w:szCs w:val="24"/>
        </w:rPr>
        <w:t xml:space="preserve"> give rest to my soul. Let my sleep be sweet. Let me experience as much of Your presence as I can on this side of eternity. Every day that I wake up on this earth, let me say, “This is the day the Lord has made; I will rejoice and be glad in it.” Help me to greet each morning with gratitude and expectancy, knowing that Your mercies are new each day and Your plans for me are good. </w:t>
      </w:r>
    </w:p>
    <w:p w14:paraId="6CA19356" w14:textId="77777777" w:rsidR="00221CBB" w:rsidRPr="00F914C2" w:rsidRDefault="00221CBB" w:rsidP="00221CBB">
      <w:pPr>
        <w:spacing w:line="240" w:lineRule="auto"/>
        <w:rPr>
          <w:sz w:val="24"/>
          <w:szCs w:val="24"/>
        </w:rPr>
      </w:pPr>
      <w:r w:rsidRPr="00F914C2">
        <w:rPr>
          <w:sz w:val="24"/>
          <w:szCs w:val="24"/>
        </w:rPr>
        <w:t>Today is the best day of my life. I trust that tomorrow will be even better than today, not because of worldly circumstances, but because I will have grown one day closer to You, one measure deeper in faith, one step further along the path of Your purpose. I humbly acknowledge, Lord, that I deserve nothing good from You – I am the worst of sinners, and without Your grace I have no merit. Yet You continually and lavishly forgive me. You wash me clean every time I fall. You never give up on me, even when I have given up on myself. Help me to forgive you, forgive others, and forgive myself completely. You bless me beyond imagination even though I could never earn it. How great is Your grace! I am living proof that Your mercy triumphs over judgment. Thank You, Jesus, for Your patience and unending love for me, the chief of sinners whom You have redeemed. All I am and all I have is because of You.</w:t>
      </w:r>
    </w:p>
    <w:p w14:paraId="0D9E4700" w14:textId="77777777" w:rsidR="00221CBB" w:rsidRPr="00F914C2" w:rsidRDefault="00221CBB" w:rsidP="00221CBB">
      <w:pPr>
        <w:spacing w:line="240" w:lineRule="auto"/>
        <w:rPr>
          <w:sz w:val="24"/>
          <w:szCs w:val="24"/>
        </w:rPr>
      </w:pPr>
      <w:r w:rsidRPr="00F914C2">
        <w:rPr>
          <w:sz w:val="24"/>
          <w:szCs w:val="24"/>
        </w:rPr>
        <w:lastRenderedPageBreak/>
        <w:t xml:space="preserve">Let my life bring a smile to Your face, Lord. I seal these truths in my heart: I love You Jesus. I need You Jesus. I want You Jesus. I trust You Jesus. I bless You Jesus. I thank You Jesus. I truly love You with </w:t>
      </w:r>
      <w:proofErr w:type="gramStart"/>
      <w:r w:rsidRPr="00F914C2">
        <w:rPr>
          <w:sz w:val="24"/>
          <w:szCs w:val="24"/>
        </w:rPr>
        <w:t>all of</w:t>
      </w:r>
      <w:proofErr w:type="gramEnd"/>
      <w:r w:rsidRPr="00F914C2">
        <w:rPr>
          <w:sz w:val="24"/>
          <w:szCs w:val="24"/>
        </w:rPr>
        <w:t xml:space="preserve"> my heart, </w:t>
      </w:r>
      <w:proofErr w:type="gramStart"/>
      <w:r w:rsidRPr="00F914C2">
        <w:rPr>
          <w:sz w:val="24"/>
          <w:szCs w:val="24"/>
        </w:rPr>
        <w:t>all of</w:t>
      </w:r>
      <w:proofErr w:type="gramEnd"/>
      <w:r w:rsidRPr="00F914C2">
        <w:rPr>
          <w:sz w:val="24"/>
          <w:szCs w:val="24"/>
        </w:rPr>
        <w:t xml:space="preserve"> my mind, </w:t>
      </w:r>
      <w:proofErr w:type="gramStart"/>
      <w:r w:rsidRPr="00F914C2">
        <w:rPr>
          <w:sz w:val="24"/>
          <w:szCs w:val="24"/>
        </w:rPr>
        <w:t>all of</w:t>
      </w:r>
      <w:proofErr w:type="gramEnd"/>
      <w:r w:rsidRPr="00F914C2">
        <w:rPr>
          <w:sz w:val="24"/>
          <w:szCs w:val="24"/>
        </w:rPr>
        <w:t xml:space="preserve"> my soul, and </w:t>
      </w:r>
      <w:proofErr w:type="gramStart"/>
      <w:r w:rsidRPr="00F914C2">
        <w:rPr>
          <w:sz w:val="24"/>
          <w:szCs w:val="24"/>
        </w:rPr>
        <w:t>all of</w:t>
      </w:r>
      <w:proofErr w:type="gramEnd"/>
      <w:r w:rsidRPr="00F914C2">
        <w:rPr>
          <w:sz w:val="24"/>
          <w:szCs w:val="24"/>
        </w:rPr>
        <w:t xml:space="preserve"> my strength. You are my everything – You are better than perfect. I lean into Your everlasting arms. I feel Your hand on my head, and I know that I am home. Speak to me, Jesus; Your servant is listening. Guide my thoughts as I </w:t>
      </w:r>
      <w:proofErr w:type="gramStart"/>
      <w:r w:rsidRPr="00F914C2">
        <w:rPr>
          <w:sz w:val="24"/>
          <w:szCs w:val="24"/>
        </w:rPr>
        <w:t>go, and</w:t>
      </w:r>
      <w:proofErr w:type="gramEnd"/>
      <w:r w:rsidRPr="00F914C2">
        <w:rPr>
          <w:sz w:val="24"/>
          <w:szCs w:val="24"/>
        </w:rPr>
        <w:t xml:space="preserve"> let me hear Your voice above all others. May my home be filled with Your presence and my heart with Your song forever.</w:t>
      </w:r>
    </w:p>
    <w:p w14:paraId="0C168F1D" w14:textId="77777777" w:rsidR="00221CBB" w:rsidRPr="00F914C2" w:rsidRDefault="00221CBB" w:rsidP="00221CBB">
      <w:pPr>
        <w:spacing w:line="240" w:lineRule="auto"/>
        <w:rPr>
          <w:sz w:val="24"/>
          <w:szCs w:val="24"/>
        </w:rPr>
      </w:pPr>
      <w:r w:rsidRPr="00F914C2">
        <w:rPr>
          <w:sz w:val="24"/>
          <w:szCs w:val="24"/>
        </w:rPr>
        <w:t>Re-read this letter until you are completely healed.</w:t>
      </w:r>
    </w:p>
    <w:p w14:paraId="587D0348" w14:textId="77777777" w:rsidR="00221CBB" w:rsidRPr="00F914C2" w:rsidRDefault="00221CBB" w:rsidP="00221CBB">
      <w:pPr>
        <w:spacing w:line="240" w:lineRule="auto"/>
        <w:rPr>
          <w:sz w:val="24"/>
          <w:szCs w:val="24"/>
        </w:rPr>
      </w:pPr>
      <w:r w:rsidRPr="00F914C2">
        <w:rPr>
          <w:sz w:val="24"/>
          <w:szCs w:val="24"/>
        </w:rPr>
        <w:t xml:space="preserve">I love you. I am proud of you. I believe in you. Gentle love, gentle thoughts, gentle emotions, gentle blessings </w:t>
      </w:r>
      <w:proofErr w:type="gramStart"/>
      <w:r w:rsidRPr="00F914C2">
        <w:rPr>
          <w:sz w:val="24"/>
          <w:szCs w:val="24"/>
        </w:rPr>
        <w:t>at all times</w:t>
      </w:r>
      <w:proofErr w:type="gramEnd"/>
      <w:r w:rsidRPr="00F914C2">
        <w:rPr>
          <w:sz w:val="24"/>
          <w:szCs w:val="24"/>
        </w:rPr>
        <w:t xml:space="preserve"> and in every way, now and forever.</w:t>
      </w:r>
    </w:p>
    <w:p w14:paraId="4EF3C064" w14:textId="77777777" w:rsidR="00221CBB" w:rsidRPr="00F914C2" w:rsidRDefault="00221CBB" w:rsidP="00221CBB">
      <w:pPr>
        <w:spacing w:line="240" w:lineRule="auto"/>
        <w:rPr>
          <w:sz w:val="24"/>
          <w:szCs w:val="24"/>
        </w:rPr>
      </w:pPr>
      <w:r w:rsidRPr="00F914C2">
        <w:rPr>
          <w:sz w:val="24"/>
          <w:szCs w:val="24"/>
        </w:rPr>
        <w:t>Amen and Amen.</w:t>
      </w:r>
    </w:p>
    <w:p w14:paraId="782890FE" w14:textId="77777777" w:rsidR="00221CBB" w:rsidRPr="00F914C2" w:rsidRDefault="00221CBB" w:rsidP="00221CBB">
      <w:pPr>
        <w:spacing w:line="240" w:lineRule="auto"/>
        <w:rPr>
          <w:sz w:val="24"/>
          <w:szCs w:val="24"/>
        </w:rPr>
      </w:pPr>
      <w:r w:rsidRPr="00F914C2">
        <w:rPr>
          <w:sz w:val="24"/>
          <w:szCs w:val="24"/>
        </w:rPr>
        <w:t>Dust</w:t>
      </w:r>
    </w:p>
    <w:p w14:paraId="5B1EB8C4" w14:textId="77777777" w:rsidR="00221CBB" w:rsidRPr="00F914C2" w:rsidRDefault="00221CBB">
      <w:pPr>
        <w:rPr>
          <w:sz w:val="24"/>
          <w:szCs w:val="24"/>
        </w:rPr>
      </w:pPr>
    </w:p>
    <w:p w14:paraId="12434D93" w14:textId="77777777" w:rsidR="00221CBB" w:rsidRPr="00F914C2" w:rsidRDefault="00221CBB">
      <w:pPr>
        <w:rPr>
          <w:sz w:val="24"/>
          <w:szCs w:val="24"/>
        </w:rPr>
      </w:pPr>
    </w:p>
    <w:p w14:paraId="19E19BDA" w14:textId="77777777" w:rsidR="00221CBB" w:rsidRPr="00F914C2" w:rsidRDefault="00221CBB">
      <w:pPr>
        <w:rPr>
          <w:sz w:val="24"/>
          <w:szCs w:val="24"/>
        </w:rPr>
      </w:pPr>
    </w:p>
    <w:p w14:paraId="07BC48E9" w14:textId="156B9271" w:rsidR="00221CBB" w:rsidRPr="00F914C2" w:rsidRDefault="00221CBB" w:rsidP="00F914C2">
      <w:pPr>
        <w:rPr>
          <w:sz w:val="24"/>
          <w:szCs w:val="24"/>
        </w:rPr>
      </w:pPr>
      <w:r w:rsidRPr="00F914C2">
        <w:rPr>
          <w:sz w:val="24"/>
          <w:szCs w:val="24"/>
        </w:rPr>
        <w:br w:type="page"/>
      </w:r>
    </w:p>
    <w:p w14:paraId="5D45C91E" w14:textId="77777777" w:rsidR="00221CBB" w:rsidRPr="00F914C2" w:rsidRDefault="00221CBB" w:rsidP="00221CBB">
      <w:pPr>
        <w:jc w:val="center"/>
        <w:rPr>
          <w:sz w:val="24"/>
          <w:szCs w:val="24"/>
        </w:rPr>
      </w:pPr>
    </w:p>
    <w:p w14:paraId="79C66F00" w14:textId="455653E8" w:rsidR="003F0BFF" w:rsidRPr="00F914C2" w:rsidRDefault="003F0BFF" w:rsidP="003F0BFF">
      <w:pPr>
        <w:pStyle w:val="Heading1"/>
        <w:rPr>
          <w:rFonts w:asciiTheme="minorHAnsi" w:hAnsiTheme="minorHAnsi"/>
          <w:sz w:val="24"/>
          <w:szCs w:val="24"/>
        </w:rPr>
      </w:pPr>
      <w:bookmarkStart w:id="10" w:name="_Toc214050081"/>
      <w:r w:rsidRPr="00F914C2">
        <w:rPr>
          <w:rFonts w:asciiTheme="minorHAnsi" w:hAnsiTheme="minorHAnsi"/>
          <w:sz w:val="24"/>
          <w:szCs w:val="24"/>
        </w:rPr>
        <w:t>Don’t worry about what others think of you.</w:t>
      </w:r>
      <w:bookmarkEnd w:id="10"/>
      <w:r w:rsidRPr="00F914C2">
        <w:rPr>
          <w:rFonts w:asciiTheme="minorHAnsi" w:hAnsiTheme="minorHAnsi"/>
          <w:sz w:val="24"/>
          <w:szCs w:val="24"/>
        </w:rPr>
        <w:br/>
      </w:r>
    </w:p>
    <w:p w14:paraId="7F56B49B" w14:textId="77777777" w:rsidR="003F0BFF" w:rsidRPr="00F914C2" w:rsidRDefault="003F0BFF" w:rsidP="003F0BFF">
      <w:pPr>
        <w:pStyle w:val="NormalWeb"/>
        <w:rPr>
          <w:rFonts w:asciiTheme="minorHAnsi" w:hAnsiTheme="minorHAnsi"/>
        </w:rPr>
      </w:pPr>
      <w:r w:rsidRPr="00F914C2">
        <w:rPr>
          <w:rFonts w:asciiTheme="minorHAnsi" w:hAnsiTheme="minorHAnsi"/>
        </w:rPr>
        <w:t xml:space="preserve">When we live for the approval of people, our souls end up chained to their moods, memories, and misunderstandings. Scripture calls this “the fear of man,” and it’s a trap (Proverbs 29:25). The gospel breaks that trap by anchoring our worth in what God has already said: you are known, chosen, and loved in Christ (Isaiah 43:1; Ephesians 1:4–6). Our identity isn’t something we perform for a crowd; it’s a gift we receive from the </w:t>
      </w:r>
      <w:proofErr w:type="gramStart"/>
      <w:r w:rsidRPr="00F914C2">
        <w:rPr>
          <w:rFonts w:asciiTheme="minorHAnsi" w:hAnsiTheme="minorHAnsi"/>
        </w:rPr>
        <w:t>Father</w:t>
      </w:r>
      <w:proofErr w:type="gramEnd"/>
      <w:r w:rsidRPr="00F914C2">
        <w:rPr>
          <w:rFonts w:asciiTheme="minorHAnsi" w:hAnsiTheme="minorHAnsi"/>
        </w:rPr>
        <w:t>.</w:t>
      </w:r>
    </w:p>
    <w:p w14:paraId="3C5BA75A" w14:textId="77777777" w:rsidR="003F0BFF" w:rsidRPr="00F914C2" w:rsidRDefault="003F0BFF" w:rsidP="003F0BFF">
      <w:pPr>
        <w:pStyle w:val="NormalWeb"/>
        <w:rPr>
          <w:rFonts w:asciiTheme="minorHAnsi" w:hAnsiTheme="minorHAnsi"/>
        </w:rPr>
      </w:pPr>
      <w:r w:rsidRPr="00F914C2">
        <w:rPr>
          <w:rFonts w:asciiTheme="minorHAnsi" w:hAnsiTheme="minorHAnsi"/>
        </w:rPr>
        <w:t>Toxic opinions become dangerous the moment we agree with them. That’s how they turn into self-fulfilling prophecies—agreement gives them soil. But the Spirit leads us to “take every thought captive” and make it obey Christ (2 Corinthians 10:5). Instead of rehearsing what others say about us, we rehearse what God says: forgiven, adopted, equipped, being transformed (Romans 8:1; 8:15; 2 Corinthians 3:18). We don’t deny reality; we deny lies the right to define us.</w:t>
      </w:r>
    </w:p>
    <w:p w14:paraId="23300A14" w14:textId="77777777" w:rsidR="003F0BFF" w:rsidRPr="00F914C2" w:rsidRDefault="003F0BFF" w:rsidP="003F0BFF">
      <w:pPr>
        <w:pStyle w:val="NormalWeb"/>
        <w:rPr>
          <w:rFonts w:asciiTheme="minorHAnsi" w:hAnsiTheme="minorHAnsi"/>
        </w:rPr>
      </w:pPr>
      <w:r w:rsidRPr="00F914C2">
        <w:rPr>
          <w:rFonts w:asciiTheme="minorHAnsi" w:hAnsiTheme="minorHAnsi"/>
        </w:rPr>
        <w:t>Practically, this means cultivating holy mindfulness: pause, breathe, and ask, “Father, what do You say about me right now?” Let His Word set the narrative. Bless those who misunderstand you, set wise boundaries where needed, and keep walking in obedience (Romans 12:14,18). You’re not auditioning for acceptance—you’re expressing a belonging you already have.</w:t>
      </w:r>
    </w:p>
    <w:p w14:paraId="04FF67B4" w14:textId="77777777" w:rsidR="003F0BFF" w:rsidRPr="00F914C2" w:rsidRDefault="003F0BFF" w:rsidP="003F0BFF">
      <w:pPr>
        <w:pStyle w:val="NormalWeb"/>
        <w:rPr>
          <w:rFonts w:asciiTheme="minorHAnsi" w:hAnsiTheme="minorHAnsi"/>
        </w:rPr>
      </w:pPr>
      <w:r w:rsidRPr="00F914C2">
        <w:rPr>
          <w:rFonts w:asciiTheme="minorHAnsi" w:hAnsiTheme="minorHAnsi"/>
        </w:rPr>
        <w:t xml:space="preserve">A simple daily declaration helps: “I renounce every lie spoken over me. I agree with God’s truth. I am who He says I am. I will not be moved by the crowd’s opinion, but by the </w:t>
      </w:r>
      <w:proofErr w:type="gramStart"/>
      <w:r w:rsidRPr="00F914C2">
        <w:rPr>
          <w:rFonts w:asciiTheme="minorHAnsi" w:hAnsiTheme="minorHAnsi"/>
        </w:rPr>
        <w:t>Father’s</w:t>
      </w:r>
      <w:proofErr w:type="gramEnd"/>
      <w:r w:rsidRPr="00F914C2">
        <w:rPr>
          <w:rFonts w:asciiTheme="minorHAnsi" w:hAnsiTheme="minorHAnsi"/>
        </w:rPr>
        <w:t xml:space="preserve"> voice.” Live for an audience of One, and the noise loses its power.</w:t>
      </w:r>
    </w:p>
    <w:p w14:paraId="25CBE8D7" w14:textId="77777777" w:rsidR="003F0BFF" w:rsidRPr="00F914C2" w:rsidRDefault="003F0BFF" w:rsidP="003F0BFF">
      <w:pPr>
        <w:rPr>
          <w:sz w:val="24"/>
          <w:szCs w:val="24"/>
        </w:rPr>
      </w:pPr>
    </w:p>
    <w:p w14:paraId="73141ED3" w14:textId="77777777" w:rsidR="006E58B6" w:rsidRPr="00F914C2" w:rsidRDefault="006E58B6" w:rsidP="003F0BFF">
      <w:pPr>
        <w:rPr>
          <w:sz w:val="24"/>
          <w:szCs w:val="24"/>
        </w:rPr>
      </w:pPr>
    </w:p>
    <w:p w14:paraId="2D19C1BA" w14:textId="5029BF8E" w:rsidR="006E58B6" w:rsidRPr="00F914C2" w:rsidRDefault="006E58B6">
      <w:pPr>
        <w:rPr>
          <w:sz w:val="24"/>
          <w:szCs w:val="24"/>
        </w:rPr>
      </w:pPr>
      <w:r w:rsidRPr="00F914C2">
        <w:rPr>
          <w:sz w:val="24"/>
          <w:szCs w:val="24"/>
        </w:rPr>
        <w:br w:type="page"/>
      </w:r>
    </w:p>
    <w:p w14:paraId="07503216" w14:textId="53284166" w:rsidR="006E58B6" w:rsidRPr="00F914C2" w:rsidRDefault="006E58B6" w:rsidP="006E58B6">
      <w:pPr>
        <w:pStyle w:val="Heading1"/>
        <w:rPr>
          <w:rFonts w:asciiTheme="minorHAnsi" w:hAnsiTheme="minorHAnsi"/>
          <w:sz w:val="24"/>
          <w:szCs w:val="24"/>
        </w:rPr>
      </w:pPr>
      <w:bookmarkStart w:id="11" w:name="_Toc214050082"/>
      <w:r w:rsidRPr="00F914C2">
        <w:rPr>
          <w:rFonts w:asciiTheme="minorHAnsi" w:hAnsiTheme="minorHAnsi"/>
          <w:sz w:val="24"/>
          <w:szCs w:val="24"/>
        </w:rPr>
        <w:lastRenderedPageBreak/>
        <w:t>A Guide to Confession &amp; Repentance</w:t>
      </w:r>
      <w:bookmarkEnd w:id="11"/>
    </w:p>
    <w:p w14:paraId="2A9E3BC1" w14:textId="77777777" w:rsidR="006E58B6" w:rsidRPr="00F914C2" w:rsidRDefault="006E58B6" w:rsidP="006B305B">
      <w:pPr>
        <w:pStyle w:val="Subtitle"/>
        <w:rPr>
          <w:sz w:val="24"/>
          <w:szCs w:val="24"/>
        </w:rPr>
      </w:pPr>
      <w:r w:rsidRPr="00F914C2">
        <w:rPr>
          <w:sz w:val="24"/>
          <w:szCs w:val="24"/>
        </w:rPr>
        <w:t xml:space="preserve">Why </w:t>
      </w:r>
      <w:proofErr w:type="gramStart"/>
      <w:r w:rsidRPr="00F914C2">
        <w:rPr>
          <w:sz w:val="24"/>
          <w:szCs w:val="24"/>
        </w:rPr>
        <w:t>this matters</w:t>
      </w:r>
      <w:proofErr w:type="gramEnd"/>
    </w:p>
    <w:p w14:paraId="136712B7" w14:textId="77777777" w:rsidR="006E58B6" w:rsidRPr="00F914C2" w:rsidRDefault="006E58B6" w:rsidP="006E58B6">
      <w:pPr>
        <w:pStyle w:val="NormalWeb"/>
        <w:rPr>
          <w:rFonts w:asciiTheme="minorHAnsi" w:hAnsiTheme="minorHAnsi"/>
        </w:rPr>
      </w:pPr>
      <w:r w:rsidRPr="00F914C2">
        <w:rPr>
          <w:rFonts w:asciiTheme="minorHAnsi" w:hAnsiTheme="minorHAnsi"/>
        </w:rPr>
        <w:t>Confession is agreeing with God about our sin; repentance is turning from it to Him. Scripture ties freedom to both: “Whoever conceals his sins does not prosper, but whoever confesses and renounces them finds mercy” (Proverbs 28:13). “If we confess our sins, He is faithful and just to forgive us…and to cleanse us” (1 John 1:9). Repentance brings refreshment and new beginnings (Acts 3:19). When we walk in the light, the enemy loses leverage (Ephesians 4:27; John 8:32).</w:t>
      </w:r>
    </w:p>
    <w:p w14:paraId="7445A169" w14:textId="77777777" w:rsidR="006E58B6" w:rsidRPr="00F914C2" w:rsidRDefault="006E58B6" w:rsidP="006B305B">
      <w:pPr>
        <w:pStyle w:val="Subtitle"/>
        <w:rPr>
          <w:sz w:val="24"/>
          <w:szCs w:val="24"/>
        </w:rPr>
      </w:pPr>
      <w:r w:rsidRPr="00F914C2">
        <w:rPr>
          <w:sz w:val="24"/>
          <w:szCs w:val="24"/>
        </w:rPr>
        <w:t>What confession is—and isn’t</w:t>
      </w:r>
    </w:p>
    <w:p w14:paraId="2E4E3C6C" w14:textId="77777777" w:rsidR="006E58B6" w:rsidRPr="00F914C2" w:rsidRDefault="006E58B6" w:rsidP="006E58B6">
      <w:pPr>
        <w:pStyle w:val="NormalWeb"/>
        <w:numPr>
          <w:ilvl w:val="0"/>
          <w:numId w:val="2"/>
        </w:numPr>
        <w:rPr>
          <w:rFonts w:asciiTheme="minorHAnsi" w:hAnsiTheme="minorHAnsi"/>
        </w:rPr>
      </w:pPr>
      <w:r w:rsidRPr="00F914C2">
        <w:rPr>
          <w:rStyle w:val="Strong"/>
          <w:rFonts w:asciiTheme="minorHAnsi" w:eastAsiaTheme="majorEastAsia" w:hAnsiTheme="minorHAnsi"/>
        </w:rPr>
        <w:t>IS:</w:t>
      </w:r>
      <w:r w:rsidRPr="00F914C2">
        <w:rPr>
          <w:rFonts w:asciiTheme="minorHAnsi" w:hAnsiTheme="minorHAnsi"/>
        </w:rPr>
        <w:t xml:space="preserve"> Truth before God; specific, honest naming of what happened; taking responsibility; receiving mercy.</w:t>
      </w:r>
    </w:p>
    <w:p w14:paraId="0A70B7B5" w14:textId="77777777" w:rsidR="006E58B6" w:rsidRPr="00F914C2" w:rsidRDefault="006E58B6" w:rsidP="006E58B6">
      <w:pPr>
        <w:pStyle w:val="NormalWeb"/>
        <w:numPr>
          <w:ilvl w:val="0"/>
          <w:numId w:val="2"/>
        </w:numPr>
        <w:rPr>
          <w:rFonts w:asciiTheme="minorHAnsi" w:hAnsiTheme="minorHAnsi"/>
        </w:rPr>
      </w:pPr>
      <w:r w:rsidRPr="00F914C2">
        <w:rPr>
          <w:rStyle w:val="Strong"/>
          <w:rFonts w:asciiTheme="minorHAnsi" w:eastAsiaTheme="majorEastAsia" w:hAnsiTheme="minorHAnsi"/>
        </w:rPr>
        <w:t>ISN’T:</w:t>
      </w:r>
      <w:r w:rsidRPr="00F914C2">
        <w:rPr>
          <w:rFonts w:asciiTheme="minorHAnsi" w:hAnsiTheme="minorHAnsi"/>
        </w:rPr>
        <w:t xml:space="preserve"> Self-hatred, vague shame, or theatrical guilt. It’s not bargaining with God or punishing yourself.</w:t>
      </w:r>
    </w:p>
    <w:p w14:paraId="21443E46" w14:textId="77777777" w:rsidR="006E58B6" w:rsidRPr="00F914C2" w:rsidRDefault="006E58B6" w:rsidP="006B305B">
      <w:pPr>
        <w:pStyle w:val="Subtitle"/>
        <w:rPr>
          <w:sz w:val="24"/>
          <w:szCs w:val="24"/>
        </w:rPr>
      </w:pPr>
      <w:r w:rsidRPr="00F914C2">
        <w:rPr>
          <w:sz w:val="24"/>
          <w:szCs w:val="24"/>
        </w:rPr>
        <w:t>Benefits of confessing and repenting</w:t>
      </w:r>
    </w:p>
    <w:p w14:paraId="5215BAA7" w14:textId="77777777" w:rsidR="006E58B6" w:rsidRPr="00F914C2" w:rsidRDefault="006E58B6" w:rsidP="006E58B6">
      <w:pPr>
        <w:pStyle w:val="NormalWeb"/>
        <w:numPr>
          <w:ilvl w:val="0"/>
          <w:numId w:val="3"/>
        </w:numPr>
        <w:rPr>
          <w:rFonts w:asciiTheme="minorHAnsi" w:hAnsiTheme="minorHAnsi"/>
        </w:rPr>
      </w:pPr>
      <w:r w:rsidRPr="00F914C2">
        <w:rPr>
          <w:rStyle w:val="Strong"/>
          <w:rFonts w:asciiTheme="minorHAnsi" w:eastAsiaTheme="majorEastAsia" w:hAnsiTheme="minorHAnsi"/>
        </w:rPr>
        <w:t>Spiritual:</w:t>
      </w:r>
      <w:r w:rsidRPr="00F914C2">
        <w:rPr>
          <w:rFonts w:asciiTheme="minorHAnsi" w:hAnsiTheme="minorHAnsi"/>
        </w:rPr>
        <w:t xml:space="preserve"> Restored fellowship with God; clean conscience; renewed authority in prayer (Psalm 32; Psalm 51).</w:t>
      </w:r>
    </w:p>
    <w:p w14:paraId="26A66D7D" w14:textId="77777777" w:rsidR="006E58B6" w:rsidRPr="00F914C2" w:rsidRDefault="006E58B6" w:rsidP="006E58B6">
      <w:pPr>
        <w:pStyle w:val="NormalWeb"/>
        <w:numPr>
          <w:ilvl w:val="0"/>
          <w:numId w:val="3"/>
        </w:numPr>
        <w:rPr>
          <w:rFonts w:asciiTheme="minorHAnsi" w:hAnsiTheme="minorHAnsi"/>
        </w:rPr>
      </w:pPr>
      <w:r w:rsidRPr="00F914C2">
        <w:rPr>
          <w:rStyle w:val="Strong"/>
          <w:rFonts w:asciiTheme="minorHAnsi" w:eastAsiaTheme="majorEastAsia" w:hAnsiTheme="minorHAnsi"/>
        </w:rPr>
        <w:t>Emotional:</w:t>
      </w:r>
      <w:r w:rsidRPr="00F914C2">
        <w:rPr>
          <w:rFonts w:asciiTheme="minorHAnsi" w:hAnsiTheme="minorHAnsi"/>
        </w:rPr>
        <w:t xml:space="preserve"> Less anxiety from secrecy; relief from rumination; integrity replaces </w:t>
      </w:r>
      <w:proofErr w:type="gramStart"/>
      <w:r w:rsidRPr="00F914C2">
        <w:rPr>
          <w:rFonts w:asciiTheme="minorHAnsi" w:hAnsiTheme="minorHAnsi"/>
        </w:rPr>
        <w:t>double-mindedness</w:t>
      </w:r>
      <w:proofErr w:type="gramEnd"/>
      <w:r w:rsidRPr="00F914C2">
        <w:rPr>
          <w:rFonts w:asciiTheme="minorHAnsi" w:hAnsiTheme="minorHAnsi"/>
        </w:rPr>
        <w:t>.</w:t>
      </w:r>
    </w:p>
    <w:p w14:paraId="59C31F90" w14:textId="77777777" w:rsidR="006E58B6" w:rsidRPr="00F914C2" w:rsidRDefault="006E58B6" w:rsidP="006E58B6">
      <w:pPr>
        <w:pStyle w:val="NormalWeb"/>
        <w:numPr>
          <w:ilvl w:val="0"/>
          <w:numId w:val="3"/>
        </w:numPr>
        <w:rPr>
          <w:rFonts w:asciiTheme="minorHAnsi" w:hAnsiTheme="minorHAnsi"/>
        </w:rPr>
      </w:pPr>
      <w:r w:rsidRPr="00F914C2">
        <w:rPr>
          <w:rStyle w:val="Strong"/>
          <w:rFonts w:asciiTheme="minorHAnsi" w:eastAsiaTheme="majorEastAsia" w:hAnsiTheme="minorHAnsi"/>
        </w:rPr>
        <w:t>Relational:</w:t>
      </w:r>
      <w:r w:rsidRPr="00F914C2">
        <w:rPr>
          <w:rFonts w:asciiTheme="minorHAnsi" w:hAnsiTheme="minorHAnsi"/>
        </w:rPr>
        <w:t xml:space="preserve"> Trust can rebuild; you stop managing impressions and start living truthfully.</w:t>
      </w:r>
    </w:p>
    <w:p w14:paraId="2D9EB845" w14:textId="77777777" w:rsidR="006E58B6" w:rsidRPr="00F914C2" w:rsidRDefault="006E58B6" w:rsidP="006E58B6">
      <w:pPr>
        <w:pStyle w:val="NormalWeb"/>
        <w:numPr>
          <w:ilvl w:val="0"/>
          <w:numId w:val="3"/>
        </w:numPr>
        <w:rPr>
          <w:rFonts w:asciiTheme="minorHAnsi" w:hAnsiTheme="minorHAnsi"/>
        </w:rPr>
      </w:pPr>
      <w:r w:rsidRPr="00F914C2">
        <w:rPr>
          <w:rStyle w:val="Strong"/>
          <w:rFonts w:asciiTheme="minorHAnsi" w:eastAsiaTheme="majorEastAsia" w:hAnsiTheme="minorHAnsi"/>
        </w:rPr>
        <w:t>Practical:</w:t>
      </w:r>
      <w:r w:rsidRPr="00F914C2">
        <w:rPr>
          <w:rFonts w:asciiTheme="minorHAnsi" w:hAnsiTheme="minorHAnsi"/>
        </w:rPr>
        <w:t xml:space="preserve"> You reclaim mental bandwidth—no more tracking lies or cover-stories.</w:t>
      </w:r>
    </w:p>
    <w:p w14:paraId="3D100A8E" w14:textId="77777777" w:rsidR="006E58B6" w:rsidRPr="00F914C2" w:rsidRDefault="006E58B6" w:rsidP="006E58B6">
      <w:pPr>
        <w:pStyle w:val="NormalWeb"/>
        <w:numPr>
          <w:ilvl w:val="0"/>
          <w:numId w:val="3"/>
        </w:numPr>
        <w:rPr>
          <w:rFonts w:asciiTheme="minorHAnsi" w:hAnsiTheme="minorHAnsi"/>
        </w:rPr>
      </w:pPr>
      <w:r w:rsidRPr="00F914C2">
        <w:rPr>
          <w:rStyle w:val="Strong"/>
          <w:rFonts w:asciiTheme="minorHAnsi" w:eastAsiaTheme="majorEastAsia" w:hAnsiTheme="minorHAnsi"/>
        </w:rPr>
        <w:t>Warfare:</w:t>
      </w:r>
      <w:r w:rsidRPr="00F914C2">
        <w:rPr>
          <w:rFonts w:asciiTheme="minorHAnsi" w:hAnsiTheme="minorHAnsi"/>
        </w:rPr>
        <w:t xml:space="preserve"> In Christian terms, confession and repentance shut doors the enemy exploits; Jesus dismantles those footholds and their harassment loses power (Ephesians 4:27; Colossians 2:15; Revelation 12:11).</w:t>
      </w:r>
    </w:p>
    <w:p w14:paraId="2B71BB1C" w14:textId="77777777" w:rsidR="006E58B6" w:rsidRPr="00F914C2" w:rsidRDefault="006E58B6" w:rsidP="006B305B">
      <w:pPr>
        <w:pStyle w:val="Subtitle"/>
        <w:rPr>
          <w:sz w:val="24"/>
          <w:szCs w:val="24"/>
        </w:rPr>
      </w:pPr>
      <w:r w:rsidRPr="00F914C2">
        <w:rPr>
          <w:sz w:val="24"/>
          <w:szCs w:val="24"/>
        </w:rPr>
        <w:t>How to do it (simple, repeatable)</w:t>
      </w:r>
    </w:p>
    <w:p w14:paraId="4523ECA0" w14:textId="77777777" w:rsidR="006E58B6" w:rsidRPr="00F914C2" w:rsidRDefault="006E58B6" w:rsidP="006E58B6">
      <w:pPr>
        <w:pStyle w:val="NormalWeb"/>
        <w:numPr>
          <w:ilvl w:val="0"/>
          <w:numId w:val="4"/>
        </w:numPr>
        <w:rPr>
          <w:rFonts w:asciiTheme="minorHAnsi" w:hAnsiTheme="minorHAnsi"/>
        </w:rPr>
      </w:pPr>
      <w:r w:rsidRPr="00F914C2">
        <w:rPr>
          <w:rStyle w:val="Strong"/>
          <w:rFonts w:asciiTheme="minorHAnsi" w:eastAsiaTheme="majorEastAsia" w:hAnsiTheme="minorHAnsi"/>
        </w:rPr>
        <w:t>Come into the Light:</w:t>
      </w:r>
      <w:r w:rsidRPr="00F914C2">
        <w:rPr>
          <w:rFonts w:asciiTheme="minorHAnsi" w:hAnsiTheme="minorHAnsi"/>
        </w:rPr>
        <w:t xml:space="preserve"> Find a quiet place. Pray, “Holy Spirit, search me” (Psalm 139:23–24).</w:t>
      </w:r>
    </w:p>
    <w:p w14:paraId="0E398C98" w14:textId="77777777" w:rsidR="006E58B6" w:rsidRPr="00F914C2" w:rsidRDefault="006E58B6" w:rsidP="006E58B6">
      <w:pPr>
        <w:pStyle w:val="NormalWeb"/>
        <w:numPr>
          <w:ilvl w:val="0"/>
          <w:numId w:val="4"/>
        </w:numPr>
        <w:rPr>
          <w:rFonts w:asciiTheme="minorHAnsi" w:hAnsiTheme="minorHAnsi"/>
        </w:rPr>
      </w:pPr>
      <w:r w:rsidRPr="00F914C2">
        <w:rPr>
          <w:rStyle w:val="Strong"/>
          <w:rFonts w:asciiTheme="minorHAnsi" w:eastAsiaTheme="majorEastAsia" w:hAnsiTheme="minorHAnsi"/>
        </w:rPr>
        <w:t>Confess:</w:t>
      </w:r>
      <w:r w:rsidRPr="00F914C2">
        <w:rPr>
          <w:rFonts w:asciiTheme="minorHAnsi" w:hAnsiTheme="minorHAnsi"/>
        </w:rPr>
        <w:t xml:space="preserve"> Name the sin plainly to God. No minimizing, no excuses.</w:t>
      </w:r>
    </w:p>
    <w:p w14:paraId="50D36E39" w14:textId="77777777" w:rsidR="006E58B6" w:rsidRPr="00F914C2" w:rsidRDefault="006E58B6" w:rsidP="006E58B6">
      <w:pPr>
        <w:pStyle w:val="NormalWeb"/>
        <w:numPr>
          <w:ilvl w:val="0"/>
          <w:numId w:val="4"/>
        </w:numPr>
        <w:rPr>
          <w:rFonts w:asciiTheme="minorHAnsi" w:hAnsiTheme="minorHAnsi"/>
        </w:rPr>
      </w:pPr>
      <w:r w:rsidRPr="00F914C2">
        <w:rPr>
          <w:rStyle w:val="Strong"/>
          <w:rFonts w:asciiTheme="minorHAnsi" w:eastAsiaTheme="majorEastAsia" w:hAnsiTheme="minorHAnsi"/>
        </w:rPr>
        <w:t>Repent:</w:t>
      </w:r>
      <w:r w:rsidRPr="00F914C2">
        <w:rPr>
          <w:rFonts w:asciiTheme="minorHAnsi" w:hAnsiTheme="minorHAnsi"/>
        </w:rPr>
        <w:t xml:space="preserve"> Change your mind and direction—declare what you will stop and what you will start.</w:t>
      </w:r>
    </w:p>
    <w:p w14:paraId="5A3853BA" w14:textId="77777777" w:rsidR="006E58B6" w:rsidRPr="00F914C2" w:rsidRDefault="006E58B6" w:rsidP="006E58B6">
      <w:pPr>
        <w:pStyle w:val="NormalWeb"/>
        <w:numPr>
          <w:ilvl w:val="0"/>
          <w:numId w:val="4"/>
        </w:numPr>
        <w:rPr>
          <w:rFonts w:asciiTheme="minorHAnsi" w:hAnsiTheme="minorHAnsi"/>
        </w:rPr>
      </w:pPr>
      <w:r w:rsidRPr="00F914C2">
        <w:rPr>
          <w:rStyle w:val="Strong"/>
          <w:rFonts w:asciiTheme="minorHAnsi" w:eastAsiaTheme="majorEastAsia" w:hAnsiTheme="minorHAnsi"/>
        </w:rPr>
        <w:t>Renounce &amp; Receive:</w:t>
      </w:r>
      <w:r w:rsidRPr="00F914C2">
        <w:rPr>
          <w:rFonts w:asciiTheme="minorHAnsi" w:hAnsiTheme="minorHAnsi"/>
        </w:rPr>
        <w:t xml:space="preserve"> Renounce every lie and agreement with darkness; receive Christ’s forgiveness and cleansing.</w:t>
      </w:r>
    </w:p>
    <w:p w14:paraId="3DF0EA4D" w14:textId="77777777" w:rsidR="006E58B6" w:rsidRPr="00F914C2" w:rsidRDefault="006E58B6" w:rsidP="006E58B6">
      <w:pPr>
        <w:pStyle w:val="NormalWeb"/>
        <w:numPr>
          <w:ilvl w:val="0"/>
          <w:numId w:val="4"/>
        </w:numPr>
        <w:rPr>
          <w:rFonts w:asciiTheme="minorHAnsi" w:hAnsiTheme="minorHAnsi"/>
        </w:rPr>
      </w:pPr>
      <w:r w:rsidRPr="00F914C2">
        <w:rPr>
          <w:rStyle w:val="Strong"/>
          <w:rFonts w:asciiTheme="minorHAnsi" w:eastAsiaTheme="majorEastAsia" w:hAnsiTheme="minorHAnsi"/>
        </w:rPr>
        <w:t>Repair:</w:t>
      </w:r>
      <w:r w:rsidRPr="00F914C2">
        <w:rPr>
          <w:rFonts w:asciiTheme="minorHAnsi" w:hAnsiTheme="minorHAnsi"/>
        </w:rPr>
        <w:t xml:space="preserve"> Where wise and possible, make amends (Matthew 5:23–24; Romans 12:18).</w:t>
      </w:r>
    </w:p>
    <w:p w14:paraId="5E595CBE" w14:textId="77777777" w:rsidR="006E58B6" w:rsidRPr="00F914C2" w:rsidRDefault="006E58B6" w:rsidP="006E58B6">
      <w:pPr>
        <w:pStyle w:val="NormalWeb"/>
        <w:numPr>
          <w:ilvl w:val="0"/>
          <w:numId w:val="4"/>
        </w:numPr>
        <w:rPr>
          <w:rFonts w:asciiTheme="minorHAnsi" w:hAnsiTheme="minorHAnsi"/>
        </w:rPr>
      </w:pPr>
      <w:r w:rsidRPr="00F914C2">
        <w:rPr>
          <w:rStyle w:val="Strong"/>
          <w:rFonts w:asciiTheme="minorHAnsi" w:eastAsiaTheme="majorEastAsia" w:hAnsiTheme="minorHAnsi"/>
        </w:rPr>
        <w:t>Replace:</w:t>
      </w:r>
      <w:r w:rsidRPr="00F914C2">
        <w:rPr>
          <w:rFonts w:asciiTheme="minorHAnsi" w:hAnsiTheme="minorHAnsi"/>
        </w:rPr>
        <w:t xml:space="preserve"> Build a new pattern: Scripture, community, boundaries, and service in the very place you once stumbled (Ephesians 4:22–24).</w:t>
      </w:r>
    </w:p>
    <w:p w14:paraId="2547DDE2" w14:textId="77777777" w:rsidR="006E58B6" w:rsidRPr="00F914C2" w:rsidRDefault="006E58B6" w:rsidP="006B305B">
      <w:pPr>
        <w:pStyle w:val="Subtitle"/>
        <w:rPr>
          <w:sz w:val="24"/>
          <w:szCs w:val="24"/>
        </w:rPr>
      </w:pPr>
      <w:r w:rsidRPr="00F914C2">
        <w:rPr>
          <w:sz w:val="24"/>
          <w:szCs w:val="24"/>
        </w:rPr>
        <w:t>Practical pathways</w:t>
      </w:r>
    </w:p>
    <w:p w14:paraId="5118006A" w14:textId="77777777" w:rsidR="006E58B6" w:rsidRPr="00F914C2" w:rsidRDefault="006E58B6" w:rsidP="006E58B6">
      <w:pPr>
        <w:pStyle w:val="NormalWeb"/>
        <w:numPr>
          <w:ilvl w:val="0"/>
          <w:numId w:val="5"/>
        </w:numPr>
        <w:rPr>
          <w:rFonts w:asciiTheme="minorHAnsi" w:hAnsiTheme="minorHAnsi"/>
        </w:rPr>
      </w:pPr>
      <w:r w:rsidRPr="00F914C2">
        <w:rPr>
          <w:rStyle w:val="Strong"/>
          <w:rFonts w:asciiTheme="minorHAnsi" w:eastAsiaTheme="majorEastAsia" w:hAnsiTheme="minorHAnsi"/>
        </w:rPr>
        <w:t>Prayer (immediate):</w:t>
      </w:r>
      <w:r w:rsidRPr="00F914C2">
        <w:rPr>
          <w:rFonts w:asciiTheme="minorHAnsi" w:hAnsiTheme="minorHAnsi"/>
        </w:rPr>
        <w:t xml:space="preserve"> Use the sample below. Keep it short, specific, honest.</w:t>
      </w:r>
    </w:p>
    <w:p w14:paraId="20D4D021" w14:textId="77777777" w:rsidR="006E58B6" w:rsidRPr="00F914C2" w:rsidRDefault="006E58B6" w:rsidP="006E58B6">
      <w:pPr>
        <w:pStyle w:val="NormalWeb"/>
        <w:numPr>
          <w:ilvl w:val="0"/>
          <w:numId w:val="5"/>
        </w:numPr>
        <w:rPr>
          <w:rFonts w:asciiTheme="minorHAnsi" w:hAnsiTheme="minorHAnsi"/>
        </w:rPr>
      </w:pPr>
      <w:r w:rsidRPr="00F914C2">
        <w:rPr>
          <w:rStyle w:val="Strong"/>
          <w:rFonts w:asciiTheme="minorHAnsi" w:eastAsiaTheme="majorEastAsia" w:hAnsiTheme="minorHAnsi"/>
        </w:rPr>
        <w:t>Journal (daily/weekly):</w:t>
      </w:r>
      <w:r w:rsidRPr="00F914C2">
        <w:rPr>
          <w:rFonts w:asciiTheme="minorHAnsi" w:hAnsiTheme="minorHAnsi"/>
        </w:rPr>
        <w:t xml:space="preserve"> Write what happened, why it happened, what truth replaces it, and the next right step.</w:t>
      </w:r>
    </w:p>
    <w:p w14:paraId="1F4151DD" w14:textId="77777777" w:rsidR="006E58B6" w:rsidRPr="00F914C2" w:rsidRDefault="006E58B6" w:rsidP="006E58B6">
      <w:pPr>
        <w:pStyle w:val="NormalWeb"/>
        <w:numPr>
          <w:ilvl w:val="0"/>
          <w:numId w:val="5"/>
        </w:numPr>
        <w:rPr>
          <w:rFonts w:asciiTheme="minorHAnsi" w:hAnsiTheme="minorHAnsi"/>
        </w:rPr>
      </w:pPr>
      <w:r w:rsidRPr="00F914C2">
        <w:rPr>
          <w:rStyle w:val="Strong"/>
          <w:rFonts w:asciiTheme="minorHAnsi" w:eastAsiaTheme="majorEastAsia" w:hAnsiTheme="minorHAnsi"/>
        </w:rPr>
        <w:t>Trusted sponsor/counselor/pastor (regular):</w:t>
      </w:r>
      <w:r w:rsidRPr="00F914C2">
        <w:rPr>
          <w:rFonts w:asciiTheme="minorHAnsi" w:hAnsiTheme="minorHAnsi"/>
        </w:rPr>
        <w:t xml:space="preserve"> Someone seasoned who can handle hard truth without shock or gossip—especially helpful if patterns are entrenched (James 5:16).</w:t>
      </w:r>
    </w:p>
    <w:p w14:paraId="27EE56E4" w14:textId="77777777" w:rsidR="006E58B6" w:rsidRPr="00F914C2" w:rsidRDefault="006E58B6" w:rsidP="006E58B6">
      <w:pPr>
        <w:pStyle w:val="NormalWeb"/>
        <w:numPr>
          <w:ilvl w:val="0"/>
          <w:numId w:val="5"/>
        </w:numPr>
        <w:rPr>
          <w:rFonts w:asciiTheme="minorHAnsi" w:hAnsiTheme="minorHAnsi"/>
        </w:rPr>
      </w:pPr>
      <w:r w:rsidRPr="00F914C2">
        <w:rPr>
          <w:rStyle w:val="Strong"/>
          <w:rFonts w:asciiTheme="minorHAnsi" w:eastAsiaTheme="majorEastAsia" w:hAnsiTheme="minorHAnsi"/>
        </w:rPr>
        <w:t>Radical honesty:</w:t>
      </w:r>
      <w:r w:rsidRPr="00F914C2">
        <w:rPr>
          <w:rFonts w:asciiTheme="minorHAnsi" w:hAnsiTheme="minorHAnsi"/>
        </w:rPr>
        <w:t xml:space="preserve"> Think “rip off the bandage.” Say it as it is. Hidden </w:t>
      </w:r>
      <w:proofErr w:type="gramStart"/>
      <w:r w:rsidRPr="00F914C2">
        <w:rPr>
          <w:rFonts w:asciiTheme="minorHAnsi" w:hAnsiTheme="minorHAnsi"/>
        </w:rPr>
        <w:t>rot</w:t>
      </w:r>
      <w:proofErr w:type="gramEnd"/>
      <w:r w:rsidRPr="00F914C2">
        <w:rPr>
          <w:rFonts w:asciiTheme="minorHAnsi" w:hAnsiTheme="minorHAnsi"/>
        </w:rPr>
        <w:t xml:space="preserve"> heals only when exposed to light.</w:t>
      </w:r>
    </w:p>
    <w:p w14:paraId="7D8826DE" w14:textId="77777777" w:rsidR="006E58B6" w:rsidRPr="00F914C2" w:rsidRDefault="006E58B6" w:rsidP="006B305B">
      <w:pPr>
        <w:pStyle w:val="Subtitle"/>
        <w:rPr>
          <w:sz w:val="24"/>
          <w:szCs w:val="24"/>
        </w:rPr>
      </w:pPr>
      <w:r w:rsidRPr="00F914C2">
        <w:rPr>
          <w:sz w:val="24"/>
          <w:szCs w:val="24"/>
        </w:rPr>
        <w:t>“Inventorying” explained</w:t>
      </w:r>
    </w:p>
    <w:p w14:paraId="6B47FBC5" w14:textId="77777777" w:rsidR="006E58B6" w:rsidRPr="00F914C2" w:rsidRDefault="006E58B6" w:rsidP="006E58B6">
      <w:pPr>
        <w:pStyle w:val="NormalWeb"/>
        <w:rPr>
          <w:rFonts w:asciiTheme="minorHAnsi" w:hAnsiTheme="minorHAnsi"/>
        </w:rPr>
      </w:pPr>
      <w:r w:rsidRPr="00F914C2">
        <w:rPr>
          <w:rFonts w:asciiTheme="minorHAnsi" w:hAnsiTheme="minorHAnsi"/>
        </w:rPr>
        <w:t xml:space="preserve">An </w:t>
      </w:r>
      <w:r w:rsidRPr="00F914C2">
        <w:rPr>
          <w:rStyle w:val="Strong"/>
          <w:rFonts w:asciiTheme="minorHAnsi" w:eastAsiaTheme="majorEastAsia" w:hAnsiTheme="minorHAnsi"/>
        </w:rPr>
        <w:t>inventory</w:t>
      </w:r>
      <w:r w:rsidRPr="00F914C2">
        <w:rPr>
          <w:rFonts w:asciiTheme="minorHAnsi" w:hAnsiTheme="minorHAnsi"/>
        </w:rPr>
        <w:t xml:space="preserve"> is a fearless, written account of your life—actions, motives, harms done, fears, resentments, sexual conduct, money, substances, power/control, </w:t>
      </w:r>
      <w:proofErr w:type="gramStart"/>
      <w:r w:rsidRPr="00F914C2">
        <w:rPr>
          <w:rFonts w:asciiTheme="minorHAnsi" w:hAnsiTheme="minorHAnsi"/>
        </w:rPr>
        <w:t>and also</w:t>
      </w:r>
      <w:proofErr w:type="gramEnd"/>
      <w:r w:rsidRPr="00F914C2">
        <w:rPr>
          <w:rFonts w:asciiTheme="minorHAnsi" w:hAnsiTheme="minorHAnsi"/>
        </w:rPr>
        <w:t xml:space="preserve"> </w:t>
      </w:r>
      <w:r w:rsidRPr="00F914C2">
        <w:rPr>
          <w:rStyle w:val="Strong"/>
          <w:rFonts w:asciiTheme="minorHAnsi" w:eastAsiaTheme="majorEastAsia" w:hAnsiTheme="minorHAnsi"/>
        </w:rPr>
        <w:t>assets</w:t>
      </w:r>
      <w:r w:rsidRPr="00F914C2">
        <w:rPr>
          <w:rFonts w:asciiTheme="minorHAnsi" w:hAnsiTheme="minorHAnsi"/>
        </w:rPr>
        <w:t xml:space="preserve"> (virtues, progress, gifts). Aim for facts, not drama.</w:t>
      </w:r>
    </w:p>
    <w:p w14:paraId="4392AEC6" w14:textId="77777777" w:rsidR="006E58B6" w:rsidRPr="00F914C2" w:rsidRDefault="006E58B6" w:rsidP="006E58B6">
      <w:pPr>
        <w:pStyle w:val="NormalWeb"/>
        <w:rPr>
          <w:rFonts w:asciiTheme="minorHAnsi" w:hAnsiTheme="minorHAnsi"/>
        </w:rPr>
      </w:pPr>
      <w:r w:rsidRPr="00F914C2">
        <w:rPr>
          <w:rStyle w:val="Strong"/>
          <w:rFonts w:asciiTheme="minorHAnsi" w:eastAsiaTheme="majorEastAsia" w:hAnsiTheme="minorHAnsi"/>
        </w:rPr>
        <w:t>Simple columns to use:</w:t>
      </w:r>
    </w:p>
    <w:p w14:paraId="6D47C5A8" w14:textId="77777777" w:rsidR="006E58B6" w:rsidRPr="00F914C2" w:rsidRDefault="006E58B6" w:rsidP="006E58B6">
      <w:pPr>
        <w:pStyle w:val="NormalWeb"/>
        <w:numPr>
          <w:ilvl w:val="0"/>
          <w:numId w:val="6"/>
        </w:numPr>
        <w:rPr>
          <w:rFonts w:asciiTheme="minorHAnsi" w:hAnsiTheme="minorHAnsi"/>
        </w:rPr>
      </w:pPr>
      <w:r w:rsidRPr="00F914C2">
        <w:rPr>
          <w:rFonts w:asciiTheme="minorHAnsi" w:hAnsiTheme="minorHAnsi"/>
        </w:rPr>
        <w:t>What happened? 2) Who was affected (others/self/God)? 3) My part (beliefs, triggers, choices). 4) Amends needed? 5) Replacement truth &amp; habit. 6) Scripture to stand on.</w:t>
      </w:r>
    </w:p>
    <w:p w14:paraId="7576B52A" w14:textId="77777777" w:rsidR="006E58B6" w:rsidRPr="00F914C2" w:rsidRDefault="006E58B6" w:rsidP="006E58B6">
      <w:pPr>
        <w:pStyle w:val="NormalWeb"/>
        <w:rPr>
          <w:rFonts w:asciiTheme="minorHAnsi" w:hAnsiTheme="minorHAnsi"/>
        </w:rPr>
      </w:pPr>
      <w:r w:rsidRPr="00F914C2">
        <w:rPr>
          <w:rStyle w:val="Strong"/>
          <w:rFonts w:asciiTheme="minorHAnsi" w:eastAsiaTheme="majorEastAsia" w:hAnsiTheme="minorHAnsi"/>
        </w:rPr>
        <w:t>Rhythms:</w:t>
      </w:r>
    </w:p>
    <w:p w14:paraId="66110544" w14:textId="77777777" w:rsidR="006E58B6" w:rsidRPr="00F914C2" w:rsidRDefault="006E58B6" w:rsidP="006E58B6">
      <w:pPr>
        <w:pStyle w:val="NormalWeb"/>
        <w:numPr>
          <w:ilvl w:val="0"/>
          <w:numId w:val="7"/>
        </w:numPr>
        <w:rPr>
          <w:rFonts w:asciiTheme="minorHAnsi" w:hAnsiTheme="minorHAnsi"/>
        </w:rPr>
      </w:pPr>
      <w:r w:rsidRPr="00F914C2">
        <w:rPr>
          <w:rStyle w:val="Strong"/>
          <w:rFonts w:asciiTheme="minorHAnsi" w:eastAsiaTheme="majorEastAsia" w:hAnsiTheme="minorHAnsi"/>
        </w:rPr>
        <w:t>Daily mini-inventory (5–10 min):</w:t>
      </w:r>
      <w:r w:rsidRPr="00F914C2">
        <w:rPr>
          <w:rFonts w:asciiTheme="minorHAnsi" w:hAnsiTheme="minorHAnsi"/>
        </w:rPr>
        <w:t xml:space="preserve"> Where was I selfish, fearful, dishonest, or loving? What’s my next right step?</w:t>
      </w:r>
    </w:p>
    <w:p w14:paraId="3603E908" w14:textId="77777777" w:rsidR="006E58B6" w:rsidRPr="00F914C2" w:rsidRDefault="006E58B6" w:rsidP="006E58B6">
      <w:pPr>
        <w:pStyle w:val="NormalWeb"/>
        <w:numPr>
          <w:ilvl w:val="0"/>
          <w:numId w:val="7"/>
        </w:numPr>
        <w:rPr>
          <w:rFonts w:asciiTheme="minorHAnsi" w:hAnsiTheme="minorHAnsi"/>
        </w:rPr>
      </w:pPr>
      <w:r w:rsidRPr="00F914C2">
        <w:rPr>
          <w:rStyle w:val="Strong"/>
          <w:rFonts w:asciiTheme="minorHAnsi" w:eastAsiaTheme="majorEastAsia" w:hAnsiTheme="minorHAnsi"/>
        </w:rPr>
        <w:t>Weekly deep-dive (30–60 min):</w:t>
      </w:r>
      <w:r w:rsidRPr="00F914C2">
        <w:rPr>
          <w:rFonts w:asciiTheme="minorHAnsi" w:hAnsiTheme="minorHAnsi"/>
        </w:rPr>
        <w:t xml:space="preserve"> Patterns, triggers, progress, amends list.</w:t>
      </w:r>
    </w:p>
    <w:p w14:paraId="4F0F9DE4" w14:textId="77777777" w:rsidR="006E58B6" w:rsidRPr="00F914C2" w:rsidRDefault="006E58B6" w:rsidP="006E58B6">
      <w:pPr>
        <w:pStyle w:val="NormalWeb"/>
        <w:numPr>
          <w:ilvl w:val="0"/>
          <w:numId w:val="7"/>
        </w:numPr>
        <w:rPr>
          <w:rFonts w:asciiTheme="minorHAnsi" w:hAnsiTheme="minorHAnsi"/>
        </w:rPr>
      </w:pPr>
      <w:r w:rsidRPr="00F914C2">
        <w:rPr>
          <w:rStyle w:val="Strong"/>
          <w:rFonts w:asciiTheme="minorHAnsi" w:eastAsiaTheme="majorEastAsia" w:hAnsiTheme="minorHAnsi"/>
        </w:rPr>
        <w:t>Quarterly life review:</w:t>
      </w:r>
      <w:r w:rsidRPr="00F914C2">
        <w:rPr>
          <w:rFonts w:asciiTheme="minorHAnsi" w:hAnsiTheme="minorHAnsi"/>
        </w:rPr>
        <w:t xml:space="preserve"> Bigger themes with your sponsor/pastor.</w:t>
      </w:r>
    </w:p>
    <w:p w14:paraId="25290055" w14:textId="77777777" w:rsidR="006E58B6" w:rsidRPr="00F914C2" w:rsidRDefault="006E58B6" w:rsidP="006B305B">
      <w:pPr>
        <w:pStyle w:val="Subtitle"/>
        <w:rPr>
          <w:sz w:val="24"/>
          <w:szCs w:val="24"/>
        </w:rPr>
      </w:pPr>
      <w:r w:rsidRPr="00F914C2">
        <w:rPr>
          <w:sz w:val="24"/>
          <w:szCs w:val="24"/>
        </w:rPr>
        <w:t>Sample prayers</w:t>
      </w:r>
    </w:p>
    <w:p w14:paraId="30FE81D0" w14:textId="77777777" w:rsidR="006E58B6" w:rsidRPr="00F914C2" w:rsidRDefault="006E58B6" w:rsidP="006E58B6">
      <w:pPr>
        <w:pStyle w:val="NormalWeb"/>
        <w:rPr>
          <w:rFonts w:asciiTheme="minorHAnsi" w:hAnsiTheme="minorHAnsi"/>
        </w:rPr>
      </w:pPr>
      <w:r w:rsidRPr="00F914C2">
        <w:rPr>
          <w:rStyle w:val="Strong"/>
          <w:rFonts w:asciiTheme="minorHAnsi" w:eastAsiaTheme="majorEastAsia" w:hAnsiTheme="minorHAnsi"/>
        </w:rPr>
        <w:t>Confession &amp; Repentance:</w:t>
      </w:r>
      <w:r w:rsidRPr="00F914C2">
        <w:rPr>
          <w:rFonts w:asciiTheme="minorHAnsi" w:hAnsiTheme="minorHAnsi"/>
        </w:rPr>
        <w:br/>
        <w:t xml:space="preserve">“Father, I agree with You about ____. I chose it; I own it. I renounce the lies that fueled it. I turn from it and turn to Jesus. By His blood, forgive and cleanse me. Close every door I opened to the enemy. Fill me with the Holy Spirit, give me a new mind, and teach me the better way. Show me any amends to </w:t>
      </w:r>
      <w:proofErr w:type="gramStart"/>
      <w:r w:rsidRPr="00F914C2">
        <w:rPr>
          <w:rFonts w:asciiTheme="minorHAnsi" w:hAnsiTheme="minorHAnsi"/>
        </w:rPr>
        <w:t>make, and</w:t>
      </w:r>
      <w:proofErr w:type="gramEnd"/>
      <w:r w:rsidRPr="00F914C2">
        <w:rPr>
          <w:rFonts w:asciiTheme="minorHAnsi" w:hAnsiTheme="minorHAnsi"/>
        </w:rPr>
        <w:t xml:space="preserve"> give me courage to do them. In Jesus’ name, amen.”</w:t>
      </w:r>
    </w:p>
    <w:p w14:paraId="2EC6E699" w14:textId="77777777" w:rsidR="006E58B6" w:rsidRPr="00F914C2" w:rsidRDefault="006E58B6" w:rsidP="006E58B6">
      <w:pPr>
        <w:pStyle w:val="NormalWeb"/>
        <w:rPr>
          <w:rFonts w:asciiTheme="minorHAnsi" w:hAnsiTheme="minorHAnsi"/>
        </w:rPr>
      </w:pPr>
      <w:r w:rsidRPr="00F914C2">
        <w:rPr>
          <w:rStyle w:val="Strong"/>
          <w:rFonts w:asciiTheme="minorHAnsi" w:eastAsiaTheme="majorEastAsia" w:hAnsiTheme="minorHAnsi"/>
        </w:rPr>
        <w:t>Renouncing agreements (warfare):</w:t>
      </w:r>
      <w:r w:rsidRPr="00F914C2">
        <w:rPr>
          <w:rFonts w:asciiTheme="minorHAnsi" w:hAnsiTheme="minorHAnsi"/>
        </w:rPr>
        <w:br/>
        <w:t>“In Jesus’ name, I renounce the lie that ____. I break agreement with darkness and command every influence attached to this sin to leave now and not return. I receive truth: ____.”</w:t>
      </w:r>
    </w:p>
    <w:p w14:paraId="1F8953DA" w14:textId="77777777" w:rsidR="006E58B6" w:rsidRPr="00F914C2" w:rsidRDefault="006E58B6" w:rsidP="006B305B">
      <w:pPr>
        <w:pStyle w:val="Subtitle"/>
        <w:rPr>
          <w:sz w:val="24"/>
          <w:szCs w:val="24"/>
        </w:rPr>
      </w:pPr>
      <w:r w:rsidRPr="00F914C2">
        <w:rPr>
          <w:sz w:val="24"/>
          <w:szCs w:val="24"/>
        </w:rPr>
        <w:t>Journaling prompts</w:t>
      </w:r>
    </w:p>
    <w:p w14:paraId="7262849F" w14:textId="77777777" w:rsidR="006E58B6" w:rsidRPr="00F914C2" w:rsidRDefault="006E58B6" w:rsidP="006E58B6">
      <w:pPr>
        <w:pStyle w:val="NormalWeb"/>
        <w:numPr>
          <w:ilvl w:val="0"/>
          <w:numId w:val="8"/>
        </w:numPr>
        <w:rPr>
          <w:rFonts w:asciiTheme="minorHAnsi" w:hAnsiTheme="minorHAnsi"/>
        </w:rPr>
      </w:pPr>
      <w:r w:rsidRPr="00F914C2">
        <w:rPr>
          <w:rFonts w:asciiTheme="minorHAnsi" w:hAnsiTheme="minorHAnsi"/>
        </w:rPr>
        <w:t>What lie did I believe in that moment? What’s God’s truth instead?</w:t>
      </w:r>
    </w:p>
    <w:p w14:paraId="4886AAF7" w14:textId="77777777" w:rsidR="006E58B6" w:rsidRPr="00F914C2" w:rsidRDefault="006E58B6" w:rsidP="006E58B6">
      <w:pPr>
        <w:pStyle w:val="NormalWeb"/>
        <w:numPr>
          <w:ilvl w:val="0"/>
          <w:numId w:val="8"/>
        </w:numPr>
        <w:rPr>
          <w:rFonts w:asciiTheme="minorHAnsi" w:hAnsiTheme="minorHAnsi"/>
        </w:rPr>
      </w:pPr>
      <w:r w:rsidRPr="00F914C2">
        <w:rPr>
          <w:rFonts w:asciiTheme="minorHAnsi" w:hAnsiTheme="minorHAnsi"/>
        </w:rPr>
        <w:t>What feeling preceded the sin (boredom, anger, fear, loneliness)? What holy alternative can I practice next time?</w:t>
      </w:r>
    </w:p>
    <w:p w14:paraId="7159B273" w14:textId="77777777" w:rsidR="006E58B6" w:rsidRPr="00F914C2" w:rsidRDefault="006E58B6" w:rsidP="006E58B6">
      <w:pPr>
        <w:pStyle w:val="NormalWeb"/>
        <w:numPr>
          <w:ilvl w:val="0"/>
          <w:numId w:val="8"/>
        </w:numPr>
        <w:rPr>
          <w:rFonts w:asciiTheme="minorHAnsi" w:hAnsiTheme="minorHAnsi"/>
        </w:rPr>
      </w:pPr>
      <w:r w:rsidRPr="00F914C2">
        <w:rPr>
          <w:rFonts w:asciiTheme="minorHAnsi" w:hAnsiTheme="minorHAnsi"/>
        </w:rPr>
        <w:t>Who, if anyone, needs an apology or restitution—and how soon can I act?</w:t>
      </w:r>
    </w:p>
    <w:p w14:paraId="191FD520" w14:textId="77777777" w:rsidR="006E58B6" w:rsidRPr="00F914C2" w:rsidRDefault="00000000" w:rsidP="006E58B6">
      <w:pPr>
        <w:rPr>
          <w:sz w:val="24"/>
          <w:szCs w:val="24"/>
        </w:rPr>
      </w:pPr>
      <w:r>
        <w:rPr>
          <w:sz w:val="24"/>
          <w:szCs w:val="24"/>
        </w:rPr>
        <w:pict w14:anchorId="5D496D55">
          <v:rect id="_x0000_i1025" style="width:0;height:1.5pt" o:hralign="center" o:hrstd="t" o:hr="t" fillcolor="#a0a0a0" stroked="f"/>
        </w:pict>
      </w:r>
    </w:p>
    <w:p w14:paraId="4811AE21" w14:textId="77777777" w:rsidR="001E7A10" w:rsidRPr="00F914C2" w:rsidRDefault="001E7A10">
      <w:pPr>
        <w:rPr>
          <w:rFonts w:eastAsiaTheme="majorEastAsia" w:cstheme="majorBidi"/>
          <w:color w:val="0F4761" w:themeColor="accent1" w:themeShade="BF"/>
          <w:sz w:val="24"/>
          <w:szCs w:val="24"/>
        </w:rPr>
      </w:pPr>
      <w:r w:rsidRPr="00F914C2">
        <w:rPr>
          <w:sz w:val="24"/>
          <w:szCs w:val="24"/>
        </w:rPr>
        <w:br w:type="page"/>
      </w:r>
    </w:p>
    <w:p w14:paraId="753FDD1A" w14:textId="471692FC" w:rsidR="006E58B6" w:rsidRPr="00F914C2" w:rsidRDefault="006E58B6" w:rsidP="006E58B6">
      <w:pPr>
        <w:pStyle w:val="Heading1"/>
        <w:rPr>
          <w:rFonts w:asciiTheme="minorHAnsi" w:hAnsiTheme="minorHAnsi"/>
          <w:sz w:val="24"/>
          <w:szCs w:val="24"/>
        </w:rPr>
      </w:pPr>
      <w:bookmarkStart w:id="12" w:name="_Toc214050083"/>
      <w:r w:rsidRPr="00F914C2">
        <w:rPr>
          <w:rFonts w:asciiTheme="minorHAnsi" w:hAnsiTheme="minorHAnsi"/>
          <w:sz w:val="24"/>
          <w:szCs w:val="24"/>
        </w:rPr>
        <w:lastRenderedPageBreak/>
        <w:t>Becoming a Safe Person to Confess To</w:t>
      </w:r>
      <w:bookmarkEnd w:id="12"/>
    </w:p>
    <w:p w14:paraId="2E121C4B" w14:textId="77777777" w:rsidR="006E58B6" w:rsidRPr="00F914C2" w:rsidRDefault="006E58B6" w:rsidP="006E58B6">
      <w:pPr>
        <w:pStyle w:val="NormalWeb"/>
        <w:rPr>
          <w:rFonts w:asciiTheme="minorHAnsi" w:hAnsiTheme="minorHAnsi"/>
        </w:rPr>
      </w:pPr>
      <w:r w:rsidRPr="00F914C2">
        <w:rPr>
          <w:rFonts w:asciiTheme="minorHAnsi" w:hAnsiTheme="minorHAnsi"/>
        </w:rPr>
        <w:t>You can be someone’s doorway to freedom. Here’s how.</w:t>
      </w:r>
    </w:p>
    <w:p w14:paraId="07D427D1" w14:textId="77777777" w:rsidR="006E58B6" w:rsidRPr="00F914C2" w:rsidRDefault="006E58B6" w:rsidP="006B305B">
      <w:pPr>
        <w:pStyle w:val="Subtitle"/>
        <w:rPr>
          <w:sz w:val="24"/>
          <w:szCs w:val="24"/>
        </w:rPr>
      </w:pPr>
      <w:r w:rsidRPr="00F914C2">
        <w:rPr>
          <w:sz w:val="24"/>
          <w:szCs w:val="24"/>
        </w:rPr>
        <w:t>The posture</w:t>
      </w:r>
    </w:p>
    <w:p w14:paraId="710823BC" w14:textId="77777777" w:rsidR="006E58B6" w:rsidRPr="00F914C2" w:rsidRDefault="006E58B6" w:rsidP="006E58B6">
      <w:pPr>
        <w:pStyle w:val="NormalWeb"/>
        <w:numPr>
          <w:ilvl w:val="0"/>
          <w:numId w:val="9"/>
        </w:numPr>
        <w:rPr>
          <w:rFonts w:asciiTheme="minorHAnsi" w:hAnsiTheme="minorHAnsi"/>
        </w:rPr>
      </w:pPr>
      <w:r w:rsidRPr="00F914C2">
        <w:rPr>
          <w:rStyle w:val="Strong"/>
          <w:rFonts w:asciiTheme="minorHAnsi" w:eastAsiaTheme="majorEastAsia" w:hAnsiTheme="minorHAnsi"/>
        </w:rPr>
        <w:t>Calm, non-reactive face and body.</w:t>
      </w:r>
      <w:r w:rsidRPr="00F914C2">
        <w:rPr>
          <w:rFonts w:asciiTheme="minorHAnsi" w:hAnsiTheme="minorHAnsi"/>
        </w:rPr>
        <w:t xml:space="preserve"> No flinches, frowns, raised eyebrows, or “oh my gosh.”</w:t>
      </w:r>
    </w:p>
    <w:p w14:paraId="604FE6F2" w14:textId="77777777" w:rsidR="006E58B6" w:rsidRPr="00F914C2" w:rsidRDefault="006E58B6" w:rsidP="006E58B6">
      <w:pPr>
        <w:pStyle w:val="NormalWeb"/>
        <w:numPr>
          <w:ilvl w:val="0"/>
          <w:numId w:val="9"/>
        </w:numPr>
        <w:rPr>
          <w:rFonts w:asciiTheme="minorHAnsi" w:hAnsiTheme="minorHAnsi"/>
        </w:rPr>
      </w:pPr>
      <w:r w:rsidRPr="00F914C2">
        <w:rPr>
          <w:rStyle w:val="Strong"/>
          <w:rFonts w:asciiTheme="minorHAnsi" w:eastAsiaTheme="majorEastAsia" w:hAnsiTheme="minorHAnsi"/>
        </w:rPr>
        <w:t xml:space="preserve">No </w:t>
      </w:r>
      <w:proofErr w:type="gramStart"/>
      <w:r w:rsidRPr="00F914C2">
        <w:rPr>
          <w:rStyle w:val="Strong"/>
          <w:rFonts w:asciiTheme="minorHAnsi" w:eastAsiaTheme="majorEastAsia" w:hAnsiTheme="minorHAnsi"/>
        </w:rPr>
        <w:t>noises</w:t>
      </w:r>
      <w:proofErr w:type="gramEnd"/>
      <w:r w:rsidRPr="00F914C2">
        <w:rPr>
          <w:rStyle w:val="Strong"/>
          <w:rFonts w:asciiTheme="minorHAnsi" w:eastAsiaTheme="majorEastAsia" w:hAnsiTheme="minorHAnsi"/>
        </w:rPr>
        <w:t>.</w:t>
      </w:r>
      <w:r w:rsidRPr="00F914C2">
        <w:rPr>
          <w:rFonts w:asciiTheme="minorHAnsi" w:hAnsiTheme="minorHAnsi"/>
        </w:rPr>
        <w:t xml:space="preserve"> No sighs, </w:t>
      </w:r>
      <w:proofErr w:type="spellStart"/>
      <w:r w:rsidRPr="00F914C2">
        <w:rPr>
          <w:rFonts w:asciiTheme="minorHAnsi" w:hAnsiTheme="minorHAnsi"/>
        </w:rPr>
        <w:t>tsk’s</w:t>
      </w:r>
      <w:proofErr w:type="spellEnd"/>
      <w:r w:rsidRPr="00F914C2">
        <w:rPr>
          <w:rFonts w:asciiTheme="minorHAnsi" w:hAnsiTheme="minorHAnsi"/>
        </w:rPr>
        <w:t>, or “wow.” Stay steady.</w:t>
      </w:r>
    </w:p>
    <w:p w14:paraId="745BB14B" w14:textId="77777777" w:rsidR="006E58B6" w:rsidRPr="00F914C2" w:rsidRDefault="006E58B6" w:rsidP="006E58B6">
      <w:pPr>
        <w:pStyle w:val="NormalWeb"/>
        <w:numPr>
          <w:ilvl w:val="0"/>
          <w:numId w:val="9"/>
        </w:numPr>
        <w:rPr>
          <w:rFonts w:asciiTheme="minorHAnsi" w:hAnsiTheme="minorHAnsi"/>
        </w:rPr>
      </w:pPr>
      <w:r w:rsidRPr="00F914C2">
        <w:rPr>
          <w:rStyle w:val="Strong"/>
          <w:rFonts w:asciiTheme="minorHAnsi" w:eastAsiaTheme="majorEastAsia" w:hAnsiTheme="minorHAnsi"/>
        </w:rPr>
        <w:t>No judgment.</w:t>
      </w:r>
      <w:r w:rsidRPr="00F914C2">
        <w:rPr>
          <w:rFonts w:asciiTheme="minorHAnsi" w:hAnsiTheme="minorHAnsi"/>
        </w:rPr>
        <w:t xml:space="preserve"> Your job is truth, mercy, and clarity—not sentencing.</w:t>
      </w:r>
    </w:p>
    <w:p w14:paraId="7CAD9336" w14:textId="77777777" w:rsidR="006E58B6" w:rsidRPr="00F914C2" w:rsidRDefault="006E58B6" w:rsidP="006E58B6">
      <w:pPr>
        <w:pStyle w:val="NormalWeb"/>
        <w:numPr>
          <w:ilvl w:val="0"/>
          <w:numId w:val="9"/>
        </w:numPr>
        <w:rPr>
          <w:rFonts w:asciiTheme="minorHAnsi" w:hAnsiTheme="minorHAnsi"/>
        </w:rPr>
      </w:pPr>
      <w:r w:rsidRPr="00F914C2">
        <w:rPr>
          <w:rStyle w:val="Strong"/>
          <w:rFonts w:asciiTheme="minorHAnsi" w:eastAsiaTheme="majorEastAsia" w:hAnsiTheme="minorHAnsi"/>
        </w:rPr>
        <w:t>Confidentiality.</w:t>
      </w:r>
      <w:r w:rsidRPr="00F914C2">
        <w:rPr>
          <w:rFonts w:asciiTheme="minorHAnsi" w:hAnsiTheme="minorHAnsi"/>
        </w:rPr>
        <w:t xml:space="preserve"> Keep it private. (Exception: imminent harm to self/others, abuse of minors/elderly—then you must help them get appropriate protection and care.)</w:t>
      </w:r>
    </w:p>
    <w:p w14:paraId="29F58052" w14:textId="77777777" w:rsidR="006E58B6" w:rsidRPr="00F914C2" w:rsidRDefault="006E58B6" w:rsidP="006E58B6">
      <w:pPr>
        <w:pStyle w:val="NormalWeb"/>
        <w:numPr>
          <w:ilvl w:val="0"/>
          <w:numId w:val="9"/>
        </w:numPr>
        <w:rPr>
          <w:rFonts w:asciiTheme="minorHAnsi" w:hAnsiTheme="minorHAnsi"/>
        </w:rPr>
      </w:pPr>
      <w:r w:rsidRPr="00F914C2">
        <w:rPr>
          <w:rStyle w:val="Strong"/>
          <w:rFonts w:asciiTheme="minorHAnsi" w:eastAsiaTheme="majorEastAsia" w:hAnsiTheme="minorHAnsi"/>
        </w:rPr>
        <w:t>Zero gossip.</w:t>
      </w:r>
      <w:r w:rsidRPr="00F914C2">
        <w:rPr>
          <w:rFonts w:asciiTheme="minorHAnsi" w:hAnsiTheme="minorHAnsi"/>
        </w:rPr>
        <w:t xml:space="preserve"> If you talk about it, it’s with the person, not about the person.</w:t>
      </w:r>
    </w:p>
    <w:p w14:paraId="4A488D73" w14:textId="77777777" w:rsidR="006E58B6" w:rsidRPr="00F914C2" w:rsidRDefault="006E58B6" w:rsidP="006E58B6">
      <w:pPr>
        <w:pStyle w:val="NormalWeb"/>
        <w:numPr>
          <w:ilvl w:val="0"/>
          <w:numId w:val="9"/>
        </w:numPr>
        <w:rPr>
          <w:rFonts w:asciiTheme="minorHAnsi" w:hAnsiTheme="minorHAnsi"/>
        </w:rPr>
      </w:pPr>
      <w:r w:rsidRPr="00F914C2">
        <w:rPr>
          <w:rStyle w:val="Strong"/>
          <w:rFonts w:asciiTheme="minorHAnsi" w:eastAsiaTheme="majorEastAsia" w:hAnsiTheme="minorHAnsi"/>
        </w:rPr>
        <w:t>Mercy mindset:</w:t>
      </w:r>
      <w:r w:rsidRPr="00F914C2">
        <w:rPr>
          <w:rFonts w:asciiTheme="minorHAnsi" w:hAnsiTheme="minorHAnsi"/>
        </w:rPr>
        <w:t xml:space="preserve"> “I’ve heard worse; nothing can shock me. Jesus can handle this; </w:t>
      </w:r>
      <w:proofErr w:type="gramStart"/>
      <w:r w:rsidRPr="00F914C2">
        <w:rPr>
          <w:rFonts w:asciiTheme="minorHAnsi" w:hAnsiTheme="minorHAnsi"/>
        </w:rPr>
        <w:t>so</w:t>
      </w:r>
      <w:proofErr w:type="gramEnd"/>
      <w:r w:rsidRPr="00F914C2">
        <w:rPr>
          <w:rFonts w:asciiTheme="minorHAnsi" w:hAnsiTheme="minorHAnsi"/>
        </w:rPr>
        <w:t xml:space="preserve"> can I.”</w:t>
      </w:r>
    </w:p>
    <w:p w14:paraId="5C674F70" w14:textId="77777777" w:rsidR="006E58B6" w:rsidRPr="00F914C2" w:rsidRDefault="006E58B6" w:rsidP="006B305B">
      <w:pPr>
        <w:pStyle w:val="Subtitle"/>
        <w:rPr>
          <w:sz w:val="24"/>
          <w:szCs w:val="24"/>
        </w:rPr>
      </w:pPr>
      <w:r w:rsidRPr="00F914C2">
        <w:rPr>
          <w:sz w:val="24"/>
          <w:szCs w:val="24"/>
        </w:rPr>
        <w:t>Your promises (say these up front)</w:t>
      </w:r>
    </w:p>
    <w:p w14:paraId="025F73A7" w14:textId="77777777" w:rsidR="006E58B6" w:rsidRPr="00F914C2" w:rsidRDefault="006E58B6" w:rsidP="006E58B6">
      <w:pPr>
        <w:pStyle w:val="NormalWeb"/>
        <w:numPr>
          <w:ilvl w:val="0"/>
          <w:numId w:val="10"/>
        </w:numPr>
        <w:rPr>
          <w:rFonts w:asciiTheme="minorHAnsi" w:hAnsiTheme="minorHAnsi"/>
        </w:rPr>
      </w:pPr>
      <w:r w:rsidRPr="00F914C2">
        <w:rPr>
          <w:rFonts w:asciiTheme="minorHAnsi" w:hAnsiTheme="minorHAnsi"/>
        </w:rPr>
        <w:t>“I’ll listen without interrupting or reacting.”</w:t>
      </w:r>
    </w:p>
    <w:p w14:paraId="22E479BA" w14:textId="77777777" w:rsidR="006E58B6" w:rsidRPr="00F914C2" w:rsidRDefault="006E58B6" w:rsidP="006E58B6">
      <w:pPr>
        <w:pStyle w:val="NormalWeb"/>
        <w:numPr>
          <w:ilvl w:val="0"/>
          <w:numId w:val="10"/>
        </w:numPr>
        <w:rPr>
          <w:rFonts w:asciiTheme="minorHAnsi" w:hAnsiTheme="minorHAnsi"/>
        </w:rPr>
      </w:pPr>
      <w:r w:rsidRPr="00F914C2">
        <w:rPr>
          <w:rFonts w:asciiTheme="minorHAnsi" w:hAnsiTheme="minorHAnsi"/>
        </w:rPr>
        <w:t>“I won’t shame you.”</w:t>
      </w:r>
    </w:p>
    <w:p w14:paraId="321EA6EC" w14:textId="77777777" w:rsidR="006E58B6" w:rsidRPr="00F914C2" w:rsidRDefault="006E58B6" w:rsidP="006E58B6">
      <w:pPr>
        <w:pStyle w:val="NormalWeb"/>
        <w:numPr>
          <w:ilvl w:val="0"/>
          <w:numId w:val="10"/>
        </w:numPr>
        <w:rPr>
          <w:rFonts w:asciiTheme="minorHAnsi" w:hAnsiTheme="minorHAnsi"/>
        </w:rPr>
      </w:pPr>
      <w:r w:rsidRPr="00F914C2">
        <w:rPr>
          <w:rFonts w:asciiTheme="minorHAnsi" w:hAnsiTheme="minorHAnsi"/>
        </w:rPr>
        <w:t>“This stays here unless someone’s in immediate danger—then I’ll help you get safe help.”</w:t>
      </w:r>
    </w:p>
    <w:p w14:paraId="5CF667C0" w14:textId="77777777" w:rsidR="006E58B6" w:rsidRPr="00F914C2" w:rsidRDefault="006E58B6" w:rsidP="006E58B6">
      <w:pPr>
        <w:pStyle w:val="NormalWeb"/>
        <w:numPr>
          <w:ilvl w:val="0"/>
          <w:numId w:val="10"/>
        </w:numPr>
        <w:rPr>
          <w:rFonts w:asciiTheme="minorHAnsi" w:hAnsiTheme="minorHAnsi"/>
        </w:rPr>
      </w:pPr>
      <w:r w:rsidRPr="00F914C2">
        <w:rPr>
          <w:rFonts w:asciiTheme="minorHAnsi" w:hAnsiTheme="minorHAnsi"/>
        </w:rPr>
        <w:t>“We will pray, plan, and follow up.”</w:t>
      </w:r>
    </w:p>
    <w:p w14:paraId="73F71D8B" w14:textId="77777777" w:rsidR="006E58B6" w:rsidRPr="00F914C2" w:rsidRDefault="006E58B6" w:rsidP="006B305B">
      <w:pPr>
        <w:pStyle w:val="Subtitle"/>
        <w:rPr>
          <w:sz w:val="24"/>
          <w:szCs w:val="24"/>
        </w:rPr>
      </w:pPr>
      <w:r w:rsidRPr="00F914C2">
        <w:rPr>
          <w:sz w:val="24"/>
          <w:szCs w:val="24"/>
        </w:rPr>
        <w:t>A simple 6-part flow for a confession meeting</w:t>
      </w:r>
    </w:p>
    <w:p w14:paraId="6A3553CE" w14:textId="77777777" w:rsidR="006E58B6" w:rsidRPr="00F914C2" w:rsidRDefault="006E58B6" w:rsidP="006E58B6">
      <w:pPr>
        <w:pStyle w:val="NormalWeb"/>
        <w:numPr>
          <w:ilvl w:val="0"/>
          <w:numId w:val="11"/>
        </w:numPr>
        <w:rPr>
          <w:rFonts w:asciiTheme="minorHAnsi" w:hAnsiTheme="minorHAnsi"/>
        </w:rPr>
      </w:pPr>
      <w:r w:rsidRPr="00F914C2">
        <w:rPr>
          <w:rStyle w:val="Strong"/>
          <w:rFonts w:asciiTheme="minorHAnsi" w:eastAsiaTheme="majorEastAsia" w:hAnsiTheme="minorHAnsi"/>
        </w:rPr>
        <w:t>Open in prayer:</w:t>
      </w:r>
      <w:r w:rsidRPr="00F914C2">
        <w:rPr>
          <w:rFonts w:asciiTheme="minorHAnsi" w:hAnsiTheme="minorHAnsi"/>
        </w:rPr>
        <w:t xml:space="preserve"> “Holy Spirit, cover this time with light and truth.”</w:t>
      </w:r>
    </w:p>
    <w:p w14:paraId="1ADCFED9" w14:textId="77777777" w:rsidR="006E58B6" w:rsidRPr="00F914C2" w:rsidRDefault="006E58B6" w:rsidP="006E58B6">
      <w:pPr>
        <w:pStyle w:val="NormalWeb"/>
        <w:numPr>
          <w:ilvl w:val="0"/>
          <w:numId w:val="11"/>
        </w:numPr>
        <w:rPr>
          <w:rFonts w:asciiTheme="minorHAnsi" w:hAnsiTheme="minorHAnsi"/>
        </w:rPr>
      </w:pPr>
      <w:r w:rsidRPr="00F914C2">
        <w:rPr>
          <w:rStyle w:val="Strong"/>
          <w:rFonts w:asciiTheme="minorHAnsi" w:eastAsiaTheme="majorEastAsia" w:hAnsiTheme="minorHAnsi"/>
        </w:rPr>
        <w:t>Invitation:</w:t>
      </w:r>
      <w:r w:rsidRPr="00F914C2">
        <w:rPr>
          <w:rFonts w:asciiTheme="minorHAnsi" w:hAnsiTheme="minorHAnsi"/>
        </w:rPr>
        <w:t xml:space="preserve"> “Tell it straight. I won’t react.”</w:t>
      </w:r>
    </w:p>
    <w:p w14:paraId="2B298BB9" w14:textId="77777777" w:rsidR="006E58B6" w:rsidRPr="00F914C2" w:rsidRDefault="006E58B6" w:rsidP="006E58B6">
      <w:pPr>
        <w:pStyle w:val="NormalWeb"/>
        <w:numPr>
          <w:ilvl w:val="0"/>
          <w:numId w:val="11"/>
        </w:numPr>
        <w:rPr>
          <w:rFonts w:asciiTheme="minorHAnsi" w:hAnsiTheme="minorHAnsi"/>
        </w:rPr>
      </w:pPr>
      <w:r w:rsidRPr="00F914C2">
        <w:rPr>
          <w:rStyle w:val="Strong"/>
          <w:rFonts w:asciiTheme="minorHAnsi" w:eastAsiaTheme="majorEastAsia" w:hAnsiTheme="minorHAnsi"/>
        </w:rPr>
        <w:t>Listen &amp; mirror:</w:t>
      </w:r>
      <w:r w:rsidRPr="00F914C2">
        <w:rPr>
          <w:rFonts w:asciiTheme="minorHAnsi" w:hAnsiTheme="minorHAnsi"/>
        </w:rPr>
        <w:t xml:space="preserve"> Reflect content and feelings: “What I’m hearing is ____. Did I get that right?”</w:t>
      </w:r>
    </w:p>
    <w:p w14:paraId="73E1F738" w14:textId="77777777" w:rsidR="006E58B6" w:rsidRPr="00F914C2" w:rsidRDefault="006E58B6" w:rsidP="006E58B6">
      <w:pPr>
        <w:pStyle w:val="NormalWeb"/>
        <w:numPr>
          <w:ilvl w:val="0"/>
          <w:numId w:val="11"/>
        </w:numPr>
        <w:rPr>
          <w:rFonts w:asciiTheme="minorHAnsi" w:hAnsiTheme="minorHAnsi"/>
        </w:rPr>
      </w:pPr>
      <w:r w:rsidRPr="00F914C2">
        <w:rPr>
          <w:rStyle w:val="Strong"/>
          <w:rFonts w:asciiTheme="minorHAnsi" w:eastAsiaTheme="majorEastAsia" w:hAnsiTheme="minorHAnsi"/>
        </w:rPr>
        <w:t>Name the truth, not the person:</w:t>
      </w:r>
      <w:r w:rsidRPr="00F914C2">
        <w:rPr>
          <w:rFonts w:asciiTheme="minorHAnsi" w:hAnsiTheme="minorHAnsi"/>
        </w:rPr>
        <w:t xml:space="preserve"> Call the sin what it is, then call the person who they are in Christ.</w:t>
      </w:r>
    </w:p>
    <w:p w14:paraId="3ED61655" w14:textId="77777777" w:rsidR="006E58B6" w:rsidRPr="00F914C2" w:rsidRDefault="006E58B6" w:rsidP="006E58B6">
      <w:pPr>
        <w:pStyle w:val="NormalWeb"/>
        <w:numPr>
          <w:ilvl w:val="0"/>
          <w:numId w:val="11"/>
        </w:numPr>
        <w:rPr>
          <w:rFonts w:asciiTheme="minorHAnsi" w:hAnsiTheme="minorHAnsi"/>
        </w:rPr>
      </w:pPr>
      <w:r w:rsidRPr="00F914C2">
        <w:rPr>
          <w:rStyle w:val="Strong"/>
          <w:rFonts w:asciiTheme="minorHAnsi" w:eastAsiaTheme="majorEastAsia" w:hAnsiTheme="minorHAnsi"/>
        </w:rPr>
        <w:t>Lead to repentance &amp; renouncing:</w:t>
      </w:r>
      <w:r w:rsidRPr="00F914C2">
        <w:rPr>
          <w:rFonts w:asciiTheme="minorHAnsi" w:hAnsiTheme="minorHAnsi"/>
        </w:rPr>
        <w:t xml:space="preserve"> Guide a short prayer like the sample above.</w:t>
      </w:r>
    </w:p>
    <w:p w14:paraId="36237F70" w14:textId="77777777" w:rsidR="006E58B6" w:rsidRPr="00F914C2" w:rsidRDefault="006E58B6" w:rsidP="006E58B6">
      <w:pPr>
        <w:pStyle w:val="NormalWeb"/>
        <w:numPr>
          <w:ilvl w:val="0"/>
          <w:numId w:val="11"/>
        </w:numPr>
        <w:rPr>
          <w:rFonts w:asciiTheme="minorHAnsi" w:hAnsiTheme="minorHAnsi"/>
        </w:rPr>
      </w:pPr>
      <w:r w:rsidRPr="00F914C2">
        <w:rPr>
          <w:rStyle w:val="Strong"/>
          <w:rFonts w:asciiTheme="minorHAnsi" w:eastAsiaTheme="majorEastAsia" w:hAnsiTheme="minorHAnsi"/>
        </w:rPr>
        <w:t>Plan &amp; bless:</w:t>
      </w:r>
      <w:r w:rsidRPr="00F914C2">
        <w:rPr>
          <w:rFonts w:asciiTheme="minorHAnsi" w:hAnsiTheme="minorHAnsi"/>
        </w:rPr>
        <w:t xml:space="preserve"> One concrete next step (boundary, amends, safeguard, Scripture, check-in date). Pray a blessing.</w:t>
      </w:r>
    </w:p>
    <w:p w14:paraId="0ADCCD3F" w14:textId="77777777" w:rsidR="006E58B6" w:rsidRPr="00F914C2" w:rsidRDefault="006E58B6" w:rsidP="006B305B">
      <w:pPr>
        <w:pStyle w:val="Subtitle"/>
        <w:rPr>
          <w:sz w:val="24"/>
          <w:szCs w:val="24"/>
        </w:rPr>
      </w:pPr>
      <w:r w:rsidRPr="00F914C2">
        <w:rPr>
          <w:sz w:val="24"/>
          <w:szCs w:val="24"/>
        </w:rPr>
        <w:t>What to say / not say</w:t>
      </w:r>
    </w:p>
    <w:p w14:paraId="53BAB065" w14:textId="77777777" w:rsidR="006E58B6" w:rsidRPr="00F914C2" w:rsidRDefault="006E58B6" w:rsidP="006E58B6">
      <w:pPr>
        <w:pStyle w:val="NormalWeb"/>
        <w:numPr>
          <w:ilvl w:val="0"/>
          <w:numId w:val="12"/>
        </w:numPr>
        <w:rPr>
          <w:rFonts w:asciiTheme="minorHAnsi" w:hAnsiTheme="minorHAnsi"/>
        </w:rPr>
      </w:pPr>
      <w:r w:rsidRPr="00F914C2">
        <w:rPr>
          <w:rStyle w:val="Strong"/>
          <w:rFonts w:asciiTheme="minorHAnsi" w:eastAsiaTheme="majorEastAsia" w:hAnsiTheme="minorHAnsi"/>
        </w:rPr>
        <w:t>Say:</w:t>
      </w:r>
      <w:r w:rsidRPr="00F914C2">
        <w:rPr>
          <w:rFonts w:asciiTheme="minorHAnsi" w:hAnsiTheme="minorHAnsi"/>
        </w:rPr>
        <w:t xml:space="preserve"> “Thank you for trusting me.” “You’re not your sin.” “Let’s bring this into the light together.” “Here’s your next right step.”</w:t>
      </w:r>
    </w:p>
    <w:p w14:paraId="3C0DE99C" w14:textId="77777777" w:rsidR="006E58B6" w:rsidRPr="00F914C2" w:rsidRDefault="006E58B6" w:rsidP="006E58B6">
      <w:pPr>
        <w:pStyle w:val="NormalWeb"/>
        <w:numPr>
          <w:ilvl w:val="0"/>
          <w:numId w:val="12"/>
        </w:numPr>
        <w:rPr>
          <w:rFonts w:asciiTheme="minorHAnsi" w:hAnsiTheme="minorHAnsi"/>
        </w:rPr>
      </w:pPr>
      <w:r w:rsidRPr="00F914C2">
        <w:rPr>
          <w:rStyle w:val="Strong"/>
          <w:rFonts w:asciiTheme="minorHAnsi" w:eastAsiaTheme="majorEastAsia" w:hAnsiTheme="minorHAnsi"/>
        </w:rPr>
        <w:t>Don’t say:</w:t>
      </w:r>
      <w:r w:rsidRPr="00F914C2">
        <w:rPr>
          <w:rFonts w:asciiTheme="minorHAnsi" w:hAnsiTheme="minorHAnsi"/>
        </w:rPr>
        <w:t xml:space="preserve"> “How could you…?” “Why didn’t you just…?” “I can’t believe it.” “You always/never…”</w:t>
      </w:r>
    </w:p>
    <w:p w14:paraId="7CC7D41E" w14:textId="77777777" w:rsidR="006E58B6" w:rsidRPr="00F914C2" w:rsidRDefault="006E58B6" w:rsidP="006B305B">
      <w:pPr>
        <w:pStyle w:val="Subtitle"/>
        <w:rPr>
          <w:sz w:val="24"/>
          <w:szCs w:val="24"/>
        </w:rPr>
      </w:pPr>
      <w:r w:rsidRPr="00F914C2">
        <w:rPr>
          <w:sz w:val="24"/>
          <w:szCs w:val="24"/>
        </w:rPr>
        <w:t>Guardrails for heavy disclosures</w:t>
      </w:r>
    </w:p>
    <w:p w14:paraId="192189EC" w14:textId="77777777" w:rsidR="006E58B6" w:rsidRPr="00F914C2" w:rsidRDefault="006E58B6" w:rsidP="006E58B6">
      <w:pPr>
        <w:pStyle w:val="NormalWeb"/>
        <w:numPr>
          <w:ilvl w:val="0"/>
          <w:numId w:val="13"/>
        </w:numPr>
        <w:rPr>
          <w:rFonts w:asciiTheme="minorHAnsi" w:hAnsiTheme="minorHAnsi"/>
        </w:rPr>
      </w:pPr>
      <w:r w:rsidRPr="00F914C2">
        <w:rPr>
          <w:rStyle w:val="Strong"/>
          <w:rFonts w:asciiTheme="minorHAnsi" w:eastAsiaTheme="majorEastAsia" w:hAnsiTheme="minorHAnsi"/>
        </w:rPr>
        <w:t>Self-harm or suicidal thoughts:</w:t>
      </w:r>
      <w:r w:rsidRPr="00F914C2">
        <w:rPr>
          <w:rFonts w:asciiTheme="minorHAnsi" w:hAnsiTheme="minorHAnsi"/>
        </w:rPr>
        <w:t xml:space="preserve"> Stay with them; pray; connect to crisis resources and a licensed professional immediately.</w:t>
      </w:r>
    </w:p>
    <w:p w14:paraId="36B4E280" w14:textId="77777777" w:rsidR="006E58B6" w:rsidRPr="00F914C2" w:rsidRDefault="006E58B6" w:rsidP="006E58B6">
      <w:pPr>
        <w:pStyle w:val="NormalWeb"/>
        <w:numPr>
          <w:ilvl w:val="0"/>
          <w:numId w:val="13"/>
        </w:numPr>
        <w:rPr>
          <w:rFonts w:asciiTheme="minorHAnsi" w:hAnsiTheme="minorHAnsi"/>
        </w:rPr>
      </w:pPr>
      <w:r w:rsidRPr="00F914C2">
        <w:rPr>
          <w:rStyle w:val="Strong"/>
          <w:rFonts w:asciiTheme="minorHAnsi" w:eastAsiaTheme="majorEastAsia" w:hAnsiTheme="minorHAnsi"/>
        </w:rPr>
        <w:t>Abuse or ongoing danger:</w:t>
      </w:r>
      <w:r w:rsidRPr="00F914C2">
        <w:rPr>
          <w:rFonts w:asciiTheme="minorHAnsi" w:hAnsiTheme="minorHAnsi"/>
        </w:rPr>
        <w:t xml:space="preserve"> Safety first. Report as required by law; involve pastoral/clinical care.</w:t>
      </w:r>
    </w:p>
    <w:p w14:paraId="54621214" w14:textId="77777777" w:rsidR="006E58B6" w:rsidRPr="00F914C2" w:rsidRDefault="006E58B6" w:rsidP="006E58B6">
      <w:pPr>
        <w:pStyle w:val="NormalWeb"/>
        <w:numPr>
          <w:ilvl w:val="0"/>
          <w:numId w:val="13"/>
        </w:numPr>
        <w:rPr>
          <w:rFonts w:asciiTheme="minorHAnsi" w:hAnsiTheme="minorHAnsi"/>
        </w:rPr>
      </w:pPr>
      <w:r w:rsidRPr="00F914C2">
        <w:rPr>
          <w:rStyle w:val="Strong"/>
          <w:rFonts w:asciiTheme="minorHAnsi" w:eastAsiaTheme="majorEastAsia" w:hAnsiTheme="minorHAnsi"/>
        </w:rPr>
        <w:t>Addictions:</w:t>
      </w:r>
      <w:r w:rsidRPr="00F914C2">
        <w:rPr>
          <w:rFonts w:asciiTheme="minorHAnsi" w:hAnsiTheme="minorHAnsi"/>
        </w:rPr>
        <w:t xml:space="preserve"> Encourage medical and recovery support (doctor, CR/12-step, therapist), plus spiritual disciplines.</w:t>
      </w:r>
    </w:p>
    <w:p w14:paraId="515C7157" w14:textId="77777777" w:rsidR="006E58B6" w:rsidRPr="00F914C2" w:rsidRDefault="006E58B6" w:rsidP="006B305B">
      <w:pPr>
        <w:pStyle w:val="Subtitle"/>
        <w:rPr>
          <w:sz w:val="24"/>
          <w:szCs w:val="24"/>
        </w:rPr>
      </w:pPr>
      <w:r w:rsidRPr="00F914C2">
        <w:rPr>
          <w:sz w:val="24"/>
          <w:szCs w:val="24"/>
        </w:rPr>
        <w:t>Aftercare &amp; follow-up</w:t>
      </w:r>
    </w:p>
    <w:p w14:paraId="6274FBE8" w14:textId="77777777" w:rsidR="006E58B6" w:rsidRPr="00F914C2" w:rsidRDefault="006E58B6" w:rsidP="006E58B6">
      <w:pPr>
        <w:pStyle w:val="NormalWeb"/>
        <w:numPr>
          <w:ilvl w:val="0"/>
          <w:numId w:val="14"/>
        </w:numPr>
        <w:rPr>
          <w:rFonts w:asciiTheme="minorHAnsi" w:hAnsiTheme="minorHAnsi"/>
        </w:rPr>
      </w:pPr>
      <w:r w:rsidRPr="00F914C2">
        <w:rPr>
          <w:rFonts w:asciiTheme="minorHAnsi" w:hAnsiTheme="minorHAnsi"/>
        </w:rPr>
        <w:t>Text or call within 24–48 hours: “Still with you—how did the first step go?”</w:t>
      </w:r>
    </w:p>
    <w:p w14:paraId="3CF0E34D" w14:textId="77777777" w:rsidR="006E58B6" w:rsidRPr="00F914C2" w:rsidRDefault="006E58B6" w:rsidP="006E58B6">
      <w:pPr>
        <w:pStyle w:val="NormalWeb"/>
        <w:numPr>
          <w:ilvl w:val="0"/>
          <w:numId w:val="14"/>
        </w:numPr>
        <w:rPr>
          <w:rFonts w:asciiTheme="minorHAnsi" w:hAnsiTheme="minorHAnsi"/>
        </w:rPr>
      </w:pPr>
      <w:r w:rsidRPr="00F914C2">
        <w:rPr>
          <w:rFonts w:asciiTheme="minorHAnsi" w:hAnsiTheme="minorHAnsi"/>
        </w:rPr>
        <w:t>Set a recurring, brief check-in. Track progress on replacements (Scripture, habits, boundaries).</w:t>
      </w:r>
    </w:p>
    <w:p w14:paraId="004CC9A8" w14:textId="77777777" w:rsidR="006E58B6" w:rsidRPr="00F914C2" w:rsidRDefault="006E58B6" w:rsidP="006E58B6">
      <w:pPr>
        <w:pStyle w:val="NormalWeb"/>
        <w:numPr>
          <w:ilvl w:val="0"/>
          <w:numId w:val="14"/>
        </w:numPr>
        <w:rPr>
          <w:rFonts w:asciiTheme="minorHAnsi" w:hAnsiTheme="minorHAnsi"/>
        </w:rPr>
      </w:pPr>
      <w:r w:rsidRPr="00F914C2">
        <w:rPr>
          <w:rFonts w:asciiTheme="minorHAnsi" w:hAnsiTheme="minorHAnsi"/>
        </w:rPr>
        <w:t>Celebrate obedience, not perfection.</w:t>
      </w:r>
    </w:p>
    <w:p w14:paraId="1CE0ECDA" w14:textId="77777777" w:rsidR="006E58B6" w:rsidRPr="00F914C2" w:rsidRDefault="006E58B6" w:rsidP="006B305B">
      <w:pPr>
        <w:pStyle w:val="Subtitle"/>
        <w:rPr>
          <w:sz w:val="24"/>
          <w:szCs w:val="24"/>
        </w:rPr>
      </w:pPr>
      <w:r w:rsidRPr="00F914C2">
        <w:rPr>
          <w:sz w:val="24"/>
          <w:szCs w:val="24"/>
        </w:rPr>
        <w:t>Self-care for the listener</w:t>
      </w:r>
    </w:p>
    <w:p w14:paraId="7BEB3139" w14:textId="77777777" w:rsidR="006E58B6" w:rsidRPr="00F914C2" w:rsidRDefault="006E58B6" w:rsidP="006E58B6">
      <w:pPr>
        <w:pStyle w:val="NormalWeb"/>
        <w:numPr>
          <w:ilvl w:val="0"/>
          <w:numId w:val="15"/>
        </w:numPr>
        <w:rPr>
          <w:rFonts w:asciiTheme="minorHAnsi" w:hAnsiTheme="minorHAnsi"/>
        </w:rPr>
      </w:pPr>
      <w:r w:rsidRPr="00F914C2">
        <w:rPr>
          <w:rFonts w:asciiTheme="minorHAnsi" w:hAnsiTheme="minorHAnsi"/>
        </w:rPr>
        <w:t xml:space="preserve">Debrief with God </w:t>
      </w:r>
      <w:proofErr w:type="gramStart"/>
      <w:r w:rsidRPr="00F914C2">
        <w:rPr>
          <w:rFonts w:asciiTheme="minorHAnsi" w:hAnsiTheme="minorHAnsi"/>
        </w:rPr>
        <w:t>after:</w:t>
      </w:r>
      <w:proofErr w:type="gramEnd"/>
      <w:r w:rsidRPr="00F914C2">
        <w:rPr>
          <w:rFonts w:asciiTheme="minorHAnsi" w:hAnsiTheme="minorHAnsi"/>
        </w:rPr>
        <w:t xml:space="preserve"> release the burden in prayer.</w:t>
      </w:r>
    </w:p>
    <w:p w14:paraId="08CC519E" w14:textId="77777777" w:rsidR="006E58B6" w:rsidRPr="00F914C2" w:rsidRDefault="006E58B6" w:rsidP="006E58B6">
      <w:pPr>
        <w:pStyle w:val="NormalWeb"/>
        <w:numPr>
          <w:ilvl w:val="0"/>
          <w:numId w:val="15"/>
        </w:numPr>
        <w:rPr>
          <w:rFonts w:asciiTheme="minorHAnsi" w:hAnsiTheme="minorHAnsi"/>
        </w:rPr>
      </w:pPr>
      <w:r w:rsidRPr="00F914C2">
        <w:rPr>
          <w:rFonts w:asciiTheme="minorHAnsi" w:hAnsiTheme="minorHAnsi"/>
        </w:rPr>
        <w:t>If you’re carrying trauma yourself, get your own sponsor/counselor. Healed people help people heal.</w:t>
      </w:r>
    </w:p>
    <w:p w14:paraId="2163E242" w14:textId="77777777" w:rsidR="006E58B6" w:rsidRPr="00F914C2" w:rsidRDefault="00000000" w:rsidP="006E58B6">
      <w:pPr>
        <w:rPr>
          <w:sz w:val="24"/>
          <w:szCs w:val="24"/>
        </w:rPr>
      </w:pPr>
      <w:r>
        <w:rPr>
          <w:sz w:val="24"/>
          <w:szCs w:val="24"/>
        </w:rPr>
        <w:pict w14:anchorId="64F432DD">
          <v:rect id="_x0000_i1026" style="width:0;height:1.5pt" o:hralign="center" o:hrstd="t" o:hr="t" fillcolor="#a0a0a0" stroked="f"/>
        </w:pict>
      </w:r>
    </w:p>
    <w:p w14:paraId="0FEBB8E0" w14:textId="77777777" w:rsidR="006E58B6" w:rsidRPr="00F914C2" w:rsidRDefault="006E58B6" w:rsidP="006B305B">
      <w:pPr>
        <w:pStyle w:val="Subtitle"/>
        <w:rPr>
          <w:sz w:val="24"/>
          <w:szCs w:val="24"/>
        </w:rPr>
      </w:pPr>
      <w:r w:rsidRPr="00F914C2">
        <w:rPr>
          <w:sz w:val="24"/>
          <w:szCs w:val="24"/>
        </w:rPr>
        <w:t>One-page checklists</w:t>
      </w:r>
    </w:p>
    <w:p w14:paraId="61201402" w14:textId="77777777" w:rsidR="006E58B6" w:rsidRPr="00F914C2" w:rsidRDefault="006E58B6" w:rsidP="006E58B6">
      <w:pPr>
        <w:pStyle w:val="NormalWeb"/>
        <w:rPr>
          <w:rFonts w:asciiTheme="minorHAnsi" w:hAnsiTheme="minorHAnsi"/>
        </w:rPr>
      </w:pPr>
      <w:r w:rsidRPr="00F914C2">
        <w:rPr>
          <w:rStyle w:val="Strong"/>
          <w:rFonts w:asciiTheme="minorHAnsi" w:eastAsiaTheme="majorEastAsia" w:hAnsiTheme="minorHAnsi"/>
        </w:rPr>
        <w:t>Personal Confession Checklist (daily):</w:t>
      </w:r>
    </w:p>
    <w:p w14:paraId="26AC7821" w14:textId="77777777" w:rsidR="006E58B6" w:rsidRPr="00F914C2" w:rsidRDefault="006E58B6" w:rsidP="006E58B6">
      <w:pPr>
        <w:pStyle w:val="NormalWeb"/>
        <w:numPr>
          <w:ilvl w:val="0"/>
          <w:numId w:val="16"/>
        </w:numPr>
        <w:rPr>
          <w:rFonts w:asciiTheme="minorHAnsi" w:hAnsiTheme="minorHAnsi"/>
        </w:rPr>
      </w:pPr>
      <w:r w:rsidRPr="00F914C2">
        <w:rPr>
          <w:rFonts w:asciiTheme="minorHAnsi" w:hAnsiTheme="minorHAnsi" w:cs="Segoe UI Symbol"/>
        </w:rPr>
        <w:t>☐</w:t>
      </w:r>
      <w:r w:rsidRPr="00F914C2">
        <w:rPr>
          <w:rFonts w:asciiTheme="minorHAnsi" w:hAnsiTheme="minorHAnsi"/>
        </w:rPr>
        <w:t xml:space="preserve"> I told God the truth—specifics, not vagueness.</w:t>
      </w:r>
    </w:p>
    <w:p w14:paraId="418956F1" w14:textId="77777777" w:rsidR="006E58B6" w:rsidRPr="00F914C2" w:rsidRDefault="006E58B6" w:rsidP="006E58B6">
      <w:pPr>
        <w:pStyle w:val="NormalWeb"/>
        <w:numPr>
          <w:ilvl w:val="0"/>
          <w:numId w:val="16"/>
        </w:numPr>
        <w:rPr>
          <w:rFonts w:asciiTheme="minorHAnsi" w:hAnsiTheme="minorHAnsi"/>
        </w:rPr>
      </w:pPr>
      <w:r w:rsidRPr="00F914C2">
        <w:rPr>
          <w:rFonts w:asciiTheme="minorHAnsi" w:hAnsiTheme="minorHAnsi" w:cs="Segoe UI Symbol"/>
        </w:rPr>
        <w:t>☐</w:t>
      </w:r>
      <w:r w:rsidRPr="00F914C2">
        <w:rPr>
          <w:rFonts w:asciiTheme="minorHAnsi" w:hAnsiTheme="minorHAnsi"/>
        </w:rPr>
        <w:t xml:space="preserve"> I repented and named my replacement action.</w:t>
      </w:r>
    </w:p>
    <w:p w14:paraId="4CD923EE" w14:textId="77777777" w:rsidR="006E58B6" w:rsidRPr="00F914C2" w:rsidRDefault="006E58B6" w:rsidP="006E58B6">
      <w:pPr>
        <w:pStyle w:val="NormalWeb"/>
        <w:numPr>
          <w:ilvl w:val="0"/>
          <w:numId w:val="16"/>
        </w:numPr>
        <w:rPr>
          <w:rFonts w:asciiTheme="minorHAnsi" w:hAnsiTheme="minorHAnsi"/>
        </w:rPr>
      </w:pPr>
      <w:r w:rsidRPr="00F914C2">
        <w:rPr>
          <w:rFonts w:asciiTheme="minorHAnsi" w:hAnsiTheme="minorHAnsi" w:cs="Segoe UI Symbol"/>
        </w:rPr>
        <w:t>☐</w:t>
      </w:r>
      <w:r w:rsidRPr="00F914C2">
        <w:rPr>
          <w:rFonts w:asciiTheme="minorHAnsi" w:hAnsiTheme="minorHAnsi"/>
        </w:rPr>
        <w:t xml:space="preserve"> I renounced lies/agreements.</w:t>
      </w:r>
    </w:p>
    <w:p w14:paraId="41444D22" w14:textId="77777777" w:rsidR="006E58B6" w:rsidRPr="00F914C2" w:rsidRDefault="006E58B6" w:rsidP="006E58B6">
      <w:pPr>
        <w:pStyle w:val="NormalWeb"/>
        <w:numPr>
          <w:ilvl w:val="0"/>
          <w:numId w:val="16"/>
        </w:numPr>
        <w:rPr>
          <w:rFonts w:asciiTheme="minorHAnsi" w:hAnsiTheme="minorHAnsi"/>
        </w:rPr>
      </w:pPr>
      <w:r w:rsidRPr="00F914C2">
        <w:rPr>
          <w:rFonts w:asciiTheme="minorHAnsi" w:hAnsiTheme="minorHAnsi" w:cs="Segoe UI Symbol"/>
        </w:rPr>
        <w:t>☐</w:t>
      </w:r>
      <w:r w:rsidRPr="00F914C2">
        <w:rPr>
          <w:rFonts w:asciiTheme="minorHAnsi" w:hAnsiTheme="minorHAnsi"/>
        </w:rPr>
        <w:t xml:space="preserve"> I made or scheduled needed amends.</w:t>
      </w:r>
    </w:p>
    <w:p w14:paraId="744FEBDD" w14:textId="77777777" w:rsidR="006E58B6" w:rsidRPr="00F914C2" w:rsidRDefault="006E58B6" w:rsidP="006E58B6">
      <w:pPr>
        <w:pStyle w:val="NormalWeb"/>
        <w:numPr>
          <w:ilvl w:val="0"/>
          <w:numId w:val="16"/>
        </w:numPr>
        <w:rPr>
          <w:rFonts w:asciiTheme="minorHAnsi" w:hAnsiTheme="minorHAnsi"/>
        </w:rPr>
      </w:pPr>
      <w:r w:rsidRPr="00F914C2">
        <w:rPr>
          <w:rFonts w:asciiTheme="minorHAnsi" w:hAnsiTheme="minorHAnsi" w:cs="Segoe UI Symbol"/>
        </w:rPr>
        <w:t>☐</w:t>
      </w:r>
      <w:r w:rsidRPr="00F914C2">
        <w:rPr>
          <w:rFonts w:asciiTheme="minorHAnsi" w:hAnsiTheme="minorHAnsi"/>
        </w:rPr>
        <w:t xml:space="preserve"> I told my sponsor/accountability partner.</w:t>
      </w:r>
    </w:p>
    <w:p w14:paraId="3918674F" w14:textId="77777777" w:rsidR="006E58B6" w:rsidRPr="00F914C2" w:rsidRDefault="006E58B6" w:rsidP="006E58B6">
      <w:pPr>
        <w:pStyle w:val="NormalWeb"/>
        <w:numPr>
          <w:ilvl w:val="0"/>
          <w:numId w:val="16"/>
        </w:numPr>
        <w:rPr>
          <w:rFonts w:asciiTheme="minorHAnsi" w:hAnsiTheme="minorHAnsi"/>
        </w:rPr>
      </w:pPr>
      <w:r w:rsidRPr="00F914C2">
        <w:rPr>
          <w:rFonts w:asciiTheme="minorHAnsi" w:hAnsiTheme="minorHAnsi" w:cs="Segoe UI Symbol"/>
        </w:rPr>
        <w:t>☐</w:t>
      </w:r>
      <w:r w:rsidRPr="00F914C2">
        <w:rPr>
          <w:rFonts w:asciiTheme="minorHAnsi" w:hAnsiTheme="minorHAnsi"/>
        </w:rPr>
        <w:t xml:space="preserve"> I ended with gratitude.</w:t>
      </w:r>
    </w:p>
    <w:p w14:paraId="78401C6F" w14:textId="77777777" w:rsidR="006E58B6" w:rsidRPr="00F914C2" w:rsidRDefault="006E58B6" w:rsidP="006E58B6">
      <w:pPr>
        <w:pStyle w:val="NormalWeb"/>
        <w:rPr>
          <w:rFonts w:asciiTheme="minorHAnsi" w:hAnsiTheme="minorHAnsi"/>
        </w:rPr>
      </w:pPr>
      <w:r w:rsidRPr="00F914C2">
        <w:rPr>
          <w:rStyle w:val="Strong"/>
          <w:rFonts w:asciiTheme="minorHAnsi" w:eastAsiaTheme="majorEastAsia" w:hAnsiTheme="minorHAnsi"/>
        </w:rPr>
        <w:t>Listener’s Micro-Code:</w:t>
      </w:r>
    </w:p>
    <w:p w14:paraId="4E8FCD41" w14:textId="77777777" w:rsidR="006E58B6" w:rsidRPr="00F914C2" w:rsidRDefault="006E58B6" w:rsidP="006E58B6">
      <w:pPr>
        <w:pStyle w:val="NormalWeb"/>
        <w:numPr>
          <w:ilvl w:val="0"/>
          <w:numId w:val="17"/>
        </w:numPr>
        <w:rPr>
          <w:rFonts w:asciiTheme="minorHAnsi" w:hAnsiTheme="minorHAnsi"/>
        </w:rPr>
      </w:pPr>
      <w:r w:rsidRPr="00F914C2">
        <w:rPr>
          <w:rFonts w:asciiTheme="minorHAnsi" w:hAnsiTheme="minorHAnsi" w:cs="Segoe UI Symbol"/>
        </w:rPr>
        <w:t>☐</w:t>
      </w:r>
      <w:r w:rsidRPr="00F914C2">
        <w:rPr>
          <w:rFonts w:asciiTheme="minorHAnsi" w:hAnsiTheme="minorHAnsi"/>
        </w:rPr>
        <w:t xml:space="preserve"> Neutral face/voice.</w:t>
      </w:r>
    </w:p>
    <w:p w14:paraId="7DC2050F" w14:textId="77777777" w:rsidR="006E58B6" w:rsidRPr="00F914C2" w:rsidRDefault="006E58B6" w:rsidP="006E58B6">
      <w:pPr>
        <w:pStyle w:val="NormalWeb"/>
        <w:numPr>
          <w:ilvl w:val="0"/>
          <w:numId w:val="17"/>
        </w:numPr>
        <w:rPr>
          <w:rFonts w:asciiTheme="minorHAnsi" w:hAnsiTheme="minorHAnsi"/>
        </w:rPr>
      </w:pPr>
      <w:r w:rsidRPr="00F914C2">
        <w:rPr>
          <w:rFonts w:asciiTheme="minorHAnsi" w:hAnsiTheme="minorHAnsi" w:cs="Segoe UI Symbol"/>
        </w:rPr>
        <w:t>☐</w:t>
      </w:r>
      <w:r w:rsidRPr="00F914C2">
        <w:rPr>
          <w:rFonts w:asciiTheme="minorHAnsi" w:hAnsiTheme="minorHAnsi"/>
        </w:rPr>
        <w:t xml:space="preserve"> No interruptions, no noises.</w:t>
      </w:r>
    </w:p>
    <w:p w14:paraId="17491779" w14:textId="77777777" w:rsidR="006E58B6" w:rsidRPr="00F914C2" w:rsidRDefault="006E58B6" w:rsidP="006E58B6">
      <w:pPr>
        <w:pStyle w:val="NormalWeb"/>
        <w:numPr>
          <w:ilvl w:val="0"/>
          <w:numId w:val="17"/>
        </w:numPr>
        <w:rPr>
          <w:rFonts w:asciiTheme="minorHAnsi" w:hAnsiTheme="minorHAnsi"/>
        </w:rPr>
      </w:pPr>
      <w:r w:rsidRPr="00F914C2">
        <w:rPr>
          <w:rFonts w:asciiTheme="minorHAnsi" w:hAnsiTheme="minorHAnsi" w:cs="Segoe UI Symbol"/>
        </w:rPr>
        <w:t>☐</w:t>
      </w:r>
      <w:r w:rsidRPr="00F914C2">
        <w:rPr>
          <w:rFonts w:asciiTheme="minorHAnsi" w:hAnsiTheme="minorHAnsi"/>
        </w:rPr>
        <w:t xml:space="preserve"> Mirror, don’t moralize.</w:t>
      </w:r>
    </w:p>
    <w:p w14:paraId="6A163CB8" w14:textId="77777777" w:rsidR="006E58B6" w:rsidRPr="00F914C2" w:rsidRDefault="006E58B6" w:rsidP="006E58B6">
      <w:pPr>
        <w:pStyle w:val="NormalWeb"/>
        <w:numPr>
          <w:ilvl w:val="0"/>
          <w:numId w:val="17"/>
        </w:numPr>
        <w:rPr>
          <w:rFonts w:asciiTheme="minorHAnsi" w:hAnsiTheme="minorHAnsi"/>
        </w:rPr>
      </w:pPr>
      <w:r w:rsidRPr="00F914C2">
        <w:rPr>
          <w:rFonts w:asciiTheme="minorHAnsi" w:hAnsiTheme="minorHAnsi" w:cs="Segoe UI Symbol"/>
        </w:rPr>
        <w:t>☐</w:t>
      </w:r>
      <w:r w:rsidRPr="00F914C2">
        <w:rPr>
          <w:rFonts w:asciiTheme="minorHAnsi" w:hAnsiTheme="minorHAnsi"/>
        </w:rPr>
        <w:t xml:space="preserve"> Pray → Plan → Bless.</w:t>
      </w:r>
    </w:p>
    <w:p w14:paraId="72244EC9" w14:textId="77777777" w:rsidR="006E58B6" w:rsidRPr="00F914C2" w:rsidRDefault="006E58B6" w:rsidP="006E58B6">
      <w:pPr>
        <w:pStyle w:val="NormalWeb"/>
        <w:numPr>
          <w:ilvl w:val="0"/>
          <w:numId w:val="17"/>
        </w:numPr>
        <w:rPr>
          <w:rFonts w:asciiTheme="minorHAnsi" w:hAnsiTheme="minorHAnsi"/>
        </w:rPr>
      </w:pPr>
      <w:r w:rsidRPr="00F914C2">
        <w:rPr>
          <w:rFonts w:asciiTheme="minorHAnsi" w:hAnsiTheme="minorHAnsi" w:cs="Segoe UI Symbol"/>
        </w:rPr>
        <w:t>☐</w:t>
      </w:r>
      <w:r w:rsidRPr="00F914C2">
        <w:rPr>
          <w:rFonts w:asciiTheme="minorHAnsi" w:hAnsiTheme="minorHAnsi"/>
        </w:rPr>
        <w:t xml:space="preserve"> Confidential—no gossip.</w:t>
      </w:r>
    </w:p>
    <w:p w14:paraId="75EF5D18" w14:textId="77777777" w:rsidR="006E58B6" w:rsidRPr="00F914C2" w:rsidRDefault="006E58B6" w:rsidP="006E58B6">
      <w:pPr>
        <w:pStyle w:val="NormalWeb"/>
        <w:numPr>
          <w:ilvl w:val="0"/>
          <w:numId w:val="17"/>
        </w:numPr>
        <w:rPr>
          <w:rFonts w:asciiTheme="minorHAnsi" w:hAnsiTheme="minorHAnsi"/>
        </w:rPr>
      </w:pPr>
      <w:r w:rsidRPr="00F914C2">
        <w:rPr>
          <w:rFonts w:asciiTheme="minorHAnsi" w:hAnsiTheme="minorHAnsi" w:cs="Segoe UI Symbol"/>
        </w:rPr>
        <w:t>☐</w:t>
      </w:r>
      <w:r w:rsidRPr="00F914C2">
        <w:rPr>
          <w:rFonts w:asciiTheme="minorHAnsi" w:hAnsiTheme="minorHAnsi"/>
        </w:rPr>
        <w:t xml:space="preserve"> Safety exceptions only.</w:t>
      </w:r>
    </w:p>
    <w:p w14:paraId="7AD34718" w14:textId="77777777" w:rsidR="006E58B6" w:rsidRPr="00F914C2" w:rsidRDefault="006E58B6" w:rsidP="006E58B6">
      <w:pPr>
        <w:pStyle w:val="NormalWeb"/>
        <w:rPr>
          <w:rFonts w:asciiTheme="minorHAnsi" w:hAnsiTheme="minorHAnsi"/>
        </w:rPr>
      </w:pPr>
      <w:r w:rsidRPr="00F914C2">
        <w:rPr>
          <w:rFonts w:asciiTheme="minorHAnsi" w:hAnsiTheme="minorHAnsi"/>
        </w:rPr>
        <w:t>Make confession and inventory a lifelong rhythm, not a rare emergency. When truth becomes your native language, shame loses its leverage, the enemy loses his foothold, and your mind is free to do the good work you were made for.</w:t>
      </w:r>
    </w:p>
    <w:p w14:paraId="29613B74" w14:textId="7982A5B3" w:rsidR="001E7A10" w:rsidRPr="00F914C2" w:rsidRDefault="001E7A10" w:rsidP="00882FD4">
      <w:pPr>
        <w:pStyle w:val="Heading2"/>
      </w:pPr>
      <w:r w:rsidRPr="00F914C2">
        <w:br w:type="page"/>
      </w:r>
      <w:bookmarkStart w:id="13" w:name="_Toc214050084"/>
      <w:r w:rsidRPr="00F914C2">
        <w:lastRenderedPageBreak/>
        <w:t xml:space="preserve">A Simple Guide </w:t>
      </w:r>
      <w:proofErr w:type="gramStart"/>
      <w:r w:rsidRPr="00F914C2">
        <w:t>for</w:t>
      </w:r>
      <w:proofErr w:type="gramEnd"/>
      <w:r w:rsidRPr="00F914C2">
        <w:t xml:space="preserve"> Grief</w:t>
      </w:r>
      <w:bookmarkEnd w:id="13"/>
    </w:p>
    <w:p w14:paraId="1232921B" w14:textId="038C78D1" w:rsidR="001E7A10" w:rsidRPr="00F914C2" w:rsidRDefault="001E7A10" w:rsidP="001E7A10">
      <w:pPr>
        <w:spacing w:line="240" w:lineRule="auto"/>
        <w:rPr>
          <w:sz w:val="24"/>
          <w:szCs w:val="24"/>
        </w:rPr>
      </w:pPr>
      <w:r w:rsidRPr="00F914C2">
        <w:rPr>
          <w:sz w:val="24"/>
          <w:szCs w:val="24"/>
        </w:rPr>
        <w:t>First truths to stand on</w:t>
      </w:r>
    </w:p>
    <w:p w14:paraId="391BDBCB" w14:textId="77777777" w:rsidR="001E7A10" w:rsidRPr="00F914C2" w:rsidRDefault="001E7A10" w:rsidP="00882FD4">
      <w:pPr>
        <w:pStyle w:val="NoSpacing"/>
      </w:pPr>
      <w:r w:rsidRPr="00F914C2">
        <w:rPr>
          <w:rStyle w:val="Strong"/>
        </w:rPr>
        <w:t>Grief is love with nowhere to go.</w:t>
      </w:r>
      <w:r w:rsidRPr="00F914C2">
        <w:t xml:space="preserve"> It is not weakness or lack of faith.</w:t>
      </w:r>
    </w:p>
    <w:p w14:paraId="7CCBC73F" w14:textId="77777777" w:rsidR="001E7A10" w:rsidRPr="00F914C2" w:rsidRDefault="001E7A10" w:rsidP="00882FD4">
      <w:pPr>
        <w:pStyle w:val="NoSpacing"/>
      </w:pPr>
      <w:r w:rsidRPr="00F914C2">
        <w:rPr>
          <w:rStyle w:val="Strong"/>
        </w:rPr>
        <w:t xml:space="preserve">You’re </w:t>
      </w:r>
      <w:proofErr w:type="gramStart"/>
      <w:r w:rsidRPr="00F914C2">
        <w:rPr>
          <w:rStyle w:val="Strong"/>
        </w:rPr>
        <w:t>allowed</w:t>
      </w:r>
      <w:proofErr w:type="gramEnd"/>
      <w:r w:rsidRPr="00F914C2">
        <w:rPr>
          <w:rStyle w:val="Strong"/>
        </w:rPr>
        <w:t xml:space="preserve"> all the feelings.</w:t>
      </w:r>
      <w:r w:rsidRPr="00F914C2">
        <w:t xml:space="preserve"> Sorrow, anger, numbness, relief, </w:t>
      </w:r>
      <w:proofErr w:type="gramStart"/>
      <w:r w:rsidRPr="00F914C2">
        <w:t>confusion—none</w:t>
      </w:r>
      <w:proofErr w:type="gramEnd"/>
      <w:r w:rsidRPr="00F914C2">
        <w:t xml:space="preserve"> of these disqualify you.</w:t>
      </w:r>
    </w:p>
    <w:p w14:paraId="30A7A72F" w14:textId="77777777" w:rsidR="001E7A10" w:rsidRPr="00F914C2" w:rsidRDefault="001E7A10" w:rsidP="00882FD4">
      <w:pPr>
        <w:pStyle w:val="NoSpacing"/>
      </w:pPr>
      <w:r w:rsidRPr="00F914C2">
        <w:rPr>
          <w:rStyle w:val="Strong"/>
        </w:rPr>
        <w:t>God is near to the brokenhearted</w:t>
      </w:r>
      <w:r w:rsidRPr="00F914C2">
        <w:t xml:space="preserve"> (Psalm 34:18). He welcomes lament, not performance.</w:t>
      </w:r>
    </w:p>
    <w:p w14:paraId="2AC5941C" w14:textId="32D7BF3A" w:rsidR="001E7A10" w:rsidRPr="00F914C2" w:rsidRDefault="001E7A10" w:rsidP="00882FD4">
      <w:pPr>
        <w:pStyle w:val="NoSpacing"/>
      </w:pPr>
      <w:r w:rsidRPr="00F914C2">
        <w:t>When the wave hits (2–minute drill)</w:t>
      </w:r>
    </w:p>
    <w:p w14:paraId="67CD23B7" w14:textId="77777777" w:rsidR="00882FD4" w:rsidRDefault="001E7A10" w:rsidP="00882FD4">
      <w:pPr>
        <w:pStyle w:val="NoSpacing"/>
      </w:pPr>
      <w:r w:rsidRPr="00F914C2">
        <w:rPr>
          <w:rStyle w:val="Strong"/>
        </w:rPr>
        <w:t>Breathe:</w:t>
      </w:r>
      <w:r w:rsidRPr="00F914C2">
        <w:t xml:space="preserve"> In through the nose 4, hold 4, out 6. Repeat </w:t>
      </w:r>
      <w:r w:rsidR="00FF55D0" w:rsidRPr="00F914C2">
        <w:t>10</w:t>
      </w:r>
      <w:r w:rsidRPr="00F914C2">
        <w:t xml:space="preserve"> times.</w:t>
      </w:r>
    </w:p>
    <w:p w14:paraId="572F777A" w14:textId="58B9B7CD" w:rsidR="001E7A10" w:rsidRPr="00F914C2" w:rsidRDefault="001E7A10" w:rsidP="00882FD4">
      <w:pPr>
        <w:pStyle w:val="NoSpacing"/>
      </w:pPr>
      <w:r w:rsidRPr="00F914C2">
        <w:rPr>
          <w:rStyle w:val="Strong"/>
        </w:rPr>
        <w:t>Name it:</w:t>
      </w:r>
      <w:r w:rsidRPr="00F914C2">
        <w:t xml:space="preserve"> “This is grief. It hurts because I loved.”</w:t>
      </w:r>
    </w:p>
    <w:p w14:paraId="53076699" w14:textId="77777777" w:rsidR="001E7A10" w:rsidRPr="00F914C2" w:rsidRDefault="001E7A10" w:rsidP="00882FD4">
      <w:pPr>
        <w:pStyle w:val="NoSpacing"/>
      </w:pPr>
      <w:r w:rsidRPr="00F914C2">
        <w:rPr>
          <w:rStyle w:val="Strong"/>
        </w:rPr>
        <w:t>Anchor:</w:t>
      </w:r>
      <w:r w:rsidRPr="00F914C2">
        <w:t xml:space="preserve"> Put one hand on your chest; say, “Jesus, be with me here.”</w:t>
      </w:r>
    </w:p>
    <w:p w14:paraId="5DF7EF45" w14:textId="77777777" w:rsidR="001E7A10" w:rsidRPr="00F914C2" w:rsidRDefault="001E7A10" w:rsidP="00882FD4">
      <w:pPr>
        <w:pStyle w:val="NoSpacing"/>
      </w:pPr>
      <w:r w:rsidRPr="00F914C2">
        <w:rPr>
          <w:rStyle w:val="Strong"/>
        </w:rPr>
        <w:t>Ground:</w:t>
      </w:r>
      <w:r w:rsidRPr="00F914C2">
        <w:t xml:space="preserve"> Notice 5 things you see, 4 feel, 3 hear, 2 smell, 1 taste.</w:t>
      </w:r>
    </w:p>
    <w:p w14:paraId="0BA3154B" w14:textId="77777777" w:rsidR="001E7A10" w:rsidRPr="00F914C2" w:rsidRDefault="001E7A10" w:rsidP="00882FD4">
      <w:pPr>
        <w:pStyle w:val="NoSpacing"/>
      </w:pPr>
      <w:r w:rsidRPr="00F914C2">
        <w:rPr>
          <w:rStyle w:val="Strong"/>
        </w:rPr>
        <w:t>Release:</w:t>
      </w:r>
      <w:r w:rsidRPr="00F914C2">
        <w:t xml:space="preserve"> Let tears come. Or sit in quiet—both are holy.</w:t>
      </w:r>
    </w:p>
    <w:p w14:paraId="0A748EF4" w14:textId="4C5CE02F" w:rsidR="001E7A10" w:rsidRPr="00F914C2" w:rsidRDefault="001E7A10" w:rsidP="00882FD4">
      <w:pPr>
        <w:pStyle w:val="NoSpacing"/>
      </w:pPr>
      <w:r w:rsidRPr="00F914C2">
        <w:t>Daily rhythm (small, steady steps)</w:t>
      </w:r>
    </w:p>
    <w:p w14:paraId="349CDCAA" w14:textId="77777777" w:rsidR="001E7A10" w:rsidRPr="00F914C2" w:rsidRDefault="001E7A10" w:rsidP="00882FD4">
      <w:pPr>
        <w:pStyle w:val="NoSpacing"/>
      </w:pPr>
      <w:r w:rsidRPr="00F914C2">
        <w:rPr>
          <w:rStyle w:val="Strong"/>
        </w:rPr>
        <w:t>Scripture + prayer (10 min):</w:t>
      </w:r>
      <w:r w:rsidRPr="00F914C2">
        <w:t xml:space="preserve"> Read a short psalm (e.g., 23, 27, 34, 61, 62). Pray honestly: “Here is where it hurts.”</w:t>
      </w:r>
    </w:p>
    <w:p w14:paraId="00CA3E2D" w14:textId="77777777" w:rsidR="001E7A10" w:rsidRPr="00F914C2" w:rsidRDefault="001E7A10" w:rsidP="00882FD4">
      <w:pPr>
        <w:pStyle w:val="NoSpacing"/>
      </w:pPr>
      <w:r w:rsidRPr="00F914C2">
        <w:rPr>
          <w:rStyle w:val="Strong"/>
        </w:rPr>
        <w:t>Body care:</w:t>
      </w:r>
      <w:r w:rsidRPr="00F914C2">
        <w:t xml:space="preserve"> Water, protein, a short walk, sunlight. Grief is </w:t>
      </w:r>
      <w:proofErr w:type="gramStart"/>
      <w:r w:rsidRPr="00F914C2">
        <w:t>physical—</w:t>
      </w:r>
      <w:proofErr w:type="gramEnd"/>
      <w:r w:rsidRPr="00F914C2">
        <w:t>treat your body kindly.</w:t>
      </w:r>
    </w:p>
    <w:p w14:paraId="69C004B5" w14:textId="77777777" w:rsidR="001E7A10" w:rsidRPr="00F914C2" w:rsidRDefault="001E7A10" w:rsidP="00882FD4">
      <w:pPr>
        <w:pStyle w:val="NoSpacing"/>
      </w:pPr>
      <w:r w:rsidRPr="00F914C2">
        <w:rPr>
          <w:rStyle w:val="Strong"/>
        </w:rPr>
        <w:t>One task only:</w:t>
      </w:r>
      <w:r w:rsidRPr="00F914C2">
        <w:t xml:space="preserve"> Choose one doable thing each day. Finishing it builds momentum.</w:t>
      </w:r>
    </w:p>
    <w:p w14:paraId="06819516" w14:textId="77777777" w:rsidR="001E7A10" w:rsidRPr="00F914C2" w:rsidRDefault="001E7A10" w:rsidP="00882FD4">
      <w:pPr>
        <w:pStyle w:val="NoSpacing"/>
      </w:pPr>
      <w:r w:rsidRPr="00F914C2">
        <w:rPr>
          <w:rStyle w:val="Strong"/>
        </w:rPr>
        <w:t>People:</w:t>
      </w:r>
      <w:r w:rsidRPr="00F914C2">
        <w:t xml:space="preserve"> Send one text: “I’m having a heavy day.” Receive support; don’t carry this alone.</w:t>
      </w:r>
    </w:p>
    <w:p w14:paraId="34411933" w14:textId="77777777" w:rsidR="001E7A10" w:rsidRPr="00F914C2" w:rsidRDefault="001E7A10" w:rsidP="00882FD4">
      <w:pPr>
        <w:pStyle w:val="NoSpacing"/>
      </w:pPr>
      <w:r w:rsidRPr="00F914C2">
        <w:rPr>
          <w:rStyle w:val="Strong"/>
        </w:rPr>
        <w:t>Journaling (3 lines):</w:t>
      </w:r>
    </w:p>
    <w:p w14:paraId="407099CF" w14:textId="77777777" w:rsidR="001E7A10" w:rsidRPr="00F914C2" w:rsidRDefault="001E7A10" w:rsidP="001E7A10">
      <w:pPr>
        <w:spacing w:line="240" w:lineRule="auto"/>
        <w:rPr>
          <w:sz w:val="24"/>
          <w:szCs w:val="24"/>
        </w:rPr>
      </w:pPr>
      <w:r w:rsidRPr="00F914C2">
        <w:rPr>
          <w:sz w:val="24"/>
          <w:szCs w:val="24"/>
        </w:rPr>
        <w:t>I miss…</w:t>
      </w:r>
    </w:p>
    <w:p w14:paraId="3AC983B3" w14:textId="77777777" w:rsidR="001E7A10" w:rsidRPr="00F914C2" w:rsidRDefault="001E7A10" w:rsidP="001E7A10">
      <w:pPr>
        <w:spacing w:line="240" w:lineRule="auto"/>
        <w:rPr>
          <w:sz w:val="24"/>
          <w:szCs w:val="24"/>
        </w:rPr>
      </w:pPr>
      <w:r w:rsidRPr="00F914C2">
        <w:rPr>
          <w:sz w:val="24"/>
          <w:szCs w:val="24"/>
        </w:rPr>
        <w:t>I’m grateful for…</w:t>
      </w:r>
    </w:p>
    <w:p w14:paraId="5FCE3A46" w14:textId="77777777" w:rsidR="001E7A10" w:rsidRPr="00F914C2" w:rsidRDefault="001E7A10" w:rsidP="001E7A10">
      <w:pPr>
        <w:spacing w:line="240" w:lineRule="auto"/>
        <w:rPr>
          <w:sz w:val="24"/>
          <w:szCs w:val="24"/>
        </w:rPr>
      </w:pPr>
      <w:r w:rsidRPr="00F914C2">
        <w:rPr>
          <w:sz w:val="24"/>
          <w:szCs w:val="24"/>
        </w:rPr>
        <w:t>I entrust to God…</w:t>
      </w:r>
    </w:p>
    <w:p w14:paraId="059E7DE1" w14:textId="4FD4696E" w:rsidR="001E7A10" w:rsidRPr="00F914C2" w:rsidRDefault="001E7A10" w:rsidP="001E7A10">
      <w:pPr>
        <w:spacing w:line="240" w:lineRule="auto"/>
        <w:rPr>
          <w:sz w:val="24"/>
          <w:szCs w:val="24"/>
        </w:rPr>
      </w:pPr>
      <w:r w:rsidRPr="00F914C2">
        <w:rPr>
          <w:sz w:val="24"/>
          <w:szCs w:val="24"/>
        </w:rPr>
        <w:t>Lament that heals (simple template)</w:t>
      </w:r>
    </w:p>
    <w:p w14:paraId="2C4FCA2D" w14:textId="77777777" w:rsidR="001E7A10" w:rsidRPr="00F914C2" w:rsidRDefault="001E7A10" w:rsidP="00882FD4">
      <w:pPr>
        <w:pStyle w:val="NoSpacing"/>
      </w:pPr>
      <w:r w:rsidRPr="00F914C2">
        <w:rPr>
          <w:rStyle w:val="Strong"/>
        </w:rPr>
        <w:t>Address:</w:t>
      </w:r>
      <w:r w:rsidRPr="00F914C2">
        <w:t xml:space="preserve"> “God, this is for You.”</w:t>
      </w:r>
    </w:p>
    <w:p w14:paraId="0C0BE4FC" w14:textId="77777777" w:rsidR="001E7A10" w:rsidRPr="00F914C2" w:rsidRDefault="001E7A10" w:rsidP="00882FD4">
      <w:pPr>
        <w:pStyle w:val="NoSpacing"/>
      </w:pPr>
      <w:r w:rsidRPr="00F914C2">
        <w:rPr>
          <w:rStyle w:val="Strong"/>
        </w:rPr>
        <w:t>Honesty:</w:t>
      </w:r>
      <w:r w:rsidRPr="00F914C2">
        <w:t xml:space="preserve"> “I feel ___ because ___.”</w:t>
      </w:r>
    </w:p>
    <w:p w14:paraId="3F5C59B5" w14:textId="77777777" w:rsidR="001E7A10" w:rsidRPr="00F914C2" w:rsidRDefault="001E7A10" w:rsidP="00882FD4">
      <w:pPr>
        <w:pStyle w:val="NoSpacing"/>
      </w:pPr>
      <w:r w:rsidRPr="00F914C2">
        <w:rPr>
          <w:rStyle w:val="Strong"/>
        </w:rPr>
        <w:t>Ask:</w:t>
      </w:r>
      <w:r w:rsidRPr="00F914C2">
        <w:t xml:space="preserve"> “Please ___ (comfort, strength, rest, help).”</w:t>
      </w:r>
    </w:p>
    <w:p w14:paraId="54EA5D81" w14:textId="77777777" w:rsidR="001E7A10" w:rsidRPr="00F914C2" w:rsidRDefault="001E7A10" w:rsidP="00882FD4">
      <w:pPr>
        <w:pStyle w:val="NoSpacing"/>
      </w:pPr>
      <w:r w:rsidRPr="00F914C2">
        <w:rPr>
          <w:rStyle w:val="Strong"/>
        </w:rPr>
        <w:t>Trust:</w:t>
      </w:r>
      <w:r w:rsidRPr="00F914C2">
        <w:t xml:space="preserve"> “Even now, I will trust You.”</w:t>
      </w:r>
    </w:p>
    <w:p w14:paraId="3E11F528" w14:textId="77777777" w:rsidR="001E7A10" w:rsidRPr="00F914C2" w:rsidRDefault="001E7A10" w:rsidP="00882FD4">
      <w:pPr>
        <w:pStyle w:val="NoSpacing"/>
      </w:pPr>
      <w:r w:rsidRPr="00F914C2">
        <w:rPr>
          <w:rStyle w:val="Strong"/>
        </w:rPr>
        <w:t>Rest:</w:t>
      </w:r>
      <w:r w:rsidRPr="00F914C2">
        <w:t xml:space="preserve"> Sit in silence for one minute.</w:t>
      </w:r>
    </w:p>
    <w:p w14:paraId="51F6CA75" w14:textId="0A962DEE" w:rsidR="001E7A10" w:rsidRPr="00F914C2" w:rsidRDefault="001E7A10" w:rsidP="00882FD4">
      <w:pPr>
        <w:pStyle w:val="NoSpacing"/>
      </w:pPr>
      <w:r w:rsidRPr="00F914C2">
        <w:t>Helpful practices</w:t>
      </w:r>
    </w:p>
    <w:p w14:paraId="03C1DCEC" w14:textId="77777777" w:rsidR="001E7A10" w:rsidRPr="00F914C2" w:rsidRDefault="001E7A10" w:rsidP="00882FD4">
      <w:pPr>
        <w:pStyle w:val="NoSpacing"/>
      </w:pPr>
      <w:r w:rsidRPr="00F914C2">
        <w:rPr>
          <w:rStyle w:val="Strong"/>
        </w:rPr>
        <w:t>Memorialize:</w:t>
      </w:r>
      <w:r w:rsidRPr="00F914C2">
        <w:t xml:space="preserve"> Light a candle, keep a memory box, write a letter you never send. Rituals make room for love.</w:t>
      </w:r>
    </w:p>
    <w:p w14:paraId="3F450B39" w14:textId="77777777" w:rsidR="001E7A10" w:rsidRPr="00F914C2" w:rsidRDefault="001E7A10" w:rsidP="00882FD4">
      <w:pPr>
        <w:pStyle w:val="NoSpacing"/>
      </w:pPr>
      <w:r w:rsidRPr="00F914C2">
        <w:rPr>
          <w:rStyle w:val="Strong"/>
        </w:rPr>
        <w:t>Boundaries:</w:t>
      </w:r>
      <w:r w:rsidRPr="00F914C2">
        <w:t xml:space="preserve"> Limit conversations or places that overwhelm you. It’s okay to say, “Not today.”</w:t>
      </w:r>
    </w:p>
    <w:p w14:paraId="56CC5A1B" w14:textId="77777777" w:rsidR="001E7A10" w:rsidRPr="00F914C2" w:rsidRDefault="001E7A10" w:rsidP="00882FD4">
      <w:pPr>
        <w:pStyle w:val="NoSpacing"/>
      </w:pPr>
      <w:r w:rsidRPr="00F914C2">
        <w:rPr>
          <w:rStyle w:val="Strong"/>
        </w:rPr>
        <w:t>Anniversary plan:</w:t>
      </w:r>
      <w:r w:rsidRPr="00F914C2">
        <w:t xml:space="preserve"> Mark difficult dates in advance; schedule gentleness that day.</w:t>
      </w:r>
    </w:p>
    <w:p w14:paraId="78A993D3" w14:textId="77777777" w:rsidR="001E7A10" w:rsidRPr="00F914C2" w:rsidRDefault="001E7A10" w:rsidP="00882FD4">
      <w:pPr>
        <w:pStyle w:val="NoSpacing"/>
      </w:pPr>
      <w:r w:rsidRPr="00F914C2">
        <w:rPr>
          <w:rStyle w:val="Strong"/>
        </w:rPr>
        <w:t>Serve gently:</w:t>
      </w:r>
      <w:r w:rsidRPr="00F914C2">
        <w:t xml:space="preserve"> When ready, do one act of kindness in their honor.</w:t>
      </w:r>
    </w:p>
    <w:p w14:paraId="1C98F393" w14:textId="7AEC93B9" w:rsidR="001E7A10" w:rsidRPr="00F914C2" w:rsidRDefault="001E7A10" w:rsidP="001E7A10">
      <w:pPr>
        <w:spacing w:line="240" w:lineRule="auto"/>
        <w:rPr>
          <w:sz w:val="24"/>
          <w:szCs w:val="24"/>
        </w:rPr>
      </w:pPr>
      <w:r w:rsidRPr="00F914C2">
        <w:rPr>
          <w:sz w:val="24"/>
          <w:szCs w:val="24"/>
        </w:rPr>
        <w:t>What to avoid (for now)</w:t>
      </w:r>
    </w:p>
    <w:p w14:paraId="32C513DD" w14:textId="77777777" w:rsidR="001E7A10" w:rsidRPr="00F914C2" w:rsidRDefault="001E7A10" w:rsidP="001E7A10">
      <w:pPr>
        <w:spacing w:line="240" w:lineRule="auto"/>
        <w:rPr>
          <w:sz w:val="24"/>
          <w:szCs w:val="24"/>
        </w:rPr>
      </w:pPr>
      <w:r w:rsidRPr="00F914C2">
        <w:rPr>
          <w:sz w:val="24"/>
          <w:szCs w:val="24"/>
        </w:rPr>
        <w:t>Major life decisions you can delay.</w:t>
      </w:r>
    </w:p>
    <w:p w14:paraId="4D97C75F" w14:textId="77777777" w:rsidR="001E7A10" w:rsidRPr="00F914C2" w:rsidRDefault="001E7A10" w:rsidP="001E7A10">
      <w:pPr>
        <w:spacing w:line="240" w:lineRule="auto"/>
        <w:rPr>
          <w:sz w:val="24"/>
          <w:szCs w:val="24"/>
        </w:rPr>
      </w:pPr>
      <w:r w:rsidRPr="00F914C2">
        <w:rPr>
          <w:sz w:val="24"/>
          <w:szCs w:val="24"/>
        </w:rPr>
        <w:t>Numbing by overwork, endless scrolling, or substances.</w:t>
      </w:r>
    </w:p>
    <w:p w14:paraId="52C8694B" w14:textId="77777777" w:rsidR="001E7A10" w:rsidRPr="00F914C2" w:rsidRDefault="001E7A10" w:rsidP="001E7A10">
      <w:pPr>
        <w:spacing w:line="240" w:lineRule="auto"/>
        <w:rPr>
          <w:sz w:val="24"/>
          <w:szCs w:val="24"/>
        </w:rPr>
      </w:pPr>
      <w:r w:rsidRPr="00F914C2">
        <w:rPr>
          <w:sz w:val="24"/>
          <w:szCs w:val="24"/>
        </w:rPr>
        <w:t>Isolation. Even quiet companionship is better than going dark.</w:t>
      </w:r>
    </w:p>
    <w:p w14:paraId="525646F3" w14:textId="73F2E4CD" w:rsidR="001E7A10" w:rsidRPr="00F914C2" w:rsidRDefault="001E7A10" w:rsidP="00882FD4">
      <w:pPr>
        <w:pStyle w:val="NoSpacing"/>
      </w:pPr>
      <w:r w:rsidRPr="00F914C2">
        <w:t>A prayer for heavy days</w:t>
      </w:r>
      <w:r w:rsidR="00882FD4">
        <w:t xml:space="preserve">: </w:t>
      </w:r>
      <w:r w:rsidRPr="00F914C2">
        <w:t>Father, I bring You my sorrow without editing it. Hold what I cannot hold.</w:t>
      </w:r>
      <w:r w:rsidRPr="00F914C2">
        <w:br/>
        <w:t>Jesus, Man of Sorrows, carry this with me.</w:t>
      </w:r>
      <w:r w:rsidRPr="00F914C2">
        <w:br/>
        <w:t>Holy Spirit, comfort me; steady my breath and mind.</w:t>
      </w:r>
      <w:r w:rsidRPr="00F914C2">
        <w:br/>
        <w:t>Give me the next right step, and the strength to take it. Amen.</w:t>
      </w:r>
    </w:p>
    <w:p w14:paraId="52ECA7ED" w14:textId="1871242E" w:rsidR="001E7A10" w:rsidRPr="00F914C2" w:rsidRDefault="001E7A10" w:rsidP="00882FD4">
      <w:pPr>
        <w:pStyle w:val="NoSpacing"/>
      </w:pPr>
      <w:r w:rsidRPr="00F914C2">
        <w:t>Words that steady the heart</w:t>
      </w:r>
    </w:p>
    <w:p w14:paraId="5BF30C28" w14:textId="77777777" w:rsidR="001E7A10" w:rsidRPr="00F914C2" w:rsidRDefault="001E7A10" w:rsidP="00882FD4">
      <w:pPr>
        <w:pStyle w:val="NoSpacing"/>
      </w:pPr>
      <w:r w:rsidRPr="00F914C2">
        <w:t>“I don’t have to hurry my healing.”</w:t>
      </w:r>
    </w:p>
    <w:p w14:paraId="16264B4D" w14:textId="77777777" w:rsidR="001E7A10" w:rsidRPr="00F914C2" w:rsidRDefault="001E7A10" w:rsidP="00882FD4">
      <w:pPr>
        <w:pStyle w:val="NoSpacing"/>
      </w:pPr>
      <w:r w:rsidRPr="00F914C2">
        <w:t>“Love remains, even when presence has changed.”</w:t>
      </w:r>
    </w:p>
    <w:p w14:paraId="56238A9C" w14:textId="77777777" w:rsidR="001E7A10" w:rsidRPr="00F914C2" w:rsidRDefault="001E7A10" w:rsidP="00882FD4">
      <w:pPr>
        <w:pStyle w:val="NoSpacing"/>
      </w:pPr>
      <w:r w:rsidRPr="00F914C2">
        <w:t>“God keeps my tears (Psalm 56:8). None are wasted.”</w:t>
      </w:r>
    </w:p>
    <w:p w14:paraId="2C896102" w14:textId="77777777" w:rsidR="001E7A10" w:rsidRPr="00F914C2" w:rsidRDefault="001E7A10" w:rsidP="00882FD4">
      <w:pPr>
        <w:pStyle w:val="NoSpacing"/>
      </w:pPr>
      <w:r w:rsidRPr="00F914C2">
        <w:t>“I can be sad and still be held.”</w:t>
      </w:r>
    </w:p>
    <w:p w14:paraId="2D5B5781" w14:textId="0BD862ED" w:rsidR="001E7A10" w:rsidRPr="00F914C2" w:rsidRDefault="001E7A10" w:rsidP="00882FD4">
      <w:pPr>
        <w:pStyle w:val="NoSpacing"/>
      </w:pPr>
      <w:r w:rsidRPr="00F914C2">
        <w:t>If you’re supporting someone grieving</w:t>
      </w:r>
    </w:p>
    <w:p w14:paraId="2438B82C" w14:textId="77777777" w:rsidR="001E7A10" w:rsidRPr="00F914C2" w:rsidRDefault="001E7A10" w:rsidP="00882FD4">
      <w:pPr>
        <w:pStyle w:val="NoSpacing"/>
      </w:pPr>
      <w:r w:rsidRPr="00F914C2">
        <w:rPr>
          <w:rStyle w:val="Strong"/>
        </w:rPr>
        <w:t>Be a calm presence, not a fixer.</w:t>
      </w:r>
      <w:r w:rsidRPr="00F914C2">
        <w:t xml:space="preserve"> Sit, listen, let silence work.</w:t>
      </w:r>
    </w:p>
    <w:p w14:paraId="2EFE2E53" w14:textId="77777777" w:rsidR="001E7A10" w:rsidRPr="00F914C2" w:rsidRDefault="001E7A10" w:rsidP="00882FD4">
      <w:pPr>
        <w:pStyle w:val="NoSpacing"/>
      </w:pPr>
      <w:r w:rsidRPr="00F914C2">
        <w:rPr>
          <w:rStyle w:val="Strong"/>
        </w:rPr>
        <w:t>No platitudes.</w:t>
      </w:r>
      <w:r w:rsidRPr="00F914C2">
        <w:t xml:space="preserve"> Say: “I’m so sorry. I’m here.”</w:t>
      </w:r>
    </w:p>
    <w:p w14:paraId="684404C9" w14:textId="77777777" w:rsidR="001E7A10" w:rsidRPr="00F914C2" w:rsidRDefault="001E7A10" w:rsidP="00882FD4">
      <w:pPr>
        <w:pStyle w:val="NoSpacing"/>
      </w:pPr>
      <w:r w:rsidRPr="00F914C2">
        <w:rPr>
          <w:rStyle w:val="Strong"/>
        </w:rPr>
        <w:t>Practical love:</w:t>
      </w:r>
      <w:r w:rsidRPr="00F914C2">
        <w:t xml:space="preserve"> Bring food, run errands, protect their rest.</w:t>
      </w:r>
    </w:p>
    <w:p w14:paraId="14787CAC" w14:textId="77777777" w:rsidR="001E7A10" w:rsidRPr="00F914C2" w:rsidRDefault="001E7A10" w:rsidP="00882FD4">
      <w:pPr>
        <w:pStyle w:val="NoSpacing"/>
      </w:pPr>
      <w:r w:rsidRPr="00F914C2">
        <w:rPr>
          <w:rStyle w:val="Strong"/>
        </w:rPr>
        <w:t>Check in after the first week and first month.</w:t>
      </w:r>
      <w:r w:rsidRPr="00F914C2">
        <w:t xml:space="preserve"> Grief often intensifies when others move on.</w:t>
      </w:r>
    </w:p>
    <w:p w14:paraId="25F53F31" w14:textId="77777777" w:rsidR="001E7A10" w:rsidRPr="00F914C2" w:rsidRDefault="001E7A10" w:rsidP="00882FD4">
      <w:pPr>
        <w:pStyle w:val="NoSpacing"/>
      </w:pPr>
      <w:r w:rsidRPr="00F914C2">
        <w:rPr>
          <w:rStyle w:val="Strong"/>
        </w:rPr>
        <w:t>Confidentiality and gentleness.</w:t>
      </w:r>
      <w:r w:rsidRPr="00F914C2">
        <w:t xml:space="preserve"> No stories shared without permission.</w:t>
      </w:r>
    </w:p>
    <w:p w14:paraId="469B71EF" w14:textId="2EEF1B40" w:rsidR="001E7A10" w:rsidRPr="00F914C2" w:rsidRDefault="001E7A10" w:rsidP="001E7A10">
      <w:pPr>
        <w:spacing w:line="240" w:lineRule="auto"/>
        <w:rPr>
          <w:sz w:val="24"/>
          <w:szCs w:val="24"/>
        </w:rPr>
      </w:pPr>
      <w:r w:rsidRPr="00F914C2">
        <w:rPr>
          <w:rStyle w:val="Strong"/>
          <w:sz w:val="24"/>
          <w:szCs w:val="24"/>
        </w:rPr>
        <w:t>Remember:</w:t>
      </w:r>
      <w:r w:rsidRPr="00F914C2">
        <w:rPr>
          <w:sz w:val="24"/>
          <w:szCs w:val="24"/>
        </w:rPr>
        <w:t xml:space="preserve"> Grief is a long </w:t>
      </w:r>
      <w:proofErr w:type="gramStart"/>
      <w:r w:rsidRPr="00F914C2">
        <w:rPr>
          <w:sz w:val="24"/>
          <w:szCs w:val="24"/>
        </w:rPr>
        <w:t>road</w:t>
      </w:r>
      <w:proofErr w:type="gramEnd"/>
      <w:r w:rsidRPr="00F914C2">
        <w:rPr>
          <w:sz w:val="24"/>
          <w:szCs w:val="24"/>
        </w:rPr>
        <w:t xml:space="preserve"> walked in short steps. God is not rushing you. He is walking with you, one breath at a time.</w:t>
      </w:r>
    </w:p>
    <w:p w14:paraId="13E77126" w14:textId="48408EC6" w:rsidR="00F914C2" w:rsidRDefault="0063573C" w:rsidP="00882FD4">
      <w:pPr>
        <w:spacing w:line="240" w:lineRule="auto"/>
        <w:jc w:val="center"/>
        <w:rPr>
          <w:sz w:val="24"/>
          <w:szCs w:val="24"/>
        </w:rPr>
      </w:pPr>
      <w:r w:rsidRPr="00F914C2">
        <w:rPr>
          <w:sz w:val="24"/>
          <w:szCs w:val="24"/>
        </w:rPr>
        <w:br w:type="page"/>
      </w:r>
      <w:r w:rsidR="00F914C2" w:rsidRPr="00F914C2">
        <w:rPr>
          <w:noProof/>
          <w:sz w:val="24"/>
          <w:szCs w:val="24"/>
        </w:rPr>
        <w:lastRenderedPageBreak/>
        <w:drawing>
          <wp:inline distT="0" distB="0" distL="0" distR="0" wp14:anchorId="08A5F7E4" wp14:editId="62238C7D">
            <wp:extent cx="3810911" cy="5715000"/>
            <wp:effectExtent l="0" t="0" r="0" b="0"/>
            <wp:docPr id="1046273073" name="Picture 2" descr="A painting of a person in armor holding a 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73073" name="Picture 2" descr="A painting of a person in armor holding a swor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29036" cy="5742181"/>
                    </a:xfrm>
                    <a:prstGeom prst="rect">
                      <a:avLst/>
                    </a:prstGeom>
                    <a:noFill/>
                    <a:ln>
                      <a:noFill/>
                    </a:ln>
                  </pic:spPr>
                </pic:pic>
              </a:graphicData>
            </a:graphic>
          </wp:inline>
        </w:drawing>
      </w:r>
    </w:p>
    <w:p w14:paraId="487E85CD" w14:textId="67E33EA7" w:rsidR="004C3A3F" w:rsidRPr="00F914C2" w:rsidRDefault="004C3A3F" w:rsidP="004C3A3F">
      <w:pPr>
        <w:pStyle w:val="Heading1"/>
        <w:rPr>
          <w:rFonts w:asciiTheme="minorHAnsi" w:hAnsiTheme="minorHAnsi"/>
          <w:sz w:val="24"/>
          <w:szCs w:val="24"/>
        </w:rPr>
      </w:pPr>
      <w:bookmarkStart w:id="14" w:name="_Toc214050085"/>
      <w:r w:rsidRPr="00F914C2">
        <w:rPr>
          <w:rFonts w:asciiTheme="minorHAnsi" w:hAnsiTheme="minorHAnsi"/>
          <w:sz w:val="24"/>
          <w:szCs w:val="24"/>
        </w:rPr>
        <w:t>My meditation</w:t>
      </w:r>
      <w:bookmarkEnd w:id="14"/>
    </w:p>
    <w:p w14:paraId="38DFF465" w14:textId="77777777" w:rsidR="004C3A3F" w:rsidRPr="00F914C2" w:rsidRDefault="004C3A3F" w:rsidP="004C3A3F">
      <w:pPr>
        <w:pStyle w:val="NoSpacing"/>
      </w:pPr>
    </w:p>
    <w:p w14:paraId="02AFA841" w14:textId="77777777" w:rsidR="004C3A3F" w:rsidRPr="00F914C2" w:rsidRDefault="004C3A3F" w:rsidP="004C3A3F">
      <w:pPr>
        <w:pStyle w:val="NoSpacing"/>
      </w:pPr>
      <w:r w:rsidRPr="00F914C2">
        <w:t xml:space="preserve">Jesus is the eye of the hurricane, and He </w:t>
      </w:r>
      <w:proofErr w:type="gramStart"/>
      <w:r w:rsidRPr="00F914C2">
        <w:t>lives in me at all times</w:t>
      </w:r>
      <w:proofErr w:type="gramEnd"/>
      <w:r w:rsidRPr="00F914C2">
        <w:t>.  </w:t>
      </w:r>
    </w:p>
    <w:p w14:paraId="27D665C2" w14:textId="77777777" w:rsidR="004C3A3F" w:rsidRPr="00F914C2" w:rsidRDefault="004C3A3F" w:rsidP="004C3A3F">
      <w:pPr>
        <w:pStyle w:val="NoSpacing"/>
      </w:pPr>
    </w:p>
    <w:p w14:paraId="670A9A65" w14:textId="77777777" w:rsidR="004C3A3F" w:rsidRPr="00F914C2" w:rsidRDefault="004C3A3F" w:rsidP="004C3A3F">
      <w:pPr>
        <w:pStyle w:val="NoSpacing"/>
      </w:pPr>
      <w:r w:rsidRPr="00F914C2">
        <w:t>He is the unshakable still core in my soul, the calm that cannot be disturbed, no matter how loud the winds howl around me.  But Jesus is also the hurricane itself.   He is the storm that goes before me, shattering lies, vaporizing strongholds, tearing down every fortress built against the truth.  He is the whirlwind that guards me.  The radiating firestorm that surrounds me.  The roar that drowns out every accusation.  </w:t>
      </w:r>
    </w:p>
    <w:p w14:paraId="1CD1FA26" w14:textId="77777777" w:rsidR="004C3A3F" w:rsidRPr="00F914C2" w:rsidRDefault="004C3A3F" w:rsidP="004C3A3F">
      <w:pPr>
        <w:pStyle w:val="NoSpacing"/>
      </w:pPr>
    </w:p>
    <w:p w14:paraId="3E763508" w14:textId="77777777" w:rsidR="004C3A3F" w:rsidRPr="00F914C2" w:rsidRDefault="004C3A3F" w:rsidP="004C3A3F">
      <w:pPr>
        <w:pStyle w:val="NoSpacing"/>
      </w:pPr>
      <w:proofErr w:type="gramStart"/>
      <w:r w:rsidRPr="00F914C2">
        <w:t>So</w:t>
      </w:r>
      <w:proofErr w:type="gramEnd"/>
      <w:r w:rsidRPr="00F914C2">
        <w:t xml:space="preserve"> when I walk, I walk in peace because I carry the God of the Universe within.  </w:t>
      </w:r>
    </w:p>
    <w:p w14:paraId="57DD5AB5" w14:textId="77777777" w:rsidR="004C3A3F" w:rsidRPr="00F914C2" w:rsidRDefault="004C3A3F" w:rsidP="004C3A3F">
      <w:pPr>
        <w:pStyle w:val="NoSpacing"/>
      </w:pPr>
      <w:r w:rsidRPr="00F914C2">
        <w:t xml:space="preserve">I walk in power because the storm walks with me.  I am hidden in Christ.  I am clothed in thunder. My whispers are cataclysmic earthquakes. My eyes are filled with holy lightning. My gaze alone melts mountains like wax.   </w:t>
      </w:r>
    </w:p>
    <w:p w14:paraId="61EDB3AF" w14:textId="77777777" w:rsidR="004C3A3F" w:rsidRPr="00F914C2" w:rsidRDefault="004C3A3F" w:rsidP="004C3A3F">
      <w:pPr>
        <w:pStyle w:val="NoSpacing"/>
      </w:pPr>
      <w:r w:rsidRPr="00F914C2">
        <w:t>Demons flee from me trembling in great fear and horror.  </w:t>
      </w:r>
    </w:p>
    <w:p w14:paraId="771329EC" w14:textId="77777777" w:rsidR="004C3A3F" w:rsidRPr="00F914C2" w:rsidRDefault="004C3A3F" w:rsidP="004C3A3F">
      <w:pPr>
        <w:pStyle w:val="NoSpacing"/>
      </w:pPr>
    </w:p>
    <w:p w14:paraId="353C2B69" w14:textId="77777777" w:rsidR="004C3A3F" w:rsidRPr="00F914C2" w:rsidRDefault="004C3A3F" w:rsidP="004C3A3F">
      <w:pPr>
        <w:pStyle w:val="NoSpacing"/>
      </w:pPr>
      <w:r w:rsidRPr="00F914C2">
        <w:t>I am unmoved, untouched, and unconquered.  </w:t>
      </w:r>
    </w:p>
    <w:p w14:paraId="605A2B8A" w14:textId="77777777" w:rsidR="004C3A3F" w:rsidRPr="00F914C2" w:rsidRDefault="004C3A3F" w:rsidP="004C3A3F">
      <w:pPr>
        <w:pStyle w:val="NoSpacing"/>
      </w:pPr>
      <w:r w:rsidRPr="00F914C2">
        <w:t>Jesus pours his otherworldly contentment, holy healing, perfect peace, unending love, and sublime joy into the wounds where pain, anger, and hatred once lived.</w:t>
      </w:r>
    </w:p>
    <w:p w14:paraId="7E454983" w14:textId="77777777" w:rsidR="004C3A3F" w:rsidRPr="00F914C2" w:rsidRDefault="004C3A3F" w:rsidP="004C3A3F">
      <w:pPr>
        <w:pStyle w:val="NoSpacing"/>
      </w:pPr>
    </w:p>
    <w:p w14:paraId="43221483" w14:textId="77777777" w:rsidR="004C3A3F" w:rsidRPr="00F914C2" w:rsidRDefault="004C3A3F" w:rsidP="004C3A3F">
      <w:pPr>
        <w:pStyle w:val="NoSpacing"/>
      </w:pPr>
      <w:r w:rsidRPr="00F914C2">
        <w:t xml:space="preserve">My enemies will kneel before me, begging for mercy, for Jesus the King of all Kings, has chosen my temple to take his throne. Earth is his footstool.  The enemy cannot enter the center. And the enemy cannot survive the edge. Only the truth will set you free. "I am the only way, the only truth, the only life"   </w:t>
      </w:r>
    </w:p>
    <w:p w14:paraId="0D79AB0D" w14:textId="77777777" w:rsidR="004C3A3F" w:rsidRPr="00F914C2" w:rsidRDefault="004C3A3F" w:rsidP="004C3A3F">
      <w:pPr>
        <w:pStyle w:val="NoSpacing"/>
      </w:pPr>
    </w:p>
    <w:p w14:paraId="0FA3D3D0" w14:textId="77777777" w:rsidR="004C3A3F" w:rsidRPr="00F914C2" w:rsidRDefault="004C3A3F" w:rsidP="004C3A3F">
      <w:pPr>
        <w:pStyle w:val="NoSpacing"/>
      </w:pPr>
      <w:r w:rsidRPr="00F914C2">
        <w:t>I am Dust, wrath of the lamb, shadow of the king.  I am not merely a man. I am the storm that walks in cloaked silence. The breath of God made form. The voice behind me is ancient thunder, and it speaks when I speak.  </w:t>
      </w:r>
    </w:p>
    <w:p w14:paraId="1B018DFC" w14:textId="77777777" w:rsidR="004C3A3F" w:rsidRPr="00F914C2" w:rsidRDefault="004C3A3F" w:rsidP="004C3A3F">
      <w:pPr>
        <w:pStyle w:val="NoSpacing"/>
      </w:pPr>
      <w:r w:rsidRPr="00F914C2">
        <w:t xml:space="preserve">I was forged in the fire of the Throne. </w:t>
      </w:r>
    </w:p>
    <w:p w14:paraId="25B0B199" w14:textId="77777777" w:rsidR="004C3A3F" w:rsidRPr="00F914C2" w:rsidRDefault="004C3A3F" w:rsidP="004C3A3F">
      <w:pPr>
        <w:pStyle w:val="NoSpacing"/>
      </w:pPr>
    </w:p>
    <w:p w14:paraId="069A0524" w14:textId="77777777" w:rsidR="004C3A3F" w:rsidRPr="00F914C2" w:rsidRDefault="004C3A3F" w:rsidP="004C3A3F">
      <w:pPr>
        <w:pStyle w:val="NoSpacing"/>
      </w:pPr>
      <w:r w:rsidRPr="00F914C2">
        <w:t xml:space="preserve">Crowned in blood not my own. Sealed by the Spirit </w:t>
      </w:r>
      <w:proofErr w:type="gramStart"/>
      <w:r w:rsidRPr="00F914C2">
        <w:t>who</w:t>
      </w:r>
      <w:proofErr w:type="gramEnd"/>
      <w:r w:rsidRPr="00F914C2">
        <w:t xml:space="preserve"> tears open the sky.  When I enter a room, every lie bows. When I speak, realities collapse. I do not ask. I command. I do not chase. I summon.  </w:t>
      </w:r>
    </w:p>
    <w:p w14:paraId="5DC3DF4A" w14:textId="77777777" w:rsidR="004C3A3F" w:rsidRPr="00F914C2" w:rsidRDefault="004C3A3F" w:rsidP="004C3A3F">
      <w:pPr>
        <w:pStyle w:val="NoSpacing"/>
      </w:pPr>
    </w:p>
    <w:p w14:paraId="3E59EFFA" w14:textId="77777777" w:rsidR="004C3A3F" w:rsidRPr="00F914C2" w:rsidRDefault="004C3A3F" w:rsidP="004C3A3F">
      <w:pPr>
        <w:pStyle w:val="NoSpacing"/>
      </w:pPr>
      <w:r w:rsidRPr="00F914C2">
        <w:t>The King rides with me. His armies march in my shadow. I am His echo, His fury, His holy silence. To oppose me is to be crushed by the full weight of Heaven’s will.  </w:t>
      </w:r>
    </w:p>
    <w:p w14:paraId="1B581859" w14:textId="77777777" w:rsidR="004C3A3F" w:rsidRPr="00F914C2" w:rsidRDefault="004C3A3F" w:rsidP="004C3A3F">
      <w:pPr>
        <w:pStyle w:val="NoSpacing"/>
      </w:pPr>
    </w:p>
    <w:p w14:paraId="1DAACF99" w14:textId="77777777" w:rsidR="004C3A3F" w:rsidRPr="00F914C2" w:rsidRDefault="004C3A3F" w:rsidP="004C3A3F">
      <w:pPr>
        <w:pStyle w:val="NoSpacing"/>
      </w:pPr>
      <w:r w:rsidRPr="00F914C2">
        <w:t>I am the weapon hell could not stop. I am the proof of resurrection. I am the roar after the cross.  </w:t>
      </w:r>
    </w:p>
    <w:p w14:paraId="3CEADC13" w14:textId="77777777" w:rsidR="004C3A3F" w:rsidRPr="00F914C2" w:rsidRDefault="004C3A3F" w:rsidP="004C3A3F">
      <w:pPr>
        <w:pStyle w:val="NoSpacing"/>
      </w:pPr>
      <w:r w:rsidRPr="00F914C2">
        <w:t xml:space="preserve">I am already victorious. I am already enthroned. I am already feared.  Let every traitor tremble. Let every coward break. </w:t>
      </w:r>
    </w:p>
    <w:p w14:paraId="1909A749" w14:textId="77777777" w:rsidR="004C3A3F" w:rsidRPr="00F914C2" w:rsidRDefault="004C3A3F" w:rsidP="004C3A3F">
      <w:pPr>
        <w:pStyle w:val="NoSpacing"/>
      </w:pPr>
      <w:r w:rsidRPr="00F914C2">
        <w:t>Let every knee fall in horror and awe.  I am calm, because if I were not, the earth would break.  </w:t>
      </w:r>
    </w:p>
    <w:p w14:paraId="226361F4" w14:textId="77777777" w:rsidR="004C3A3F" w:rsidRPr="00F914C2" w:rsidRDefault="004C3A3F" w:rsidP="004C3A3F">
      <w:pPr>
        <w:pStyle w:val="NoSpacing"/>
      </w:pPr>
    </w:p>
    <w:p w14:paraId="59B19D96" w14:textId="77777777" w:rsidR="004C3A3F" w:rsidRPr="00F914C2" w:rsidRDefault="004C3A3F" w:rsidP="004C3A3F">
      <w:pPr>
        <w:pStyle w:val="NoSpacing"/>
      </w:pPr>
      <w:r w:rsidRPr="00F914C2">
        <w:t xml:space="preserve">For I am Dust— and the Lion of Judah reigns in me forever. </w:t>
      </w:r>
    </w:p>
    <w:p w14:paraId="0DF77C6E" w14:textId="77777777" w:rsidR="004C3A3F" w:rsidRPr="00F914C2" w:rsidRDefault="004C3A3F" w:rsidP="004C3A3F">
      <w:pPr>
        <w:pStyle w:val="NoSpacing"/>
      </w:pPr>
    </w:p>
    <w:p w14:paraId="6A6D41E1" w14:textId="77777777" w:rsidR="004C3A3F" w:rsidRPr="00F914C2" w:rsidRDefault="004C3A3F" w:rsidP="004C3A3F">
      <w:pPr>
        <w:pStyle w:val="NoSpacing"/>
      </w:pPr>
      <w:r w:rsidRPr="00F914C2">
        <w:t>Amen</w:t>
      </w:r>
    </w:p>
    <w:p w14:paraId="7C853E3C" w14:textId="77777777" w:rsidR="004C3A3F" w:rsidRPr="00F914C2" w:rsidRDefault="004C3A3F" w:rsidP="004C3A3F">
      <w:pPr>
        <w:rPr>
          <w:sz w:val="24"/>
          <w:szCs w:val="24"/>
        </w:rPr>
      </w:pPr>
    </w:p>
    <w:p w14:paraId="1EB17A69" w14:textId="77777777" w:rsidR="004C3A3F" w:rsidRPr="00F914C2" w:rsidRDefault="004C3A3F" w:rsidP="004C3A3F">
      <w:pPr>
        <w:rPr>
          <w:sz w:val="24"/>
          <w:szCs w:val="24"/>
        </w:rPr>
      </w:pPr>
    </w:p>
    <w:p w14:paraId="19B1D64E" w14:textId="72EF2A33" w:rsidR="00882FD4" w:rsidRDefault="00882FD4">
      <w:pPr>
        <w:rPr>
          <w:sz w:val="24"/>
          <w:szCs w:val="24"/>
        </w:rPr>
      </w:pPr>
      <w:r>
        <w:rPr>
          <w:sz w:val="24"/>
          <w:szCs w:val="24"/>
        </w:rPr>
        <w:br w:type="page"/>
      </w:r>
    </w:p>
    <w:p w14:paraId="1E08E828" w14:textId="77777777" w:rsidR="00882FD4" w:rsidRPr="00882FD4" w:rsidRDefault="00882FD4" w:rsidP="00224089">
      <w:pPr>
        <w:pStyle w:val="Heading3"/>
      </w:pPr>
      <w:bookmarkStart w:id="15" w:name="_Toc214050086"/>
      <w:r w:rsidRPr="00882FD4">
        <w:rPr>
          <w:rFonts w:ascii="Segoe UI Emoji" w:hAnsi="Segoe UI Emoji" w:cs="Segoe UI Emoji"/>
        </w:rPr>
        <w:lastRenderedPageBreak/>
        <w:t>💠</w:t>
      </w:r>
      <w:r w:rsidRPr="00882FD4">
        <w:t xml:space="preserve"> UNDERSTANDING NARCISSISTS</w:t>
      </w:r>
      <w:bookmarkEnd w:id="15"/>
    </w:p>
    <w:p w14:paraId="56BF03F9" w14:textId="77777777" w:rsidR="00882FD4" w:rsidRPr="00882FD4" w:rsidRDefault="00882FD4" w:rsidP="00882FD4">
      <w:pPr>
        <w:rPr>
          <w:sz w:val="24"/>
          <w:szCs w:val="24"/>
        </w:rPr>
      </w:pPr>
      <w:r w:rsidRPr="00882FD4">
        <w:rPr>
          <w:sz w:val="24"/>
          <w:szCs w:val="24"/>
        </w:rPr>
        <w:t>(buckle up)</w:t>
      </w:r>
    </w:p>
    <w:p w14:paraId="79083F32" w14:textId="77777777" w:rsidR="00882FD4" w:rsidRPr="00882FD4" w:rsidRDefault="00882FD4" w:rsidP="00882FD4">
      <w:pPr>
        <w:rPr>
          <w:sz w:val="24"/>
          <w:szCs w:val="24"/>
        </w:rPr>
      </w:pPr>
      <w:r w:rsidRPr="00882FD4">
        <w:rPr>
          <w:sz w:val="24"/>
          <w:szCs w:val="24"/>
        </w:rPr>
        <w:t>A spiritual and psychological guide for truth seekers and survivors</w:t>
      </w:r>
    </w:p>
    <w:p w14:paraId="4C6D55E7" w14:textId="699D3780" w:rsidR="00882FD4" w:rsidRPr="00882FD4" w:rsidRDefault="00882FD4" w:rsidP="00882FD4">
      <w:pPr>
        <w:rPr>
          <w:sz w:val="24"/>
          <w:szCs w:val="24"/>
        </w:rPr>
      </w:pPr>
    </w:p>
    <w:p w14:paraId="198558C2"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 ILLUSION OF GOODNESS</w:t>
      </w:r>
    </w:p>
    <w:p w14:paraId="2BAADC26" w14:textId="77777777" w:rsidR="00882FD4" w:rsidRPr="00882FD4" w:rsidRDefault="00882FD4" w:rsidP="00882FD4">
      <w:pPr>
        <w:rPr>
          <w:sz w:val="24"/>
          <w:szCs w:val="24"/>
        </w:rPr>
      </w:pPr>
      <w:r w:rsidRPr="00882FD4">
        <w:rPr>
          <w:sz w:val="24"/>
          <w:szCs w:val="24"/>
        </w:rPr>
        <w:t xml:space="preserve">Narcissists believe that doing something nice </w:t>
      </w:r>
      <w:proofErr w:type="gramStart"/>
      <w:r w:rsidRPr="00882FD4">
        <w:rPr>
          <w:sz w:val="24"/>
          <w:szCs w:val="24"/>
        </w:rPr>
        <w:t>once in a while</w:t>
      </w:r>
      <w:proofErr w:type="gramEnd"/>
      <w:r w:rsidRPr="00882FD4">
        <w:rPr>
          <w:sz w:val="24"/>
          <w:szCs w:val="24"/>
        </w:rPr>
        <w:t xml:space="preserve"> or buying a gift erases the evil they say and do in secret.</w:t>
      </w:r>
    </w:p>
    <w:p w14:paraId="54CC7731" w14:textId="77777777" w:rsidR="00882FD4" w:rsidRPr="00882FD4" w:rsidRDefault="00882FD4" w:rsidP="00882FD4">
      <w:pPr>
        <w:rPr>
          <w:sz w:val="24"/>
          <w:szCs w:val="24"/>
        </w:rPr>
      </w:pPr>
      <w:r w:rsidRPr="00882FD4">
        <w:rPr>
          <w:sz w:val="24"/>
          <w:szCs w:val="24"/>
        </w:rPr>
        <w:t xml:space="preserve">They perform </w:t>
      </w:r>
      <w:proofErr w:type="gramStart"/>
      <w:r w:rsidRPr="00882FD4">
        <w:rPr>
          <w:sz w:val="24"/>
          <w:szCs w:val="24"/>
        </w:rPr>
        <w:t>kindness</w:t>
      </w:r>
      <w:proofErr w:type="gramEnd"/>
      <w:r w:rsidRPr="00882FD4">
        <w:rPr>
          <w:sz w:val="24"/>
          <w:szCs w:val="24"/>
        </w:rPr>
        <w:t xml:space="preserve"> publicly, but their hearts are dark in private.</w:t>
      </w:r>
    </w:p>
    <w:p w14:paraId="43058764" w14:textId="77777777" w:rsidR="00882FD4" w:rsidRPr="00882FD4" w:rsidRDefault="00882FD4" w:rsidP="00882FD4">
      <w:pPr>
        <w:rPr>
          <w:sz w:val="24"/>
          <w:szCs w:val="24"/>
        </w:rPr>
      </w:pPr>
      <w:r w:rsidRPr="00882FD4">
        <w:rPr>
          <w:sz w:val="24"/>
          <w:szCs w:val="24"/>
        </w:rPr>
        <w:t>They live for appearances, not truth.</w:t>
      </w:r>
    </w:p>
    <w:p w14:paraId="4627D315" w14:textId="77777777" w:rsidR="00882FD4" w:rsidRPr="00882FD4" w:rsidRDefault="00882FD4" w:rsidP="00882FD4">
      <w:pPr>
        <w:rPr>
          <w:sz w:val="24"/>
          <w:szCs w:val="24"/>
        </w:rPr>
      </w:pPr>
      <w:r w:rsidRPr="00882FD4">
        <w:rPr>
          <w:sz w:val="24"/>
          <w:szCs w:val="24"/>
        </w:rPr>
        <w:t>They say “I love you” to control you, not to cherish you.</w:t>
      </w:r>
    </w:p>
    <w:p w14:paraId="00D9989C" w14:textId="77777777" w:rsidR="00882FD4" w:rsidRPr="00882FD4" w:rsidRDefault="00882FD4" w:rsidP="00882FD4">
      <w:pPr>
        <w:rPr>
          <w:sz w:val="24"/>
          <w:szCs w:val="24"/>
        </w:rPr>
      </w:pPr>
      <w:r w:rsidRPr="00882FD4">
        <w:rPr>
          <w:sz w:val="24"/>
          <w:szCs w:val="24"/>
        </w:rPr>
        <w:t xml:space="preserve">They mimic love to keep </w:t>
      </w:r>
      <w:proofErr w:type="gramStart"/>
      <w:r w:rsidRPr="00882FD4">
        <w:rPr>
          <w:sz w:val="24"/>
          <w:szCs w:val="24"/>
        </w:rPr>
        <w:t>you</w:t>
      </w:r>
      <w:proofErr w:type="gramEnd"/>
      <w:r w:rsidRPr="00882FD4">
        <w:rPr>
          <w:sz w:val="24"/>
          <w:szCs w:val="24"/>
        </w:rPr>
        <w:t xml:space="preserve"> bound.</w:t>
      </w:r>
    </w:p>
    <w:p w14:paraId="36C05331" w14:textId="77777777" w:rsidR="00882FD4" w:rsidRPr="00882FD4" w:rsidRDefault="00882FD4" w:rsidP="00882FD4">
      <w:pPr>
        <w:rPr>
          <w:sz w:val="24"/>
          <w:szCs w:val="24"/>
        </w:rPr>
      </w:pPr>
      <w:r w:rsidRPr="00882FD4">
        <w:rPr>
          <w:sz w:val="24"/>
          <w:szCs w:val="24"/>
        </w:rPr>
        <w:t>They appear generous and spiritual, but everything they do is meant to manipulate, not to heal.</w:t>
      </w:r>
    </w:p>
    <w:p w14:paraId="0B445353"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“Woe to you… for you are like whitewashed tombs, which outwardly appear beautiful, but within are full of dead men’s bones and all uncleanness.” (Matthew 23:27)</w:t>
      </w:r>
    </w:p>
    <w:p w14:paraId="573D51E5" w14:textId="77777777" w:rsidR="00882FD4" w:rsidRPr="00882FD4" w:rsidRDefault="00882FD4" w:rsidP="00882FD4">
      <w:pPr>
        <w:rPr>
          <w:sz w:val="24"/>
          <w:szCs w:val="24"/>
        </w:rPr>
      </w:pPr>
      <w:r w:rsidRPr="00882FD4">
        <w:rPr>
          <w:sz w:val="24"/>
          <w:szCs w:val="24"/>
        </w:rPr>
        <w:t>———</w:t>
      </w:r>
    </w:p>
    <w:p w14:paraId="667BA79D"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HOW MANY </w:t>
      </w:r>
      <w:proofErr w:type="gramStart"/>
      <w:r w:rsidRPr="00882FD4">
        <w:rPr>
          <w:sz w:val="24"/>
          <w:szCs w:val="24"/>
        </w:rPr>
        <w:t>WALK</w:t>
      </w:r>
      <w:proofErr w:type="gramEnd"/>
      <w:r w:rsidRPr="00882FD4">
        <w:rPr>
          <w:sz w:val="24"/>
          <w:szCs w:val="24"/>
        </w:rPr>
        <w:t xml:space="preserve"> AMONG US</w:t>
      </w:r>
    </w:p>
    <w:p w14:paraId="30DA21AE" w14:textId="77777777" w:rsidR="00882FD4" w:rsidRPr="00882FD4" w:rsidRDefault="00882FD4" w:rsidP="00882FD4">
      <w:pPr>
        <w:rPr>
          <w:sz w:val="24"/>
          <w:szCs w:val="24"/>
        </w:rPr>
      </w:pPr>
      <w:r w:rsidRPr="00882FD4">
        <w:rPr>
          <w:sz w:val="24"/>
          <w:szCs w:val="24"/>
        </w:rPr>
        <w:t>Narcissists are more common than most people realize.</w:t>
      </w:r>
    </w:p>
    <w:p w14:paraId="3B4ADC6A" w14:textId="77777777" w:rsidR="00882FD4" w:rsidRPr="00882FD4" w:rsidRDefault="00882FD4" w:rsidP="00882FD4">
      <w:pPr>
        <w:rPr>
          <w:sz w:val="24"/>
          <w:szCs w:val="24"/>
        </w:rPr>
      </w:pPr>
      <w:r w:rsidRPr="00882FD4">
        <w:rPr>
          <w:sz w:val="24"/>
          <w:szCs w:val="24"/>
        </w:rPr>
        <w:t xml:space="preserve">Psychologists estimate that roughly 1 in 20 people meet the traits of </w:t>
      </w:r>
      <w:proofErr w:type="gramStart"/>
      <w:r w:rsidRPr="00882FD4">
        <w:rPr>
          <w:sz w:val="24"/>
          <w:szCs w:val="24"/>
        </w:rPr>
        <w:t>Narcissistic Personality Disorder</w:t>
      </w:r>
      <w:proofErr w:type="gramEnd"/>
      <w:r w:rsidRPr="00882FD4">
        <w:rPr>
          <w:sz w:val="24"/>
          <w:szCs w:val="24"/>
        </w:rPr>
        <w:t>, but far more live with severe narcissistic tendencies without ever being diagnosed.</w:t>
      </w:r>
    </w:p>
    <w:p w14:paraId="41F69DEF" w14:textId="77777777" w:rsidR="00882FD4" w:rsidRPr="00882FD4" w:rsidRDefault="00882FD4" w:rsidP="00882FD4">
      <w:pPr>
        <w:rPr>
          <w:sz w:val="24"/>
          <w:szCs w:val="24"/>
        </w:rPr>
      </w:pPr>
      <w:r w:rsidRPr="00882FD4">
        <w:rPr>
          <w:sz w:val="24"/>
          <w:szCs w:val="24"/>
        </w:rPr>
        <w:t>That means almost every family, workplace, or church has at least one.</w:t>
      </w:r>
    </w:p>
    <w:p w14:paraId="2D15A1FB" w14:textId="77777777" w:rsidR="00882FD4" w:rsidRPr="00882FD4" w:rsidRDefault="00882FD4" w:rsidP="00882FD4">
      <w:pPr>
        <w:rPr>
          <w:sz w:val="24"/>
          <w:szCs w:val="24"/>
        </w:rPr>
      </w:pPr>
      <w:r w:rsidRPr="00882FD4">
        <w:rPr>
          <w:sz w:val="24"/>
          <w:szCs w:val="24"/>
        </w:rPr>
        <w:t>They blend in well, hiding behind charm, humor, or spirituality.</w:t>
      </w:r>
    </w:p>
    <w:p w14:paraId="31F3F0F4" w14:textId="77777777" w:rsidR="00882FD4" w:rsidRPr="00882FD4" w:rsidRDefault="00882FD4" w:rsidP="00882FD4">
      <w:pPr>
        <w:rPr>
          <w:sz w:val="24"/>
          <w:szCs w:val="24"/>
        </w:rPr>
      </w:pPr>
      <w:r w:rsidRPr="00882FD4">
        <w:rPr>
          <w:sz w:val="24"/>
          <w:szCs w:val="24"/>
        </w:rPr>
        <w:t>They thrive in positions of influence where admiration flows freely.</w:t>
      </w:r>
    </w:p>
    <w:p w14:paraId="766F8127" w14:textId="77777777" w:rsidR="00882FD4" w:rsidRPr="00882FD4" w:rsidRDefault="00882FD4" w:rsidP="00882FD4">
      <w:pPr>
        <w:rPr>
          <w:sz w:val="24"/>
          <w:szCs w:val="24"/>
        </w:rPr>
      </w:pPr>
      <w:r w:rsidRPr="00882FD4">
        <w:rPr>
          <w:sz w:val="24"/>
          <w:szCs w:val="24"/>
        </w:rPr>
        <w:t>Many never face consequences because they are masters of image and deception.</w:t>
      </w:r>
    </w:p>
    <w:p w14:paraId="2EBA9E12" w14:textId="77777777" w:rsidR="00882FD4" w:rsidRPr="00882FD4" w:rsidRDefault="00882FD4" w:rsidP="00882FD4">
      <w:pPr>
        <w:rPr>
          <w:sz w:val="24"/>
          <w:szCs w:val="24"/>
        </w:rPr>
      </w:pPr>
      <w:r w:rsidRPr="00882FD4">
        <w:rPr>
          <w:sz w:val="24"/>
          <w:szCs w:val="24"/>
        </w:rPr>
        <w:t>They live among us like actors on a stage, convincing the crowd they are kind, wise, or successful, while privately sowing confusion and pain.</w:t>
      </w:r>
    </w:p>
    <w:p w14:paraId="484ED767"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“Beware of false prophets, who come to you in sheep’s clothing but inwardly are ravenous wolves.” (Matthew 7:15)</w:t>
      </w:r>
    </w:p>
    <w:p w14:paraId="13AA7378" w14:textId="4F67220F" w:rsidR="00882FD4" w:rsidRPr="00882FD4" w:rsidRDefault="00882FD4" w:rsidP="00882FD4">
      <w:pPr>
        <w:rPr>
          <w:sz w:val="24"/>
          <w:szCs w:val="24"/>
        </w:rPr>
      </w:pPr>
    </w:p>
    <w:p w14:paraId="0D1C8F66"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 ROOT: </w:t>
      </w:r>
      <w:proofErr w:type="gramStart"/>
      <w:r w:rsidRPr="00882FD4">
        <w:rPr>
          <w:sz w:val="24"/>
          <w:szCs w:val="24"/>
        </w:rPr>
        <w:t>A FALSE</w:t>
      </w:r>
      <w:proofErr w:type="gramEnd"/>
      <w:r w:rsidRPr="00882FD4">
        <w:rPr>
          <w:sz w:val="24"/>
          <w:szCs w:val="24"/>
        </w:rPr>
        <w:t xml:space="preserve"> SELF</w:t>
      </w:r>
    </w:p>
    <w:p w14:paraId="1BB5F680" w14:textId="77777777" w:rsidR="00882FD4" w:rsidRPr="00882FD4" w:rsidRDefault="00882FD4" w:rsidP="00882FD4">
      <w:pPr>
        <w:rPr>
          <w:sz w:val="24"/>
          <w:szCs w:val="24"/>
        </w:rPr>
      </w:pPr>
      <w:r w:rsidRPr="00882FD4">
        <w:rPr>
          <w:sz w:val="24"/>
          <w:szCs w:val="24"/>
        </w:rPr>
        <w:t>Narcissists are not born confident. They are deeply broken inside.</w:t>
      </w:r>
    </w:p>
    <w:p w14:paraId="2EBE5A0D" w14:textId="77777777" w:rsidR="00882FD4" w:rsidRPr="00882FD4" w:rsidRDefault="00882FD4" w:rsidP="00882FD4">
      <w:pPr>
        <w:rPr>
          <w:sz w:val="24"/>
          <w:szCs w:val="24"/>
        </w:rPr>
      </w:pPr>
      <w:r w:rsidRPr="00882FD4">
        <w:rPr>
          <w:sz w:val="24"/>
          <w:szCs w:val="24"/>
        </w:rPr>
        <w:t>Often in childhood they learned that love was conditional.</w:t>
      </w:r>
    </w:p>
    <w:p w14:paraId="57917E7C" w14:textId="77777777" w:rsidR="00882FD4" w:rsidRPr="00882FD4" w:rsidRDefault="00882FD4" w:rsidP="00882FD4">
      <w:pPr>
        <w:rPr>
          <w:sz w:val="24"/>
          <w:szCs w:val="24"/>
        </w:rPr>
      </w:pPr>
      <w:r w:rsidRPr="00882FD4">
        <w:rPr>
          <w:sz w:val="24"/>
          <w:szCs w:val="24"/>
        </w:rPr>
        <w:t>They had to perform, charm, or control to be accepted.</w:t>
      </w:r>
    </w:p>
    <w:p w14:paraId="03AE4C1E" w14:textId="77777777" w:rsidR="00882FD4" w:rsidRPr="00882FD4" w:rsidRDefault="00882FD4" w:rsidP="00882FD4">
      <w:pPr>
        <w:rPr>
          <w:sz w:val="24"/>
          <w:szCs w:val="24"/>
        </w:rPr>
      </w:pPr>
      <w:r w:rsidRPr="00882FD4">
        <w:rPr>
          <w:sz w:val="24"/>
          <w:szCs w:val="24"/>
        </w:rPr>
        <w:t>To survive, they built a false self, a perfect mask that hides unbearable shame.</w:t>
      </w:r>
    </w:p>
    <w:p w14:paraId="50AAD20C" w14:textId="77777777" w:rsidR="00882FD4" w:rsidRPr="00882FD4" w:rsidRDefault="00882FD4" w:rsidP="00882FD4">
      <w:pPr>
        <w:rPr>
          <w:sz w:val="24"/>
          <w:szCs w:val="24"/>
        </w:rPr>
      </w:pPr>
      <w:r w:rsidRPr="00882FD4">
        <w:rPr>
          <w:sz w:val="24"/>
          <w:szCs w:val="24"/>
        </w:rPr>
        <w:t>They cannot live without the mask. It becomes their god.</w:t>
      </w:r>
    </w:p>
    <w:p w14:paraId="4448E436" w14:textId="77777777" w:rsidR="00882FD4" w:rsidRPr="00882FD4" w:rsidRDefault="00882FD4" w:rsidP="00882FD4">
      <w:pPr>
        <w:rPr>
          <w:sz w:val="24"/>
          <w:szCs w:val="24"/>
        </w:rPr>
      </w:pPr>
      <w:r w:rsidRPr="00882FD4">
        <w:rPr>
          <w:sz w:val="24"/>
          <w:szCs w:val="24"/>
        </w:rPr>
        <w:t>They will destroy anyone who threatens to remove it.</w:t>
      </w:r>
    </w:p>
    <w:p w14:paraId="3B67BAE4" w14:textId="77777777" w:rsidR="00882FD4" w:rsidRPr="00882FD4" w:rsidRDefault="00882FD4" w:rsidP="00882FD4">
      <w:pPr>
        <w:rPr>
          <w:sz w:val="24"/>
          <w:szCs w:val="24"/>
        </w:rPr>
      </w:pPr>
      <w:r w:rsidRPr="00882FD4">
        <w:rPr>
          <w:sz w:val="24"/>
          <w:szCs w:val="24"/>
        </w:rPr>
        <w:t>Their pride is not confidence.</w:t>
      </w:r>
    </w:p>
    <w:p w14:paraId="15799D6A" w14:textId="77777777" w:rsidR="00882FD4" w:rsidRPr="00882FD4" w:rsidRDefault="00882FD4" w:rsidP="00882FD4">
      <w:pPr>
        <w:rPr>
          <w:sz w:val="24"/>
          <w:szCs w:val="24"/>
        </w:rPr>
      </w:pPr>
      <w:r w:rsidRPr="00882FD4">
        <w:rPr>
          <w:sz w:val="24"/>
          <w:szCs w:val="24"/>
        </w:rPr>
        <w:t>It is armor over a wound that never healed.</w:t>
      </w:r>
    </w:p>
    <w:p w14:paraId="7598A427" w14:textId="42927D41" w:rsidR="00882FD4" w:rsidRPr="00882FD4" w:rsidRDefault="00882FD4" w:rsidP="00882FD4">
      <w:pPr>
        <w:rPr>
          <w:sz w:val="24"/>
          <w:szCs w:val="24"/>
        </w:rPr>
      </w:pPr>
    </w:p>
    <w:p w14:paraId="7BDE524B"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 SPIRIT BEHIND THEM</w:t>
      </w:r>
    </w:p>
    <w:p w14:paraId="1B07F744" w14:textId="77777777" w:rsidR="00882FD4" w:rsidRPr="00882FD4" w:rsidRDefault="00882FD4" w:rsidP="00882FD4">
      <w:pPr>
        <w:rPr>
          <w:sz w:val="24"/>
          <w:szCs w:val="24"/>
        </w:rPr>
      </w:pPr>
      <w:r w:rsidRPr="00882FD4">
        <w:rPr>
          <w:sz w:val="24"/>
          <w:szCs w:val="24"/>
        </w:rPr>
        <w:t xml:space="preserve">Narcissism is not just </w:t>
      </w:r>
      <w:proofErr w:type="gramStart"/>
      <w:r w:rsidRPr="00882FD4">
        <w:rPr>
          <w:sz w:val="24"/>
          <w:szCs w:val="24"/>
        </w:rPr>
        <w:t>psychological,</w:t>
      </w:r>
      <w:proofErr w:type="gramEnd"/>
      <w:r w:rsidRPr="00882FD4">
        <w:rPr>
          <w:sz w:val="24"/>
          <w:szCs w:val="24"/>
        </w:rPr>
        <w:t xml:space="preserve"> it is spiritual warfare.</w:t>
      </w:r>
    </w:p>
    <w:p w14:paraId="1BA5B476" w14:textId="77777777" w:rsidR="00882FD4" w:rsidRPr="00882FD4" w:rsidRDefault="00882FD4" w:rsidP="00882FD4">
      <w:pPr>
        <w:rPr>
          <w:sz w:val="24"/>
          <w:szCs w:val="24"/>
        </w:rPr>
      </w:pPr>
      <w:r w:rsidRPr="00882FD4">
        <w:rPr>
          <w:sz w:val="24"/>
          <w:szCs w:val="24"/>
        </w:rPr>
        <w:t>Behind every manipulator moves the spirit of Jezebel and many other demons, the ancient seducer, controller, and destroyer of truth.</w:t>
      </w:r>
    </w:p>
    <w:p w14:paraId="3F08D4A8" w14:textId="77777777" w:rsidR="00882FD4" w:rsidRPr="00882FD4" w:rsidRDefault="00882FD4" w:rsidP="00882FD4">
      <w:pPr>
        <w:rPr>
          <w:sz w:val="24"/>
          <w:szCs w:val="24"/>
        </w:rPr>
      </w:pPr>
      <w:r w:rsidRPr="00882FD4">
        <w:rPr>
          <w:sz w:val="24"/>
          <w:szCs w:val="24"/>
        </w:rPr>
        <w:t>Jezebel operates through pride, deceit, and domination.</w:t>
      </w:r>
    </w:p>
    <w:p w14:paraId="50D2F6F0" w14:textId="77777777" w:rsidR="00882FD4" w:rsidRPr="00882FD4" w:rsidRDefault="00882FD4" w:rsidP="00882FD4">
      <w:pPr>
        <w:rPr>
          <w:sz w:val="24"/>
          <w:szCs w:val="24"/>
        </w:rPr>
      </w:pPr>
      <w:r w:rsidRPr="00882FD4">
        <w:rPr>
          <w:sz w:val="24"/>
          <w:szCs w:val="24"/>
        </w:rPr>
        <w:t>She cannot stand humility, repentance, or real love.</w:t>
      </w:r>
    </w:p>
    <w:p w14:paraId="48584116" w14:textId="77777777" w:rsidR="00882FD4" w:rsidRPr="00882FD4" w:rsidRDefault="00882FD4" w:rsidP="00882FD4">
      <w:pPr>
        <w:rPr>
          <w:sz w:val="24"/>
          <w:szCs w:val="24"/>
        </w:rPr>
      </w:pPr>
      <w:r w:rsidRPr="00882FD4">
        <w:rPr>
          <w:sz w:val="24"/>
          <w:szCs w:val="24"/>
        </w:rPr>
        <w:t>Her goal is to silence truth tellers and keep God’s children in confusion and fear.</w:t>
      </w:r>
    </w:p>
    <w:p w14:paraId="7CC5B20B"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“We wrestle not against flesh and blood, but against principalities, powers, and the rulers of the darkness of this world.” (Ephesians 6:12)</w:t>
      </w:r>
    </w:p>
    <w:p w14:paraId="474C5405" w14:textId="77777777" w:rsidR="00882FD4" w:rsidRPr="00882FD4" w:rsidRDefault="00882FD4" w:rsidP="00882FD4">
      <w:pPr>
        <w:rPr>
          <w:sz w:val="24"/>
          <w:szCs w:val="24"/>
        </w:rPr>
      </w:pPr>
      <w:r w:rsidRPr="00882FD4">
        <w:rPr>
          <w:sz w:val="24"/>
          <w:szCs w:val="24"/>
        </w:rPr>
        <w:t>When a person refuses humility and repentance, they become a vessel for this darkness.</w:t>
      </w:r>
    </w:p>
    <w:p w14:paraId="56401FC1" w14:textId="08DBFE5C" w:rsidR="00882FD4" w:rsidRPr="00882FD4" w:rsidRDefault="00882FD4" w:rsidP="00882FD4">
      <w:pPr>
        <w:rPr>
          <w:sz w:val="24"/>
          <w:szCs w:val="24"/>
        </w:rPr>
      </w:pPr>
    </w:p>
    <w:p w14:paraId="750F0414"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 CORE OF THEIR BEHAVIOR: CONTROL</w:t>
      </w:r>
    </w:p>
    <w:p w14:paraId="5C1C72B8" w14:textId="77777777" w:rsidR="00882FD4" w:rsidRPr="00882FD4" w:rsidRDefault="00882FD4" w:rsidP="00882FD4">
      <w:pPr>
        <w:rPr>
          <w:sz w:val="24"/>
          <w:szCs w:val="24"/>
        </w:rPr>
      </w:pPr>
      <w:r w:rsidRPr="00882FD4">
        <w:rPr>
          <w:sz w:val="24"/>
          <w:szCs w:val="24"/>
        </w:rPr>
        <w:t xml:space="preserve">Everything they do </w:t>
      </w:r>
      <w:proofErr w:type="gramStart"/>
      <w:r w:rsidRPr="00882FD4">
        <w:rPr>
          <w:sz w:val="24"/>
          <w:szCs w:val="24"/>
        </w:rPr>
        <w:t>is about</w:t>
      </w:r>
      <w:proofErr w:type="gramEnd"/>
      <w:r w:rsidRPr="00882FD4">
        <w:rPr>
          <w:sz w:val="24"/>
          <w:szCs w:val="24"/>
        </w:rPr>
        <w:t xml:space="preserve"> control.</w:t>
      </w:r>
    </w:p>
    <w:p w14:paraId="4A69D5A2" w14:textId="77777777" w:rsidR="00882FD4" w:rsidRPr="00882FD4" w:rsidRDefault="00882FD4" w:rsidP="00882FD4">
      <w:pPr>
        <w:rPr>
          <w:sz w:val="24"/>
          <w:szCs w:val="24"/>
        </w:rPr>
      </w:pPr>
      <w:r w:rsidRPr="00882FD4">
        <w:rPr>
          <w:sz w:val="24"/>
          <w:szCs w:val="24"/>
        </w:rPr>
        <w:t>They twist truth, omit facts, and force you to reach false conclusions.</w:t>
      </w:r>
    </w:p>
    <w:p w14:paraId="59358B0E" w14:textId="77777777" w:rsidR="00882FD4" w:rsidRPr="00882FD4" w:rsidRDefault="00882FD4" w:rsidP="00882FD4">
      <w:pPr>
        <w:rPr>
          <w:sz w:val="24"/>
          <w:szCs w:val="24"/>
        </w:rPr>
      </w:pPr>
      <w:r w:rsidRPr="00882FD4">
        <w:rPr>
          <w:sz w:val="24"/>
          <w:szCs w:val="24"/>
        </w:rPr>
        <w:lastRenderedPageBreak/>
        <w:t>They lie until you doubt your own memory.</w:t>
      </w:r>
    </w:p>
    <w:p w14:paraId="762484CE" w14:textId="77777777" w:rsidR="00882FD4" w:rsidRPr="00882FD4" w:rsidRDefault="00882FD4" w:rsidP="00882FD4">
      <w:pPr>
        <w:rPr>
          <w:sz w:val="24"/>
          <w:szCs w:val="24"/>
        </w:rPr>
      </w:pPr>
      <w:r w:rsidRPr="00882FD4">
        <w:rPr>
          <w:sz w:val="24"/>
          <w:szCs w:val="24"/>
        </w:rPr>
        <w:t>They use guilt, fear, and chaos to dominate.</w:t>
      </w:r>
    </w:p>
    <w:p w14:paraId="7207C22D" w14:textId="77777777" w:rsidR="00882FD4" w:rsidRPr="00882FD4" w:rsidRDefault="00882FD4" w:rsidP="00882FD4">
      <w:pPr>
        <w:rPr>
          <w:sz w:val="24"/>
          <w:szCs w:val="24"/>
        </w:rPr>
      </w:pPr>
      <w:r w:rsidRPr="00882FD4">
        <w:rPr>
          <w:sz w:val="24"/>
          <w:szCs w:val="24"/>
        </w:rPr>
        <w:t>They do not love people; they possess them.</w:t>
      </w:r>
    </w:p>
    <w:p w14:paraId="2EB1358E" w14:textId="77777777" w:rsidR="00882FD4" w:rsidRPr="00882FD4" w:rsidRDefault="00882FD4" w:rsidP="00882FD4">
      <w:pPr>
        <w:rPr>
          <w:sz w:val="24"/>
          <w:szCs w:val="24"/>
        </w:rPr>
      </w:pPr>
      <w:r w:rsidRPr="00882FD4">
        <w:rPr>
          <w:sz w:val="24"/>
          <w:szCs w:val="24"/>
        </w:rPr>
        <w:t>If you resist, you become the enemy.</w:t>
      </w:r>
    </w:p>
    <w:p w14:paraId="5F605024" w14:textId="77777777" w:rsidR="00882FD4" w:rsidRPr="00882FD4" w:rsidRDefault="00882FD4" w:rsidP="00882FD4">
      <w:pPr>
        <w:rPr>
          <w:sz w:val="24"/>
          <w:szCs w:val="24"/>
        </w:rPr>
      </w:pPr>
      <w:r w:rsidRPr="00882FD4">
        <w:rPr>
          <w:sz w:val="24"/>
          <w:szCs w:val="24"/>
        </w:rPr>
        <w:t>In their mind, control is love and disobedience is betrayal.</w:t>
      </w:r>
    </w:p>
    <w:p w14:paraId="0CEF60D4" w14:textId="56171843" w:rsidR="00882FD4" w:rsidRPr="00882FD4" w:rsidRDefault="00882FD4" w:rsidP="00882FD4">
      <w:pPr>
        <w:rPr>
          <w:sz w:val="24"/>
          <w:szCs w:val="24"/>
        </w:rPr>
      </w:pPr>
    </w:p>
    <w:p w14:paraId="56626022"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HOW THEY REACT TO ACCOUNTABILITY</w:t>
      </w:r>
    </w:p>
    <w:p w14:paraId="170EDE42" w14:textId="77777777" w:rsidR="00882FD4" w:rsidRPr="00882FD4" w:rsidRDefault="00882FD4" w:rsidP="00882FD4">
      <w:pPr>
        <w:rPr>
          <w:sz w:val="24"/>
          <w:szCs w:val="24"/>
        </w:rPr>
      </w:pPr>
      <w:r w:rsidRPr="00882FD4">
        <w:rPr>
          <w:sz w:val="24"/>
          <w:szCs w:val="24"/>
        </w:rPr>
        <w:t>When you hold a narcissist accountable, they do not repent.</w:t>
      </w:r>
    </w:p>
    <w:p w14:paraId="30713EA7" w14:textId="77777777" w:rsidR="00882FD4" w:rsidRPr="00882FD4" w:rsidRDefault="00882FD4" w:rsidP="00882FD4">
      <w:pPr>
        <w:rPr>
          <w:sz w:val="24"/>
          <w:szCs w:val="24"/>
        </w:rPr>
      </w:pPr>
      <w:r w:rsidRPr="00882FD4">
        <w:rPr>
          <w:sz w:val="24"/>
          <w:szCs w:val="24"/>
        </w:rPr>
        <w:t>They become offended and furious.</w:t>
      </w:r>
    </w:p>
    <w:p w14:paraId="037D5ABF" w14:textId="77777777" w:rsidR="00882FD4" w:rsidRPr="00882FD4" w:rsidRDefault="00882FD4" w:rsidP="00882FD4">
      <w:pPr>
        <w:rPr>
          <w:sz w:val="24"/>
          <w:szCs w:val="24"/>
        </w:rPr>
      </w:pPr>
      <w:r w:rsidRPr="00882FD4">
        <w:rPr>
          <w:sz w:val="24"/>
          <w:szCs w:val="24"/>
        </w:rPr>
        <w:t>They play the victim to hide their guilt.</w:t>
      </w:r>
    </w:p>
    <w:p w14:paraId="7B0F0F33" w14:textId="77777777" w:rsidR="00882FD4" w:rsidRPr="00882FD4" w:rsidRDefault="00882FD4" w:rsidP="00882FD4">
      <w:pPr>
        <w:rPr>
          <w:sz w:val="24"/>
          <w:szCs w:val="24"/>
        </w:rPr>
      </w:pPr>
      <w:r w:rsidRPr="00882FD4">
        <w:rPr>
          <w:sz w:val="24"/>
          <w:szCs w:val="24"/>
        </w:rPr>
        <w:t>They change the subject, create false memories, or attack you directly.</w:t>
      </w:r>
    </w:p>
    <w:p w14:paraId="0BC7121D" w14:textId="77777777" w:rsidR="00882FD4" w:rsidRPr="00882FD4" w:rsidRDefault="00882FD4" w:rsidP="00882FD4">
      <w:pPr>
        <w:rPr>
          <w:sz w:val="24"/>
          <w:szCs w:val="24"/>
        </w:rPr>
      </w:pPr>
      <w:r w:rsidRPr="00882FD4">
        <w:rPr>
          <w:sz w:val="24"/>
          <w:szCs w:val="24"/>
        </w:rPr>
        <w:t>Their goal is to provoke you so they can say, “See, you’re the crazy one.”</w:t>
      </w:r>
    </w:p>
    <w:p w14:paraId="6F0E9C4D"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“Do not rebuke a mocker or he will hate you; rebuke the wise and he will love you.” (Proverbs 9:8)</w:t>
      </w:r>
    </w:p>
    <w:p w14:paraId="1E8F37E7" w14:textId="77777777" w:rsidR="00882FD4" w:rsidRPr="00882FD4" w:rsidRDefault="00882FD4" w:rsidP="00882FD4">
      <w:pPr>
        <w:rPr>
          <w:sz w:val="24"/>
          <w:szCs w:val="24"/>
        </w:rPr>
      </w:pPr>
      <w:r w:rsidRPr="00882FD4">
        <w:rPr>
          <w:sz w:val="24"/>
          <w:szCs w:val="24"/>
        </w:rPr>
        <w:t>They cannot bear correction because their ego is their god.</w:t>
      </w:r>
    </w:p>
    <w:p w14:paraId="77604B31" w14:textId="4F0AAAF0" w:rsidR="00882FD4" w:rsidRPr="00882FD4" w:rsidRDefault="00882FD4" w:rsidP="00882FD4">
      <w:pPr>
        <w:rPr>
          <w:sz w:val="24"/>
          <w:szCs w:val="24"/>
        </w:rPr>
      </w:pPr>
    </w:p>
    <w:p w14:paraId="4431926F"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 CYCLE OF ABUSE</w:t>
      </w:r>
    </w:p>
    <w:p w14:paraId="3CCB7B13" w14:textId="77777777" w:rsidR="00882FD4" w:rsidRPr="00882FD4" w:rsidRDefault="00882FD4" w:rsidP="00882FD4">
      <w:pPr>
        <w:rPr>
          <w:sz w:val="24"/>
          <w:szCs w:val="24"/>
        </w:rPr>
      </w:pPr>
      <w:r w:rsidRPr="00882FD4">
        <w:rPr>
          <w:sz w:val="24"/>
          <w:szCs w:val="24"/>
        </w:rPr>
        <w:t>Every narcissistic relationship follows a pattern:</w:t>
      </w:r>
    </w:p>
    <w:p w14:paraId="653D5E11" w14:textId="77777777" w:rsidR="00882FD4" w:rsidRPr="00882FD4" w:rsidRDefault="00882FD4" w:rsidP="00882FD4">
      <w:pPr>
        <w:rPr>
          <w:sz w:val="24"/>
          <w:szCs w:val="24"/>
        </w:rPr>
      </w:pPr>
      <w:r w:rsidRPr="00882FD4">
        <w:rPr>
          <w:sz w:val="24"/>
          <w:szCs w:val="24"/>
        </w:rPr>
        <w:t>1️</w:t>
      </w:r>
      <w:r w:rsidRPr="00882FD4">
        <w:rPr>
          <w:rFonts w:ascii="Segoe UI Symbol" w:hAnsi="Segoe UI Symbol" w:cs="Segoe UI Symbol"/>
          <w:sz w:val="24"/>
          <w:szCs w:val="24"/>
        </w:rPr>
        <w:t>⃣</w:t>
      </w:r>
      <w:r w:rsidRPr="00882FD4">
        <w:rPr>
          <w:sz w:val="24"/>
          <w:szCs w:val="24"/>
        </w:rPr>
        <w:t xml:space="preserve"> Idealization — They love-bomb you with attention and praise.</w:t>
      </w:r>
    </w:p>
    <w:p w14:paraId="7E4EAE07" w14:textId="77777777" w:rsidR="00882FD4" w:rsidRPr="00882FD4" w:rsidRDefault="00882FD4" w:rsidP="00882FD4">
      <w:pPr>
        <w:rPr>
          <w:sz w:val="24"/>
          <w:szCs w:val="24"/>
        </w:rPr>
      </w:pPr>
      <w:r w:rsidRPr="00882FD4">
        <w:rPr>
          <w:sz w:val="24"/>
          <w:szCs w:val="24"/>
        </w:rPr>
        <w:t>2️</w:t>
      </w:r>
      <w:r w:rsidRPr="00882FD4">
        <w:rPr>
          <w:rFonts w:ascii="Segoe UI Symbol" w:hAnsi="Segoe UI Symbol" w:cs="Segoe UI Symbol"/>
          <w:sz w:val="24"/>
          <w:szCs w:val="24"/>
        </w:rPr>
        <w:t>⃣</w:t>
      </w:r>
      <w:r w:rsidRPr="00882FD4">
        <w:rPr>
          <w:sz w:val="24"/>
          <w:szCs w:val="24"/>
        </w:rPr>
        <w:t xml:space="preserve"> Devaluation — They begin to criticize, shame, and manipulate.</w:t>
      </w:r>
    </w:p>
    <w:p w14:paraId="2B774C6A" w14:textId="77777777" w:rsidR="00882FD4" w:rsidRPr="00882FD4" w:rsidRDefault="00882FD4" w:rsidP="00882FD4">
      <w:pPr>
        <w:rPr>
          <w:sz w:val="24"/>
          <w:szCs w:val="24"/>
        </w:rPr>
      </w:pPr>
      <w:r w:rsidRPr="00882FD4">
        <w:rPr>
          <w:sz w:val="24"/>
          <w:szCs w:val="24"/>
        </w:rPr>
        <w:t>3️</w:t>
      </w:r>
      <w:r w:rsidRPr="00882FD4">
        <w:rPr>
          <w:rFonts w:ascii="Segoe UI Symbol" w:hAnsi="Segoe UI Symbol" w:cs="Segoe UI Symbol"/>
          <w:sz w:val="24"/>
          <w:szCs w:val="24"/>
        </w:rPr>
        <w:t>⃣</w:t>
      </w:r>
      <w:r w:rsidRPr="00882FD4">
        <w:rPr>
          <w:sz w:val="24"/>
          <w:szCs w:val="24"/>
        </w:rPr>
        <w:t xml:space="preserve"> Discard — Once you stop feeding their ego, they replace or abandon you.</w:t>
      </w:r>
    </w:p>
    <w:p w14:paraId="1ABB3A61" w14:textId="77777777" w:rsidR="00882FD4" w:rsidRPr="00882FD4" w:rsidRDefault="00882FD4" w:rsidP="00882FD4">
      <w:pPr>
        <w:rPr>
          <w:sz w:val="24"/>
          <w:szCs w:val="24"/>
        </w:rPr>
      </w:pPr>
      <w:r w:rsidRPr="00882FD4">
        <w:rPr>
          <w:sz w:val="24"/>
          <w:szCs w:val="24"/>
        </w:rPr>
        <w:t>Then comes the Hoover: a fake apology or “I’ve changed” message to suck you back into control.</w:t>
      </w:r>
    </w:p>
    <w:p w14:paraId="1BBB53BD" w14:textId="77777777" w:rsidR="00882FD4" w:rsidRPr="00882FD4" w:rsidRDefault="00882FD4" w:rsidP="00882FD4">
      <w:pPr>
        <w:rPr>
          <w:sz w:val="24"/>
          <w:szCs w:val="24"/>
        </w:rPr>
      </w:pPr>
      <w:r w:rsidRPr="00882FD4">
        <w:rPr>
          <w:sz w:val="24"/>
          <w:szCs w:val="24"/>
        </w:rPr>
        <w:t>It is not love. It is addiction and domination.</w:t>
      </w:r>
    </w:p>
    <w:p w14:paraId="7C882B7C" w14:textId="02F89F75" w:rsidR="00882FD4" w:rsidRPr="00882FD4" w:rsidRDefault="00882FD4" w:rsidP="00882FD4">
      <w:pPr>
        <w:rPr>
          <w:sz w:val="24"/>
          <w:szCs w:val="24"/>
        </w:rPr>
      </w:pPr>
    </w:p>
    <w:p w14:paraId="0EF92C3C"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THEIR METHODS OF MANIPULATION</w:t>
      </w:r>
    </w:p>
    <w:p w14:paraId="0822BAC3"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Gaslighting — making you doubt your reality</w:t>
      </w:r>
    </w:p>
    <w:p w14:paraId="376390D3"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Projection — accusing you of what they’re doing</w:t>
      </w:r>
    </w:p>
    <w:p w14:paraId="01B7BB29" w14:textId="77777777" w:rsidR="00882FD4" w:rsidRPr="00882FD4" w:rsidRDefault="00882FD4" w:rsidP="00882FD4">
      <w:pPr>
        <w:rPr>
          <w:sz w:val="24"/>
          <w:szCs w:val="24"/>
        </w:rPr>
      </w:pPr>
      <w:r w:rsidRPr="00882FD4">
        <w:rPr>
          <w:rFonts w:ascii="Segoe UI Emoji" w:hAnsi="Segoe UI Emoji" w:cs="Segoe UI Emoji"/>
          <w:sz w:val="24"/>
          <w:szCs w:val="24"/>
        </w:rPr>
        <w:t>🎭</w:t>
      </w:r>
      <w:proofErr w:type="gramStart"/>
      <w:r w:rsidRPr="00882FD4">
        <w:rPr>
          <w:sz w:val="24"/>
          <w:szCs w:val="24"/>
        </w:rPr>
        <w:t xml:space="preserve"> Triangulation — turning</w:t>
      </w:r>
      <w:proofErr w:type="gramEnd"/>
      <w:r w:rsidRPr="00882FD4">
        <w:rPr>
          <w:sz w:val="24"/>
          <w:szCs w:val="24"/>
        </w:rPr>
        <w:t xml:space="preserve"> people against each other</w:t>
      </w:r>
    </w:p>
    <w:p w14:paraId="0093B278"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Smear campaigns — spreading lies when exposed</w:t>
      </w:r>
    </w:p>
    <w:p w14:paraId="3D325D45"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Silent treatment — emotional punishment</w:t>
      </w:r>
    </w:p>
    <w:p w14:paraId="5030E8F7"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Future faking — promises they never intend to keep</w:t>
      </w:r>
    </w:p>
    <w:p w14:paraId="7F662EB5" w14:textId="77777777" w:rsidR="00882FD4" w:rsidRPr="00882FD4" w:rsidRDefault="00882FD4" w:rsidP="00882FD4">
      <w:pPr>
        <w:rPr>
          <w:sz w:val="24"/>
          <w:szCs w:val="24"/>
        </w:rPr>
      </w:pPr>
      <w:r w:rsidRPr="00882FD4">
        <w:rPr>
          <w:sz w:val="24"/>
          <w:szCs w:val="24"/>
        </w:rPr>
        <w:t>Every tactic is designed to make you doubt yourself and depend on them.</w:t>
      </w:r>
    </w:p>
    <w:p w14:paraId="0E1AD3F0" w14:textId="1709F072" w:rsidR="00882FD4" w:rsidRPr="00882FD4" w:rsidRDefault="00882FD4" w:rsidP="00882FD4">
      <w:pPr>
        <w:rPr>
          <w:sz w:val="24"/>
          <w:szCs w:val="24"/>
        </w:rPr>
      </w:pPr>
    </w:p>
    <w:p w14:paraId="36414D2B"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THEIR TRAITS</w:t>
      </w:r>
    </w:p>
    <w:p w14:paraId="023A4031" w14:textId="77777777" w:rsidR="00882FD4" w:rsidRPr="00882FD4" w:rsidRDefault="00882FD4" w:rsidP="00882FD4">
      <w:pPr>
        <w:rPr>
          <w:sz w:val="24"/>
          <w:szCs w:val="24"/>
        </w:rPr>
      </w:pPr>
      <w:r w:rsidRPr="00882FD4">
        <w:rPr>
          <w:sz w:val="24"/>
          <w:szCs w:val="24"/>
        </w:rPr>
        <w:t>Selfishness</w:t>
      </w:r>
    </w:p>
    <w:p w14:paraId="0FBD5BEA" w14:textId="77777777" w:rsidR="00882FD4" w:rsidRPr="00882FD4" w:rsidRDefault="00882FD4" w:rsidP="00882FD4">
      <w:pPr>
        <w:rPr>
          <w:sz w:val="24"/>
          <w:szCs w:val="24"/>
        </w:rPr>
      </w:pPr>
      <w:r w:rsidRPr="00882FD4">
        <w:rPr>
          <w:sz w:val="24"/>
          <w:szCs w:val="24"/>
        </w:rPr>
        <w:t>Entitlement</w:t>
      </w:r>
    </w:p>
    <w:p w14:paraId="6E7BD7C1" w14:textId="77777777" w:rsidR="00882FD4" w:rsidRPr="00882FD4" w:rsidRDefault="00882FD4" w:rsidP="00882FD4">
      <w:pPr>
        <w:rPr>
          <w:sz w:val="24"/>
          <w:szCs w:val="24"/>
        </w:rPr>
      </w:pPr>
      <w:r w:rsidRPr="00882FD4">
        <w:rPr>
          <w:sz w:val="24"/>
          <w:szCs w:val="24"/>
        </w:rPr>
        <w:t>Arrogance</w:t>
      </w:r>
    </w:p>
    <w:p w14:paraId="2010FD5A" w14:textId="77777777" w:rsidR="00882FD4" w:rsidRPr="00882FD4" w:rsidRDefault="00882FD4" w:rsidP="00882FD4">
      <w:pPr>
        <w:rPr>
          <w:sz w:val="24"/>
          <w:szCs w:val="24"/>
        </w:rPr>
      </w:pPr>
      <w:r w:rsidRPr="00882FD4">
        <w:rPr>
          <w:sz w:val="24"/>
          <w:szCs w:val="24"/>
        </w:rPr>
        <w:t>Impatience</w:t>
      </w:r>
    </w:p>
    <w:p w14:paraId="46D43173" w14:textId="77777777" w:rsidR="00882FD4" w:rsidRPr="00882FD4" w:rsidRDefault="00882FD4" w:rsidP="00882FD4">
      <w:pPr>
        <w:rPr>
          <w:sz w:val="24"/>
          <w:szCs w:val="24"/>
        </w:rPr>
      </w:pPr>
      <w:r w:rsidRPr="00882FD4">
        <w:rPr>
          <w:sz w:val="24"/>
          <w:szCs w:val="24"/>
        </w:rPr>
        <w:t>Lack of empathy</w:t>
      </w:r>
    </w:p>
    <w:p w14:paraId="5579D4C1" w14:textId="77777777" w:rsidR="00882FD4" w:rsidRPr="00882FD4" w:rsidRDefault="00882FD4" w:rsidP="00882FD4">
      <w:pPr>
        <w:rPr>
          <w:sz w:val="24"/>
          <w:szCs w:val="24"/>
        </w:rPr>
      </w:pPr>
      <w:r w:rsidRPr="00882FD4">
        <w:rPr>
          <w:sz w:val="24"/>
          <w:szCs w:val="24"/>
        </w:rPr>
        <w:t>Hatred of truth</w:t>
      </w:r>
    </w:p>
    <w:p w14:paraId="3DE3D0FF" w14:textId="77777777" w:rsidR="00882FD4" w:rsidRPr="00882FD4" w:rsidRDefault="00882FD4" w:rsidP="00882FD4">
      <w:pPr>
        <w:rPr>
          <w:sz w:val="24"/>
          <w:szCs w:val="24"/>
        </w:rPr>
      </w:pPr>
      <w:r w:rsidRPr="00882FD4">
        <w:rPr>
          <w:sz w:val="24"/>
          <w:szCs w:val="24"/>
        </w:rPr>
        <w:t>Addiction to attention</w:t>
      </w:r>
    </w:p>
    <w:p w14:paraId="67D59B27" w14:textId="77777777" w:rsidR="00882FD4" w:rsidRPr="00882FD4" w:rsidRDefault="00882FD4" w:rsidP="00882FD4">
      <w:pPr>
        <w:rPr>
          <w:sz w:val="24"/>
          <w:szCs w:val="24"/>
        </w:rPr>
      </w:pPr>
      <w:r w:rsidRPr="00882FD4">
        <w:rPr>
          <w:sz w:val="24"/>
          <w:szCs w:val="24"/>
        </w:rPr>
        <w:t>Avoidance of accountability</w:t>
      </w:r>
    </w:p>
    <w:p w14:paraId="08AE232E" w14:textId="77777777" w:rsidR="00882FD4" w:rsidRPr="00882FD4" w:rsidRDefault="00882FD4" w:rsidP="00882FD4">
      <w:pPr>
        <w:rPr>
          <w:sz w:val="24"/>
          <w:szCs w:val="24"/>
        </w:rPr>
      </w:pPr>
      <w:r w:rsidRPr="00882FD4">
        <w:rPr>
          <w:sz w:val="24"/>
          <w:szCs w:val="24"/>
        </w:rPr>
        <w:t>They reward obedience and punish independence.</w:t>
      </w:r>
    </w:p>
    <w:p w14:paraId="1B88406E" w14:textId="77777777" w:rsidR="00882FD4" w:rsidRPr="00882FD4" w:rsidRDefault="00882FD4" w:rsidP="00882FD4">
      <w:pPr>
        <w:rPr>
          <w:sz w:val="24"/>
          <w:szCs w:val="24"/>
        </w:rPr>
      </w:pPr>
      <w:r w:rsidRPr="00882FD4">
        <w:rPr>
          <w:sz w:val="24"/>
          <w:szCs w:val="24"/>
        </w:rPr>
        <w:t>Ask them when they last hurt someone and made it right, they will grow angry and attack.</w:t>
      </w:r>
    </w:p>
    <w:p w14:paraId="551C6F96"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“You will know them by their fruits.” (Matthew 7:16)</w:t>
      </w:r>
    </w:p>
    <w:p w14:paraId="3EF1AD1A" w14:textId="77777777" w:rsidR="00882FD4" w:rsidRPr="00882FD4" w:rsidRDefault="00882FD4" w:rsidP="00882FD4">
      <w:pPr>
        <w:rPr>
          <w:sz w:val="24"/>
          <w:szCs w:val="24"/>
        </w:rPr>
      </w:pPr>
      <w:r w:rsidRPr="00882FD4">
        <w:rPr>
          <w:sz w:val="24"/>
          <w:szCs w:val="24"/>
        </w:rPr>
        <w:t>Their fruit is chaos, fear, and confusion.</w:t>
      </w:r>
    </w:p>
    <w:p w14:paraId="588A8F97" w14:textId="77777777" w:rsidR="00882FD4" w:rsidRPr="00882FD4" w:rsidRDefault="00882FD4" w:rsidP="00882FD4">
      <w:pPr>
        <w:rPr>
          <w:sz w:val="24"/>
          <w:szCs w:val="24"/>
        </w:rPr>
      </w:pPr>
      <w:r w:rsidRPr="00882FD4">
        <w:rPr>
          <w:sz w:val="24"/>
          <w:szCs w:val="24"/>
        </w:rPr>
        <w:t>The fruit of the Spirit is love, joy, and peace. (Galatians 5:22-23)</w:t>
      </w:r>
    </w:p>
    <w:p w14:paraId="56B38931" w14:textId="7AB9B76E" w:rsidR="00882FD4" w:rsidRPr="00882FD4" w:rsidRDefault="00882FD4" w:rsidP="00882FD4">
      <w:pPr>
        <w:rPr>
          <w:sz w:val="24"/>
          <w:szCs w:val="24"/>
        </w:rPr>
      </w:pPr>
    </w:p>
    <w:p w14:paraId="40A307E0"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THEIR NETWORK OF CONTROL</w:t>
      </w:r>
    </w:p>
    <w:p w14:paraId="4971E581" w14:textId="77777777" w:rsidR="00882FD4" w:rsidRPr="00882FD4" w:rsidRDefault="00882FD4" w:rsidP="00882FD4">
      <w:pPr>
        <w:rPr>
          <w:sz w:val="24"/>
          <w:szCs w:val="24"/>
        </w:rPr>
      </w:pPr>
      <w:r w:rsidRPr="00882FD4">
        <w:rPr>
          <w:sz w:val="24"/>
          <w:szCs w:val="24"/>
        </w:rPr>
        <w:t>They surround themselves with flying monkeys: people they manipulate into doing their bidding.</w:t>
      </w:r>
    </w:p>
    <w:p w14:paraId="317E6A7E" w14:textId="77777777" w:rsidR="00882FD4" w:rsidRPr="00882FD4" w:rsidRDefault="00882FD4" w:rsidP="00882FD4">
      <w:pPr>
        <w:rPr>
          <w:sz w:val="24"/>
          <w:szCs w:val="24"/>
        </w:rPr>
      </w:pPr>
      <w:r w:rsidRPr="00882FD4">
        <w:rPr>
          <w:sz w:val="24"/>
          <w:szCs w:val="24"/>
        </w:rPr>
        <w:t>They control through guilt, shame, flattery, and fear.</w:t>
      </w:r>
    </w:p>
    <w:p w14:paraId="59C83B70" w14:textId="77777777" w:rsidR="00882FD4" w:rsidRPr="00882FD4" w:rsidRDefault="00882FD4" w:rsidP="00882FD4">
      <w:pPr>
        <w:rPr>
          <w:sz w:val="24"/>
          <w:szCs w:val="24"/>
        </w:rPr>
      </w:pPr>
      <w:r w:rsidRPr="00882FD4">
        <w:rPr>
          <w:sz w:val="24"/>
          <w:szCs w:val="24"/>
        </w:rPr>
        <w:t>They build false alliances to protect their image.</w:t>
      </w:r>
    </w:p>
    <w:p w14:paraId="719D2574" w14:textId="77777777" w:rsidR="00882FD4" w:rsidRPr="00882FD4" w:rsidRDefault="00882FD4" w:rsidP="00882FD4">
      <w:pPr>
        <w:rPr>
          <w:sz w:val="24"/>
          <w:szCs w:val="24"/>
        </w:rPr>
      </w:pPr>
      <w:r w:rsidRPr="00882FD4">
        <w:rPr>
          <w:sz w:val="24"/>
          <w:szCs w:val="24"/>
        </w:rPr>
        <w:t>They fear exposure more than anything.</w:t>
      </w:r>
    </w:p>
    <w:p w14:paraId="34B2D751" w14:textId="77777777" w:rsidR="00882FD4" w:rsidRPr="00882FD4" w:rsidRDefault="00882FD4" w:rsidP="00882FD4">
      <w:pPr>
        <w:rPr>
          <w:sz w:val="24"/>
          <w:szCs w:val="24"/>
        </w:rPr>
      </w:pPr>
      <w:r w:rsidRPr="00882FD4">
        <w:rPr>
          <w:sz w:val="24"/>
          <w:szCs w:val="24"/>
        </w:rPr>
        <w:t>Their relationships are not real.</w:t>
      </w:r>
    </w:p>
    <w:p w14:paraId="4BFB01C9" w14:textId="77777777" w:rsidR="00882FD4" w:rsidRPr="00882FD4" w:rsidRDefault="00882FD4" w:rsidP="00882FD4">
      <w:pPr>
        <w:rPr>
          <w:sz w:val="24"/>
          <w:szCs w:val="24"/>
        </w:rPr>
      </w:pPr>
      <w:r w:rsidRPr="00882FD4">
        <w:rPr>
          <w:sz w:val="24"/>
          <w:szCs w:val="24"/>
        </w:rPr>
        <w:t>Everyone in their life is leverage for their will.</w:t>
      </w:r>
    </w:p>
    <w:p w14:paraId="7780612B" w14:textId="41BEF703" w:rsidR="00882FD4" w:rsidRPr="00882FD4" w:rsidRDefault="00882FD4" w:rsidP="00882FD4">
      <w:pPr>
        <w:rPr>
          <w:sz w:val="24"/>
          <w:szCs w:val="24"/>
        </w:rPr>
      </w:pPr>
    </w:p>
    <w:p w14:paraId="131CB712"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THEIR INNER WORLD</w:t>
      </w:r>
    </w:p>
    <w:p w14:paraId="4FA7D82C" w14:textId="77777777" w:rsidR="00882FD4" w:rsidRPr="00882FD4" w:rsidRDefault="00882FD4" w:rsidP="00882FD4">
      <w:pPr>
        <w:rPr>
          <w:sz w:val="24"/>
          <w:szCs w:val="24"/>
        </w:rPr>
      </w:pPr>
      <w:r w:rsidRPr="00882FD4">
        <w:rPr>
          <w:sz w:val="24"/>
          <w:szCs w:val="24"/>
        </w:rPr>
        <w:t>They cannot stand silence.</w:t>
      </w:r>
    </w:p>
    <w:p w14:paraId="751CF762" w14:textId="77777777" w:rsidR="00882FD4" w:rsidRPr="00882FD4" w:rsidRDefault="00882FD4" w:rsidP="00882FD4">
      <w:pPr>
        <w:rPr>
          <w:sz w:val="24"/>
          <w:szCs w:val="24"/>
        </w:rPr>
      </w:pPr>
      <w:r w:rsidRPr="00882FD4">
        <w:rPr>
          <w:sz w:val="24"/>
          <w:szCs w:val="24"/>
        </w:rPr>
        <w:t>They keep noise around them constantly because their conscience screams in the quiet.</w:t>
      </w:r>
    </w:p>
    <w:p w14:paraId="734B5DEA" w14:textId="77777777" w:rsidR="00882FD4" w:rsidRPr="00882FD4" w:rsidRDefault="00882FD4" w:rsidP="00882FD4">
      <w:pPr>
        <w:rPr>
          <w:sz w:val="24"/>
          <w:szCs w:val="24"/>
        </w:rPr>
      </w:pPr>
      <w:r w:rsidRPr="00882FD4">
        <w:rPr>
          <w:sz w:val="24"/>
          <w:szCs w:val="24"/>
        </w:rPr>
        <w:t>They hate being alone with their thoughts.</w:t>
      </w:r>
    </w:p>
    <w:p w14:paraId="2D5EC8D4" w14:textId="77777777" w:rsidR="00882FD4" w:rsidRPr="00882FD4" w:rsidRDefault="00882FD4" w:rsidP="00882FD4">
      <w:pPr>
        <w:rPr>
          <w:sz w:val="24"/>
          <w:szCs w:val="24"/>
        </w:rPr>
      </w:pPr>
      <w:r w:rsidRPr="00882FD4">
        <w:rPr>
          <w:sz w:val="24"/>
          <w:szCs w:val="24"/>
        </w:rPr>
        <w:t>They drown conviction with distraction.</w:t>
      </w:r>
    </w:p>
    <w:p w14:paraId="284B395F" w14:textId="77777777" w:rsidR="00882FD4" w:rsidRPr="00882FD4" w:rsidRDefault="00882FD4" w:rsidP="00882FD4">
      <w:pPr>
        <w:rPr>
          <w:sz w:val="24"/>
          <w:szCs w:val="24"/>
        </w:rPr>
      </w:pPr>
      <w:r w:rsidRPr="00882FD4">
        <w:rPr>
          <w:sz w:val="24"/>
          <w:szCs w:val="24"/>
        </w:rPr>
        <w:t>They do not know love or peace.</w:t>
      </w:r>
    </w:p>
    <w:p w14:paraId="68E4A882" w14:textId="77777777" w:rsidR="00882FD4" w:rsidRPr="00882FD4" w:rsidRDefault="00882FD4" w:rsidP="00882FD4">
      <w:pPr>
        <w:rPr>
          <w:sz w:val="24"/>
          <w:szCs w:val="24"/>
        </w:rPr>
      </w:pPr>
      <w:r w:rsidRPr="00882FD4">
        <w:rPr>
          <w:sz w:val="24"/>
          <w:szCs w:val="24"/>
        </w:rPr>
        <w:t>They live in fear of exposure.</w:t>
      </w:r>
    </w:p>
    <w:p w14:paraId="27216981" w14:textId="77777777" w:rsidR="00882FD4" w:rsidRPr="00882FD4" w:rsidRDefault="00882FD4" w:rsidP="00882FD4">
      <w:pPr>
        <w:rPr>
          <w:sz w:val="24"/>
          <w:szCs w:val="24"/>
        </w:rPr>
      </w:pPr>
      <w:r w:rsidRPr="00882FD4">
        <w:rPr>
          <w:sz w:val="24"/>
          <w:szCs w:val="24"/>
        </w:rPr>
        <w:t>They hate themselves, and in that hatred, they hate others.</w:t>
      </w:r>
    </w:p>
    <w:p w14:paraId="47D95161" w14:textId="77777777" w:rsidR="00882FD4" w:rsidRPr="00882FD4" w:rsidRDefault="00882FD4" w:rsidP="00882FD4">
      <w:pPr>
        <w:rPr>
          <w:sz w:val="24"/>
          <w:szCs w:val="24"/>
        </w:rPr>
      </w:pPr>
      <w:r w:rsidRPr="00882FD4">
        <w:rPr>
          <w:sz w:val="24"/>
          <w:szCs w:val="24"/>
        </w:rPr>
        <w:t>Control is the only power they understand.</w:t>
      </w:r>
    </w:p>
    <w:p w14:paraId="7713D612" w14:textId="674CA8E7" w:rsidR="00882FD4" w:rsidRPr="00882FD4" w:rsidRDefault="00882FD4" w:rsidP="00882FD4">
      <w:pPr>
        <w:rPr>
          <w:sz w:val="24"/>
          <w:szCs w:val="24"/>
        </w:rPr>
      </w:pPr>
    </w:p>
    <w:p w14:paraId="4F085697"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 SPIRITUAL WAR</w:t>
      </w:r>
    </w:p>
    <w:p w14:paraId="0DEEC7FC" w14:textId="77777777" w:rsidR="00882FD4" w:rsidRPr="00882FD4" w:rsidRDefault="00882FD4" w:rsidP="00882FD4">
      <w:pPr>
        <w:rPr>
          <w:sz w:val="24"/>
          <w:szCs w:val="24"/>
        </w:rPr>
      </w:pPr>
      <w:r w:rsidRPr="00882FD4">
        <w:rPr>
          <w:sz w:val="24"/>
          <w:szCs w:val="24"/>
        </w:rPr>
        <w:t xml:space="preserve">This is not just </w:t>
      </w:r>
      <w:proofErr w:type="gramStart"/>
      <w:r w:rsidRPr="00882FD4">
        <w:rPr>
          <w:sz w:val="24"/>
          <w:szCs w:val="24"/>
        </w:rPr>
        <w:t>psychology,</w:t>
      </w:r>
      <w:proofErr w:type="gramEnd"/>
      <w:r w:rsidRPr="00882FD4">
        <w:rPr>
          <w:sz w:val="24"/>
          <w:szCs w:val="24"/>
        </w:rPr>
        <w:t xml:space="preserve"> it is a battle for souls.</w:t>
      </w:r>
    </w:p>
    <w:p w14:paraId="1C7ABBF5" w14:textId="77777777" w:rsidR="00882FD4" w:rsidRPr="00882FD4" w:rsidRDefault="00882FD4" w:rsidP="00882FD4">
      <w:pPr>
        <w:rPr>
          <w:sz w:val="24"/>
          <w:szCs w:val="24"/>
        </w:rPr>
      </w:pPr>
      <w:r w:rsidRPr="00882FD4">
        <w:rPr>
          <w:sz w:val="24"/>
          <w:szCs w:val="24"/>
        </w:rPr>
        <w:t>The spirit of Jezebel is ancient and relentless.</w:t>
      </w:r>
    </w:p>
    <w:p w14:paraId="2B895C54" w14:textId="77777777" w:rsidR="00882FD4" w:rsidRPr="00882FD4" w:rsidRDefault="00882FD4" w:rsidP="00882FD4">
      <w:pPr>
        <w:rPr>
          <w:sz w:val="24"/>
          <w:szCs w:val="24"/>
        </w:rPr>
      </w:pPr>
      <w:r w:rsidRPr="00882FD4">
        <w:rPr>
          <w:sz w:val="24"/>
          <w:szCs w:val="24"/>
        </w:rPr>
        <w:t>It whispers pride, deception, and self-worship.</w:t>
      </w:r>
    </w:p>
    <w:p w14:paraId="4FA7D071" w14:textId="77777777" w:rsidR="00882FD4" w:rsidRPr="00882FD4" w:rsidRDefault="00882FD4" w:rsidP="00882FD4">
      <w:pPr>
        <w:rPr>
          <w:sz w:val="24"/>
          <w:szCs w:val="24"/>
        </w:rPr>
      </w:pPr>
      <w:r w:rsidRPr="00882FD4">
        <w:rPr>
          <w:sz w:val="24"/>
          <w:szCs w:val="24"/>
        </w:rPr>
        <w:t>It divides families, churches, and friendships.</w:t>
      </w:r>
    </w:p>
    <w:p w14:paraId="73F4554A"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Narcissists are </w:t>
      </w:r>
      <w:proofErr w:type="gramStart"/>
      <w:r w:rsidRPr="00882FD4">
        <w:rPr>
          <w:sz w:val="24"/>
          <w:szCs w:val="24"/>
        </w:rPr>
        <w:t>demon’s</w:t>
      </w:r>
      <w:proofErr w:type="gramEnd"/>
      <w:r w:rsidRPr="00882FD4">
        <w:rPr>
          <w:sz w:val="24"/>
          <w:szCs w:val="24"/>
        </w:rPr>
        <w:t xml:space="preserve"> favorite human ally.</w:t>
      </w:r>
    </w:p>
    <w:p w14:paraId="7F78FAB4" w14:textId="77777777" w:rsidR="00882FD4" w:rsidRPr="00882FD4" w:rsidRDefault="00882FD4" w:rsidP="00882FD4">
      <w:pPr>
        <w:rPr>
          <w:sz w:val="24"/>
          <w:szCs w:val="24"/>
        </w:rPr>
      </w:pPr>
      <w:r w:rsidRPr="00882FD4">
        <w:rPr>
          <w:sz w:val="24"/>
          <w:szCs w:val="24"/>
        </w:rPr>
        <w:t>Elijah faced Jezebel in 1 Kings 18–19.</w:t>
      </w:r>
    </w:p>
    <w:p w14:paraId="5F36D149" w14:textId="77777777" w:rsidR="00882FD4" w:rsidRPr="00882FD4" w:rsidRDefault="00882FD4" w:rsidP="00882FD4">
      <w:pPr>
        <w:rPr>
          <w:sz w:val="24"/>
          <w:szCs w:val="24"/>
        </w:rPr>
      </w:pPr>
      <w:r w:rsidRPr="00882FD4">
        <w:rPr>
          <w:sz w:val="24"/>
          <w:szCs w:val="24"/>
        </w:rPr>
        <w:t>She hunted prophets and silenced truth.</w:t>
      </w:r>
    </w:p>
    <w:p w14:paraId="5507CE23" w14:textId="77777777" w:rsidR="00882FD4" w:rsidRPr="00882FD4" w:rsidRDefault="00882FD4" w:rsidP="00882FD4">
      <w:pPr>
        <w:rPr>
          <w:sz w:val="24"/>
          <w:szCs w:val="24"/>
        </w:rPr>
      </w:pPr>
      <w:r w:rsidRPr="00882FD4">
        <w:rPr>
          <w:sz w:val="24"/>
          <w:szCs w:val="24"/>
        </w:rPr>
        <w:t>That same spirit is alive today in every heart that refuses humility.</w:t>
      </w:r>
    </w:p>
    <w:p w14:paraId="277BEEC8" w14:textId="77777777" w:rsidR="00882FD4" w:rsidRPr="00882FD4" w:rsidRDefault="00882FD4" w:rsidP="00882FD4">
      <w:pPr>
        <w:rPr>
          <w:sz w:val="24"/>
          <w:szCs w:val="24"/>
        </w:rPr>
      </w:pPr>
      <w:r w:rsidRPr="00882FD4">
        <w:rPr>
          <w:sz w:val="24"/>
          <w:szCs w:val="24"/>
        </w:rPr>
        <w:t>But Jesus has authority over every spirit.</w:t>
      </w:r>
    </w:p>
    <w:p w14:paraId="58842EDE" w14:textId="77777777" w:rsidR="00882FD4" w:rsidRPr="00882FD4" w:rsidRDefault="00882FD4" w:rsidP="00882FD4">
      <w:pPr>
        <w:rPr>
          <w:sz w:val="24"/>
          <w:szCs w:val="24"/>
        </w:rPr>
      </w:pPr>
      <w:r w:rsidRPr="00882FD4">
        <w:rPr>
          <w:sz w:val="24"/>
          <w:szCs w:val="24"/>
        </w:rPr>
        <w:t>Light exposes darkness.</w:t>
      </w:r>
    </w:p>
    <w:p w14:paraId="6206EE09" w14:textId="77777777" w:rsidR="00882FD4" w:rsidRPr="00882FD4" w:rsidRDefault="00882FD4" w:rsidP="00882FD4">
      <w:pPr>
        <w:rPr>
          <w:sz w:val="24"/>
          <w:szCs w:val="24"/>
        </w:rPr>
      </w:pPr>
      <w:r w:rsidRPr="00882FD4">
        <w:rPr>
          <w:sz w:val="24"/>
          <w:szCs w:val="24"/>
        </w:rPr>
        <w:t>Truth destroys deception.</w:t>
      </w:r>
    </w:p>
    <w:p w14:paraId="3EE6C4FB" w14:textId="735A0DF2" w:rsidR="00882FD4" w:rsidRPr="00882FD4" w:rsidRDefault="00882FD4" w:rsidP="00882FD4">
      <w:pPr>
        <w:rPr>
          <w:sz w:val="24"/>
          <w:szCs w:val="24"/>
        </w:rPr>
      </w:pPr>
    </w:p>
    <w:p w14:paraId="361FB8BC"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 VICTIM’S INNER BATTLE</w:t>
      </w:r>
    </w:p>
    <w:p w14:paraId="79FEDF2F" w14:textId="77777777" w:rsidR="00882FD4" w:rsidRPr="00882FD4" w:rsidRDefault="00882FD4" w:rsidP="00882FD4">
      <w:pPr>
        <w:rPr>
          <w:sz w:val="24"/>
          <w:szCs w:val="24"/>
        </w:rPr>
      </w:pPr>
      <w:r w:rsidRPr="00882FD4">
        <w:rPr>
          <w:sz w:val="24"/>
          <w:szCs w:val="24"/>
        </w:rPr>
        <w:t>Those who’ve lived under narcissistic control often feel:</w:t>
      </w:r>
    </w:p>
    <w:p w14:paraId="41C4F494" w14:textId="77777777" w:rsidR="00882FD4" w:rsidRPr="00882FD4" w:rsidRDefault="00882FD4" w:rsidP="00882FD4">
      <w:pPr>
        <w:rPr>
          <w:sz w:val="24"/>
          <w:szCs w:val="24"/>
        </w:rPr>
      </w:pPr>
      <w:r w:rsidRPr="00882FD4">
        <w:rPr>
          <w:sz w:val="24"/>
          <w:szCs w:val="24"/>
        </w:rPr>
        <w:t>Confused, ashamed, isolated, addicted to chaos, afraid of boundaries.</w:t>
      </w:r>
    </w:p>
    <w:p w14:paraId="3BE797D3" w14:textId="77777777" w:rsidR="00882FD4" w:rsidRPr="00882FD4" w:rsidRDefault="00882FD4" w:rsidP="00882FD4">
      <w:pPr>
        <w:rPr>
          <w:sz w:val="24"/>
          <w:szCs w:val="24"/>
        </w:rPr>
      </w:pPr>
      <w:r w:rsidRPr="00882FD4">
        <w:rPr>
          <w:sz w:val="24"/>
          <w:szCs w:val="24"/>
        </w:rPr>
        <w:t xml:space="preserve">This is trauma </w:t>
      </w:r>
      <w:proofErr w:type="gramStart"/>
      <w:r w:rsidRPr="00882FD4">
        <w:rPr>
          <w:sz w:val="24"/>
          <w:szCs w:val="24"/>
        </w:rPr>
        <w:t>bonding,</w:t>
      </w:r>
      <w:proofErr w:type="gramEnd"/>
      <w:r w:rsidRPr="00882FD4">
        <w:rPr>
          <w:sz w:val="24"/>
          <w:szCs w:val="24"/>
        </w:rPr>
        <w:t xml:space="preserve"> your nervous system gets addicted to emotional highs and lows.</w:t>
      </w:r>
    </w:p>
    <w:p w14:paraId="3EB84D1F" w14:textId="77777777" w:rsidR="00882FD4" w:rsidRPr="00882FD4" w:rsidRDefault="00882FD4" w:rsidP="00882FD4">
      <w:pPr>
        <w:rPr>
          <w:sz w:val="24"/>
          <w:szCs w:val="24"/>
        </w:rPr>
      </w:pPr>
      <w:r w:rsidRPr="00882FD4">
        <w:rPr>
          <w:sz w:val="24"/>
          <w:szCs w:val="24"/>
        </w:rPr>
        <w:t>You are not crazy.</w:t>
      </w:r>
    </w:p>
    <w:p w14:paraId="3F738570" w14:textId="77777777" w:rsidR="00882FD4" w:rsidRPr="00882FD4" w:rsidRDefault="00882FD4" w:rsidP="00882FD4">
      <w:pPr>
        <w:rPr>
          <w:sz w:val="24"/>
          <w:szCs w:val="24"/>
        </w:rPr>
      </w:pPr>
      <w:r w:rsidRPr="00882FD4">
        <w:rPr>
          <w:sz w:val="24"/>
          <w:szCs w:val="24"/>
        </w:rPr>
        <w:t>You were trained to doubt yourself.</w:t>
      </w:r>
    </w:p>
    <w:p w14:paraId="4DD2F819" w14:textId="77777777" w:rsidR="00882FD4" w:rsidRPr="00882FD4" w:rsidRDefault="00882FD4" w:rsidP="00882FD4">
      <w:pPr>
        <w:rPr>
          <w:sz w:val="24"/>
          <w:szCs w:val="24"/>
        </w:rPr>
      </w:pPr>
      <w:r w:rsidRPr="00882FD4">
        <w:rPr>
          <w:sz w:val="24"/>
          <w:szCs w:val="24"/>
        </w:rPr>
        <w:t>You were taught to keep peace while they made war.</w:t>
      </w:r>
    </w:p>
    <w:p w14:paraId="3184ABD4"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“You will know the truth, and the truth will set you free.” (John 8:32)</w:t>
      </w:r>
    </w:p>
    <w:p w14:paraId="49C0A833" w14:textId="60D5E729" w:rsidR="00882FD4" w:rsidRPr="00882FD4" w:rsidRDefault="00882FD4" w:rsidP="00882FD4">
      <w:pPr>
        <w:rPr>
          <w:sz w:val="24"/>
          <w:szCs w:val="24"/>
        </w:rPr>
      </w:pPr>
    </w:p>
    <w:p w14:paraId="7F01919A"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 TRUE DANGER OF NARCISSISTIC EVIL</w:t>
      </w:r>
    </w:p>
    <w:p w14:paraId="7A3BC26B" w14:textId="77777777" w:rsidR="00882FD4" w:rsidRPr="00882FD4" w:rsidRDefault="00882FD4" w:rsidP="00882FD4">
      <w:pPr>
        <w:rPr>
          <w:sz w:val="24"/>
          <w:szCs w:val="24"/>
        </w:rPr>
      </w:pPr>
      <w:r w:rsidRPr="00882FD4">
        <w:rPr>
          <w:sz w:val="24"/>
          <w:szCs w:val="24"/>
        </w:rPr>
        <w:t>This is not a game.</w:t>
      </w:r>
    </w:p>
    <w:p w14:paraId="619E7E47" w14:textId="77777777" w:rsidR="00882FD4" w:rsidRPr="00882FD4" w:rsidRDefault="00882FD4" w:rsidP="00882FD4">
      <w:pPr>
        <w:rPr>
          <w:sz w:val="24"/>
          <w:szCs w:val="24"/>
        </w:rPr>
      </w:pPr>
      <w:r w:rsidRPr="00882FD4">
        <w:rPr>
          <w:sz w:val="24"/>
          <w:szCs w:val="24"/>
        </w:rPr>
        <w:t>This is not just “toxic behavior.”</w:t>
      </w:r>
    </w:p>
    <w:p w14:paraId="185F49EE" w14:textId="77777777" w:rsidR="00882FD4" w:rsidRPr="00882FD4" w:rsidRDefault="00882FD4" w:rsidP="00882FD4">
      <w:pPr>
        <w:rPr>
          <w:sz w:val="24"/>
          <w:szCs w:val="24"/>
        </w:rPr>
      </w:pPr>
      <w:r w:rsidRPr="00882FD4">
        <w:rPr>
          <w:sz w:val="24"/>
          <w:szCs w:val="24"/>
        </w:rPr>
        <w:t>This is spiritual warfare wearing a human face.</w:t>
      </w:r>
    </w:p>
    <w:p w14:paraId="1AA3E4AA" w14:textId="77777777" w:rsidR="00882FD4" w:rsidRPr="00882FD4" w:rsidRDefault="00882FD4" w:rsidP="00882FD4">
      <w:pPr>
        <w:rPr>
          <w:sz w:val="24"/>
          <w:szCs w:val="24"/>
        </w:rPr>
      </w:pPr>
      <w:r w:rsidRPr="00882FD4">
        <w:rPr>
          <w:sz w:val="24"/>
          <w:szCs w:val="24"/>
        </w:rPr>
        <w:t>Narcissists are among the most dangerous personalities on earth because no tactic is off the table.</w:t>
      </w:r>
    </w:p>
    <w:p w14:paraId="1C87FFE3" w14:textId="77777777" w:rsidR="00882FD4" w:rsidRPr="00882FD4" w:rsidRDefault="00882FD4" w:rsidP="00882FD4">
      <w:pPr>
        <w:rPr>
          <w:sz w:val="24"/>
          <w:szCs w:val="24"/>
        </w:rPr>
      </w:pPr>
      <w:r w:rsidRPr="00882FD4">
        <w:rPr>
          <w:sz w:val="24"/>
          <w:szCs w:val="24"/>
        </w:rPr>
        <w:t>They will use love, religion, empathy, kindness, fear, or rage — whatever gives them control in that moment.</w:t>
      </w:r>
    </w:p>
    <w:p w14:paraId="28706ECC" w14:textId="77777777" w:rsidR="00882FD4" w:rsidRPr="00882FD4" w:rsidRDefault="00882FD4" w:rsidP="00882FD4">
      <w:pPr>
        <w:rPr>
          <w:sz w:val="24"/>
          <w:szCs w:val="24"/>
        </w:rPr>
      </w:pPr>
      <w:r w:rsidRPr="00882FD4">
        <w:rPr>
          <w:sz w:val="24"/>
          <w:szCs w:val="24"/>
        </w:rPr>
        <w:lastRenderedPageBreak/>
        <w:t>They study your emotions.</w:t>
      </w:r>
    </w:p>
    <w:p w14:paraId="7C575EF3" w14:textId="77777777" w:rsidR="00882FD4" w:rsidRPr="00882FD4" w:rsidRDefault="00882FD4" w:rsidP="00882FD4">
      <w:pPr>
        <w:rPr>
          <w:sz w:val="24"/>
          <w:szCs w:val="24"/>
        </w:rPr>
      </w:pPr>
      <w:r w:rsidRPr="00882FD4">
        <w:rPr>
          <w:sz w:val="24"/>
          <w:szCs w:val="24"/>
        </w:rPr>
        <w:t>They learn what makes you cry, what makes you break, and what makes you fight.</w:t>
      </w:r>
    </w:p>
    <w:p w14:paraId="3EE27E1F" w14:textId="77777777" w:rsidR="00882FD4" w:rsidRPr="00882FD4" w:rsidRDefault="00882FD4" w:rsidP="00882FD4">
      <w:pPr>
        <w:rPr>
          <w:sz w:val="24"/>
          <w:szCs w:val="24"/>
        </w:rPr>
      </w:pPr>
      <w:r w:rsidRPr="00882FD4">
        <w:rPr>
          <w:sz w:val="24"/>
          <w:szCs w:val="24"/>
        </w:rPr>
        <w:t>Then they use it.</w:t>
      </w:r>
    </w:p>
    <w:p w14:paraId="120D5031" w14:textId="77777777" w:rsidR="00882FD4" w:rsidRPr="00882FD4" w:rsidRDefault="00882FD4" w:rsidP="00882FD4">
      <w:pPr>
        <w:rPr>
          <w:sz w:val="24"/>
          <w:szCs w:val="24"/>
        </w:rPr>
      </w:pPr>
      <w:r w:rsidRPr="00882FD4">
        <w:rPr>
          <w:sz w:val="24"/>
          <w:szCs w:val="24"/>
        </w:rPr>
        <w:t>Their favorite weapon is provocation.</w:t>
      </w:r>
    </w:p>
    <w:p w14:paraId="23CA34FB" w14:textId="77777777" w:rsidR="00882FD4" w:rsidRPr="00882FD4" w:rsidRDefault="00882FD4" w:rsidP="00882FD4">
      <w:pPr>
        <w:rPr>
          <w:sz w:val="24"/>
          <w:szCs w:val="24"/>
        </w:rPr>
      </w:pPr>
      <w:r w:rsidRPr="00882FD4">
        <w:rPr>
          <w:sz w:val="24"/>
          <w:szCs w:val="24"/>
        </w:rPr>
        <w:t xml:space="preserve">They want you </w:t>
      </w:r>
      <w:proofErr w:type="gramStart"/>
      <w:r w:rsidRPr="00882FD4">
        <w:rPr>
          <w:sz w:val="24"/>
          <w:szCs w:val="24"/>
        </w:rPr>
        <w:t>angry</w:t>
      </w:r>
      <w:proofErr w:type="gramEnd"/>
      <w:r w:rsidRPr="00882FD4">
        <w:rPr>
          <w:sz w:val="24"/>
          <w:szCs w:val="24"/>
        </w:rPr>
        <w:t>.</w:t>
      </w:r>
    </w:p>
    <w:p w14:paraId="1F5F381C" w14:textId="77777777" w:rsidR="00882FD4" w:rsidRPr="00882FD4" w:rsidRDefault="00882FD4" w:rsidP="00882FD4">
      <w:pPr>
        <w:rPr>
          <w:sz w:val="24"/>
          <w:szCs w:val="24"/>
        </w:rPr>
      </w:pPr>
      <w:r w:rsidRPr="00882FD4">
        <w:rPr>
          <w:sz w:val="24"/>
          <w:szCs w:val="24"/>
        </w:rPr>
        <w:t xml:space="preserve">They want you </w:t>
      </w:r>
      <w:proofErr w:type="gramStart"/>
      <w:r w:rsidRPr="00882FD4">
        <w:rPr>
          <w:sz w:val="24"/>
          <w:szCs w:val="24"/>
        </w:rPr>
        <w:t>livid</w:t>
      </w:r>
      <w:proofErr w:type="gramEnd"/>
      <w:r w:rsidRPr="00882FD4">
        <w:rPr>
          <w:sz w:val="24"/>
          <w:szCs w:val="24"/>
        </w:rPr>
        <w:t>.</w:t>
      </w:r>
    </w:p>
    <w:p w14:paraId="22F8431F" w14:textId="77777777" w:rsidR="00882FD4" w:rsidRPr="00882FD4" w:rsidRDefault="00882FD4" w:rsidP="00882FD4">
      <w:pPr>
        <w:rPr>
          <w:sz w:val="24"/>
          <w:szCs w:val="24"/>
        </w:rPr>
      </w:pPr>
      <w:r w:rsidRPr="00882FD4">
        <w:rPr>
          <w:sz w:val="24"/>
          <w:szCs w:val="24"/>
        </w:rPr>
        <w:t xml:space="preserve">They want you </w:t>
      </w:r>
      <w:proofErr w:type="gramStart"/>
      <w:r w:rsidRPr="00882FD4">
        <w:rPr>
          <w:sz w:val="24"/>
          <w:szCs w:val="24"/>
        </w:rPr>
        <w:t>bitter</w:t>
      </w:r>
      <w:proofErr w:type="gramEnd"/>
      <w:r w:rsidRPr="00882FD4">
        <w:rPr>
          <w:sz w:val="24"/>
          <w:szCs w:val="24"/>
        </w:rPr>
        <w:t>, hateful, and raging.</w:t>
      </w:r>
    </w:p>
    <w:p w14:paraId="2933B18A" w14:textId="77777777" w:rsidR="00882FD4" w:rsidRPr="00882FD4" w:rsidRDefault="00882FD4" w:rsidP="00882FD4">
      <w:pPr>
        <w:rPr>
          <w:sz w:val="24"/>
          <w:szCs w:val="24"/>
        </w:rPr>
      </w:pPr>
      <w:r w:rsidRPr="00882FD4">
        <w:rPr>
          <w:sz w:val="24"/>
          <w:szCs w:val="24"/>
        </w:rPr>
        <w:t>Because when you lose control, they gain it.</w:t>
      </w:r>
    </w:p>
    <w:p w14:paraId="3F2EB43B" w14:textId="77777777" w:rsidR="00882FD4" w:rsidRPr="00882FD4" w:rsidRDefault="00882FD4" w:rsidP="00882FD4">
      <w:pPr>
        <w:rPr>
          <w:sz w:val="24"/>
          <w:szCs w:val="24"/>
        </w:rPr>
      </w:pPr>
      <w:r w:rsidRPr="00882FD4">
        <w:rPr>
          <w:sz w:val="24"/>
          <w:szCs w:val="24"/>
        </w:rPr>
        <w:t>They live to provoke intense emotions to destabilize your soul.</w:t>
      </w:r>
    </w:p>
    <w:p w14:paraId="7DC4FEA4" w14:textId="77777777" w:rsidR="00882FD4" w:rsidRPr="00882FD4" w:rsidRDefault="00882FD4" w:rsidP="00882FD4">
      <w:pPr>
        <w:rPr>
          <w:sz w:val="24"/>
          <w:szCs w:val="24"/>
        </w:rPr>
      </w:pPr>
      <w:r w:rsidRPr="00882FD4">
        <w:rPr>
          <w:sz w:val="24"/>
          <w:szCs w:val="24"/>
        </w:rPr>
        <w:t xml:space="preserve">They want to make you look </w:t>
      </w:r>
      <w:proofErr w:type="gramStart"/>
      <w:r w:rsidRPr="00882FD4">
        <w:rPr>
          <w:sz w:val="24"/>
          <w:szCs w:val="24"/>
        </w:rPr>
        <w:t>crazy</w:t>
      </w:r>
      <w:proofErr w:type="gramEnd"/>
      <w:r w:rsidRPr="00882FD4">
        <w:rPr>
          <w:sz w:val="24"/>
          <w:szCs w:val="24"/>
        </w:rPr>
        <w:t xml:space="preserve"> so their lies appear sane.</w:t>
      </w:r>
    </w:p>
    <w:p w14:paraId="0969D729"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“A fool gives full vent to his anger, but a wise man keeps himself under control.” (Proverbs 29:11)</w:t>
      </w:r>
    </w:p>
    <w:p w14:paraId="3C7003DB" w14:textId="77777777" w:rsidR="00882FD4" w:rsidRPr="00882FD4" w:rsidRDefault="00882FD4" w:rsidP="00882FD4">
      <w:pPr>
        <w:rPr>
          <w:sz w:val="24"/>
          <w:szCs w:val="24"/>
        </w:rPr>
      </w:pPr>
      <w:r w:rsidRPr="00882FD4">
        <w:rPr>
          <w:sz w:val="24"/>
          <w:szCs w:val="24"/>
        </w:rPr>
        <w:t>They plant words like seeds — hoping their poison will grow.</w:t>
      </w:r>
    </w:p>
    <w:p w14:paraId="3050B8BC" w14:textId="77777777" w:rsidR="00882FD4" w:rsidRPr="00882FD4" w:rsidRDefault="00882FD4" w:rsidP="00882FD4">
      <w:pPr>
        <w:rPr>
          <w:sz w:val="24"/>
          <w:szCs w:val="24"/>
        </w:rPr>
      </w:pPr>
      <w:r w:rsidRPr="00882FD4">
        <w:rPr>
          <w:sz w:val="24"/>
          <w:szCs w:val="24"/>
        </w:rPr>
        <w:t>They say things like “you’re crazy,” “you’re bipolar,” “you’re manic,” “you’re unstable.”</w:t>
      </w:r>
    </w:p>
    <w:p w14:paraId="23CBC569" w14:textId="77777777" w:rsidR="00882FD4" w:rsidRPr="00882FD4" w:rsidRDefault="00882FD4" w:rsidP="00882FD4">
      <w:pPr>
        <w:rPr>
          <w:sz w:val="24"/>
          <w:szCs w:val="24"/>
        </w:rPr>
      </w:pPr>
      <w:r w:rsidRPr="00882FD4">
        <w:rPr>
          <w:sz w:val="24"/>
          <w:szCs w:val="24"/>
        </w:rPr>
        <w:t>They want you to doubt your own mind.</w:t>
      </w:r>
    </w:p>
    <w:p w14:paraId="5B612110" w14:textId="77777777" w:rsidR="00882FD4" w:rsidRPr="00882FD4" w:rsidRDefault="00882FD4" w:rsidP="00882FD4">
      <w:pPr>
        <w:rPr>
          <w:sz w:val="24"/>
          <w:szCs w:val="24"/>
        </w:rPr>
      </w:pPr>
      <w:r w:rsidRPr="00882FD4">
        <w:rPr>
          <w:sz w:val="24"/>
          <w:szCs w:val="24"/>
        </w:rPr>
        <w:t>They want everyone around you to doubt it too.</w:t>
      </w:r>
    </w:p>
    <w:p w14:paraId="383E4D70" w14:textId="77777777" w:rsidR="00882FD4" w:rsidRPr="00882FD4" w:rsidRDefault="00882FD4" w:rsidP="00882FD4">
      <w:pPr>
        <w:rPr>
          <w:sz w:val="24"/>
          <w:szCs w:val="24"/>
        </w:rPr>
      </w:pPr>
      <w:r w:rsidRPr="00882FD4">
        <w:rPr>
          <w:sz w:val="24"/>
          <w:szCs w:val="24"/>
        </w:rPr>
        <w:t>They want their words to become self-fulfilling prophecies.</w:t>
      </w:r>
    </w:p>
    <w:p w14:paraId="492D875F" w14:textId="77777777" w:rsidR="00882FD4" w:rsidRPr="00882FD4" w:rsidRDefault="00882FD4" w:rsidP="00882FD4">
      <w:pPr>
        <w:rPr>
          <w:sz w:val="24"/>
          <w:szCs w:val="24"/>
        </w:rPr>
      </w:pPr>
      <w:r w:rsidRPr="00882FD4">
        <w:rPr>
          <w:sz w:val="24"/>
          <w:szCs w:val="24"/>
        </w:rPr>
        <w:t>They weaponize empathy.</w:t>
      </w:r>
    </w:p>
    <w:p w14:paraId="72AF1E80" w14:textId="77777777" w:rsidR="00882FD4" w:rsidRPr="00882FD4" w:rsidRDefault="00882FD4" w:rsidP="00882FD4">
      <w:pPr>
        <w:rPr>
          <w:sz w:val="24"/>
          <w:szCs w:val="24"/>
        </w:rPr>
      </w:pPr>
      <w:r w:rsidRPr="00882FD4">
        <w:rPr>
          <w:sz w:val="24"/>
          <w:szCs w:val="24"/>
        </w:rPr>
        <w:t>They pretend to care so they can learn your weaknesses.</w:t>
      </w:r>
    </w:p>
    <w:p w14:paraId="43321048" w14:textId="77777777" w:rsidR="00882FD4" w:rsidRPr="00882FD4" w:rsidRDefault="00882FD4" w:rsidP="00882FD4">
      <w:pPr>
        <w:rPr>
          <w:sz w:val="24"/>
          <w:szCs w:val="24"/>
        </w:rPr>
      </w:pPr>
      <w:r w:rsidRPr="00882FD4">
        <w:rPr>
          <w:sz w:val="24"/>
          <w:szCs w:val="24"/>
        </w:rPr>
        <w:t>They twist your compassion into a chain that binds you.</w:t>
      </w:r>
    </w:p>
    <w:p w14:paraId="72A776B1" w14:textId="77777777" w:rsidR="00882FD4" w:rsidRPr="00882FD4" w:rsidRDefault="00882FD4" w:rsidP="00882FD4">
      <w:pPr>
        <w:rPr>
          <w:sz w:val="24"/>
          <w:szCs w:val="24"/>
        </w:rPr>
      </w:pPr>
      <w:r w:rsidRPr="00882FD4">
        <w:rPr>
          <w:sz w:val="24"/>
          <w:szCs w:val="24"/>
        </w:rPr>
        <w:t>They lie in whispers, destroying reputations while smiling in public.</w:t>
      </w:r>
    </w:p>
    <w:p w14:paraId="1D814AA8" w14:textId="77777777" w:rsidR="00882FD4" w:rsidRPr="00882FD4" w:rsidRDefault="00882FD4" w:rsidP="00882FD4">
      <w:pPr>
        <w:rPr>
          <w:sz w:val="24"/>
          <w:szCs w:val="24"/>
        </w:rPr>
      </w:pPr>
      <w:r w:rsidRPr="00882FD4">
        <w:rPr>
          <w:sz w:val="24"/>
          <w:szCs w:val="24"/>
        </w:rPr>
        <w:t>If you resist their control, they attack in the shadows.</w:t>
      </w:r>
    </w:p>
    <w:p w14:paraId="0419C74E" w14:textId="77777777" w:rsidR="00882FD4" w:rsidRPr="00882FD4" w:rsidRDefault="00882FD4" w:rsidP="00882FD4">
      <w:pPr>
        <w:rPr>
          <w:sz w:val="24"/>
          <w:szCs w:val="24"/>
        </w:rPr>
      </w:pPr>
      <w:r w:rsidRPr="00882FD4">
        <w:rPr>
          <w:sz w:val="24"/>
          <w:szCs w:val="24"/>
        </w:rPr>
        <w:t xml:space="preserve">They become malicious </w:t>
      </w:r>
      <w:proofErr w:type="gramStart"/>
      <w:r w:rsidRPr="00882FD4">
        <w:rPr>
          <w:sz w:val="24"/>
          <w:szCs w:val="24"/>
        </w:rPr>
        <w:t>gossips</w:t>
      </w:r>
      <w:proofErr w:type="gramEnd"/>
      <w:r w:rsidRPr="00882FD4">
        <w:rPr>
          <w:sz w:val="24"/>
          <w:szCs w:val="24"/>
        </w:rPr>
        <w:t>, tearing apart marriages, friendships, and families.</w:t>
      </w:r>
    </w:p>
    <w:p w14:paraId="6BFFBE9F" w14:textId="77777777" w:rsidR="00882FD4" w:rsidRPr="00882FD4" w:rsidRDefault="00882FD4" w:rsidP="00882FD4">
      <w:pPr>
        <w:rPr>
          <w:sz w:val="24"/>
          <w:szCs w:val="24"/>
        </w:rPr>
      </w:pPr>
      <w:r w:rsidRPr="00882FD4">
        <w:rPr>
          <w:sz w:val="24"/>
          <w:szCs w:val="24"/>
        </w:rPr>
        <w:t>They try to ruin you financially.</w:t>
      </w:r>
    </w:p>
    <w:p w14:paraId="4D40B7F2" w14:textId="77777777" w:rsidR="00882FD4" w:rsidRPr="00882FD4" w:rsidRDefault="00882FD4" w:rsidP="00882FD4">
      <w:pPr>
        <w:rPr>
          <w:sz w:val="24"/>
          <w:szCs w:val="24"/>
        </w:rPr>
      </w:pPr>
      <w:r w:rsidRPr="00882FD4">
        <w:rPr>
          <w:sz w:val="24"/>
          <w:szCs w:val="24"/>
        </w:rPr>
        <w:t xml:space="preserve">They will even encourage despair — hoping you’ll destroy </w:t>
      </w:r>
      <w:proofErr w:type="gramStart"/>
      <w:r w:rsidRPr="00882FD4">
        <w:rPr>
          <w:sz w:val="24"/>
          <w:szCs w:val="24"/>
        </w:rPr>
        <w:t>yourself</w:t>
      </w:r>
      <w:proofErr w:type="gramEnd"/>
      <w:r w:rsidRPr="00882FD4">
        <w:rPr>
          <w:sz w:val="24"/>
          <w:szCs w:val="24"/>
        </w:rPr>
        <w:t xml:space="preserve"> so they never have to.</w:t>
      </w:r>
    </w:p>
    <w:p w14:paraId="46DDA531"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 tongue has the power of life and death, and those who love it will eat its fruit.” (Proverbs 18:21)</w:t>
      </w:r>
    </w:p>
    <w:p w14:paraId="40172051"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 thief comes only to steal and kill and destroy; I came that they may have </w:t>
      </w:r>
      <w:proofErr w:type="gramStart"/>
      <w:r w:rsidRPr="00882FD4">
        <w:rPr>
          <w:sz w:val="24"/>
          <w:szCs w:val="24"/>
        </w:rPr>
        <w:t>life, and</w:t>
      </w:r>
      <w:proofErr w:type="gramEnd"/>
      <w:r w:rsidRPr="00882FD4">
        <w:rPr>
          <w:sz w:val="24"/>
          <w:szCs w:val="24"/>
        </w:rPr>
        <w:t xml:space="preserve"> have it abundantly.” (John 10:10)</w:t>
      </w:r>
    </w:p>
    <w:p w14:paraId="523FA342" w14:textId="77777777" w:rsidR="00882FD4" w:rsidRPr="00882FD4" w:rsidRDefault="00882FD4" w:rsidP="00882FD4">
      <w:pPr>
        <w:rPr>
          <w:sz w:val="24"/>
          <w:szCs w:val="24"/>
        </w:rPr>
      </w:pPr>
      <w:r w:rsidRPr="00882FD4">
        <w:rPr>
          <w:sz w:val="24"/>
          <w:szCs w:val="24"/>
        </w:rPr>
        <w:t>Their words are daggers.</w:t>
      </w:r>
    </w:p>
    <w:p w14:paraId="6E670107" w14:textId="77777777" w:rsidR="00882FD4" w:rsidRPr="00882FD4" w:rsidRDefault="00882FD4" w:rsidP="00882FD4">
      <w:pPr>
        <w:rPr>
          <w:sz w:val="24"/>
          <w:szCs w:val="24"/>
        </w:rPr>
      </w:pPr>
      <w:r w:rsidRPr="00882FD4">
        <w:rPr>
          <w:sz w:val="24"/>
          <w:szCs w:val="24"/>
        </w:rPr>
        <w:t>Their smiles are bait.</w:t>
      </w:r>
    </w:p>
    <w:p w14:paraId="009F5286" w14:textId="77777777" w:rsidR="00882FD4" w:rsidRPr="00882FD4" w:rsidRDefault="00882FD4" w:rsidP="00882FD4">
      <w:pPr>
        <w:rPr>
          <w:sz w:val="24"/>
          <w:szCs w:val="24"/>
        </w:rPr>
      </w:pPr>
      <w:r w:rsidRPr="00882FD4">
        <w:rPr>
          <w:sz w:val="24"/>
          <w:szCs w:val="24"/>
        </w:rPr>
        <w:t>Their silence is a trap.</w:t>
      </w:r>
    </w:p>
    <w:p w14:paraId="7B2D7E39" w14:textId="77777777" w:rsidR="00882FD4" w:rsidRPr="00882FD4" w:rsidRDefault="00882FD4" w:rsidP="00882FD4">
      <w:pPr>
        <w:rPr>
          <w:sz w:val="24"/>
          <w:szCs w:val="24"/>
        </w:rPr>
      </w:pPr>
      <w:r w:rsidRPr="00882FD4">
        <w:rPr>
          <w:sz w:val="24"/>
          <w:szCs w:val="24"/>
        </w:rPr>
        <w:t>They recruit “flying monkeys” — loyal puppets who believe their lies — and send them to do the dirty work.</w:t>
      </w:r>
    </w:p>
    <w:p w14:paraId="1B503C9C" w14:textId="77777777" w:rsidR="00882FD4" w:rsidRPr="00882FD4" w:rsidRDefault="00882FD4" w:rsidP="00882FD4">
      <w:pPr>
        <w:rPr>
          <w:sz w:val="24"/>
          <w:szCs w:val="24"/>
        </w:rPr>
      </w:pPr>
      <w:r w:rsidRPr="00882FD4">
        <w:rPr>
          <w:sz w:val="24"/>
          <w:szCs w:val="24"/>
        </w:rPr>
        <w:t xml:space="preserve">They make </w:t>
      </w:r>
      <w:proofErr w:type="gramStart"/>
      <w:r w:rsidRPr="00882FD4">
        <w:rPr>
          <w:sz w:val="24"/>
          <w:szCs w:val="24"/>
        </w:rPr>
        <w:t>others</w:t>
      </w:r>
      <w:proofErr w:type="gramEnd"/>
      <w:r w:rsidRPr="00882FD4">
        <w:rPr>
          <w:sz w:val="24"/>
          <w:szCs w:val="24"/>
        </w:rPr>
        <w:t xml:space="preserve"> their </w:t>
      </w:r>
      <w:proofErr w:type="gramStart"/>
      <w:r w:rsidRPr="00882FD4">
        <w:rPr>
          <w:sz w:val="24"/>
          <w:szCs w:val="24"/>
        </w:rPr>
        <w:t>weapons</w:t>
      </w:r>
      <w:proofErr w:type="gramEnd"/>
      <w:r w:rsidRPr="00882FD4">
        <w:rPr>
          <w:sz w:val="24"/>
          <w:szCs w:val="24"/>
        </w:rPr>
        <w:t xml:space="preserve"> so their own hands look clean.</w:t>
      </w:r>
    </w:p>
    <w:p w14:paraId="7031DAE6" w14:textId="77777777" w:rsidR="00882FD4" w:rsidRPr="00882FD4" w:rsidRDefault="00882FD4" w:rsidP="00882FD4">
      <w:pPr>
        <w:rPr>
          <w:sz w:val="24"/>
          <w:szCs w:val="24"/>
        </w:rPr>
      </w:pPr>
      <w:r w:rsidRPr="00882FD4">
        <w:rPr>
          <w:sz w:val="24"/>
          <w:szCs w:val="24"/>
        </w:rPr>
        <w:t>They are masters of deception.</w:t>
      </w:r>
    </w:p>
    <w:p w14:paraId="43A7AC88" w14:textId="77777777" w:rsidR="00882FD4" w:rsidRPr="00882FD4" w:rsidRDefault="00882FD4" w:rsidP="00882FD4">
      <w:pPr>
        <w:rPr>
          <w:sz w:val="24"/>
          <w:szCs w:val="24"/>
        </w:rPr>
      </w:pPr>
      <w:r w:rsidRPr="00882FD4">
        <w:rPr>
          <w:sz w:val="24"/>
          <w:szCs w:val="24"/>
        </w:rPr>
        <w:t>They encourage suicide.</w:t>
      </w:r>
    </w:p>
    <w:p w14:paraId="1292A45E" w14:textId="77777777" w:rsidR="00882FD4" w:rsidRPr="00882FD4" w:rsidRDefault="00882FD4" w:rsidP="00882FD4">
      <w:pPr>
        <w:rPr>
          <w:sz w:val="24"/>
          <w:szCs w:val="24"/>
        </w:rPr>
      </w:pPr>
      <w:r w:rsidRPr="00882FD4">
        <w:rPr>
          <w:sz w:val="24"/>
          <w:szCs w:val="24"/>
        </w:rPr>
        <w:t>They use their puppets to sometimes unknowingly commit actual attempted murder.</w:t>
      </w:r>
    </w:p>
    <w:p w14:paraId="1EB85E27" w14:textId="77777777" w:rsidR="00882FD4" w:rsidRPr="00882FD4" w:rsidRDefault="00882FD4" w:rsidP="00882FD4">
      <w:pPr>
        <w:rPr>
          <w:sz w:val="24"/>
          <w:szCs w:val="24"/>
        </w:rPr>
      </w:pPr>
      <w:r w:rsidRPr="00882FD4">
        <w:rPr>
          <w:sz w:val="24"/>
          <w:szCs w:val="24"/>
        </w:rPr>
        <w:t>They sometimes even convince police to join their cause through lies and pretending to be a victim. Police become their pawns. Police become their army.  They weaponize the legal system.</w:t>
      </w:r>
    </w:p>
    <w:p w14:paraId="2200B3E5" w14:textId="77777777" w:rsidR="00882FD4" w:rsidRPr="00882FD4" w:rsidRDefault="00882FD4" w:rsidP="00882FD4">
      <w:pPr>
        <w:rPr>
          <w:sz w:val="24"/>
          <w:szCs w:val="24"/>
        </w:rPr>
      </w:pPr>
      <w:r w:rsidRPr="00882FD4">
        <w:rPr>
          <w:sz w:val="24"/>
          <w:szCs w:val="24"/>
        </w:rPr>
        <w:t xml:space="preserve">Narcissists have very high IQs. They are highly intelligent scheming masterminds. </w:t>
      </w:r>
    </w:p>
    <w:p w14:paraId="100214BD"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“For such people are false apostles, deceitful workers, masquerading as apostles of Christ. And no wonder, for Satan himself masquerades as an angel of light.” (2 Corinthians 11:13-14)</w:t>
      </w:r>
    </w:p>
    <w:p w14:paraId="3AE24125" w14:textId="77777777" w:rsidR="00882FD4" w:rsidRPr="00882FD4" w:rsidRDefault="00882FD4" w:rsidP="00882FD4">
      <w:pPr>
        <w:rPr>
          <w:sz w:val="24"/>
          <w:szCs w:val="24"/>
        </w:rPr>
      </w:pPr>
      <w:r w:rsidRPr="00882FD4">
        <w:rPr>
          <w:sz w:val="24"/>
          <w:szCs w:val="24"/>
        </w:rPr>
        <w:t>This is why we must wake up.</w:t>
      </w:r>
    </w:p>
    <w:p w14:paraId="14EA01E9" w14:textId="77777777" w:rsidR="00882FD4" w:rsidRPr="00882FD4" w:rsidRDefault="00882FD4" w:rsidP="00882FD4">
      <w:pPr>
        <w:rPr>
          <w:sz w:val="24"/>
          <w:szCs w:val="24"/>
        </w:rPr>
      </w:pPr>
      <w:r w:rsidRPr="00882FD4">
        <w:rPr>
          <w:sz w:val="24"/>
          <w:szCs w:val="24"/>
        </w:rPr>
        <w:t>See with spiritual eyes.</w:t>
      </w:r>
    </w:p>
    <w:p w14:paraId="7057F679" w14:textId="77777777" w:rsidR="00882FD4" w:rsidRPr="00882FD4" w:rsidRDefault="00882FD4" w:rsidP="00882FD4">
      <w:pPr>
        <w:rPr>
          <w:sz w:val="24"/>
          <w:szCs w:val="24"/>
        </w:rPr>
      </w:pPr>
      <w:r w:rsidRPr="00882FD4">
        <w:rPr>
          <w:sz w:val="24"/>
          <w:szCs w:val="24"/>
        </w:rPr>
        <w:t>Hear with discernment.</w:t>
      </w:r>
    </w:p>
    <w:p w14:paraId="79976DF3" w14:textId="77777777" w:rsidR="00882FD4" w:rsidRPr="00882FD4" w:rsidRDefault="00882FD4" w:rsidP="00882FD4">
      <w:pPr>
        <w:rPr>
          <w:sz w:val="24"/>
          <w:szCs w:val="24"/>
        </w:rPr>
      </w:pPr>
      <w:r w:rsidRPr="00882FD4">
        <w:rPr>
          <w:sz w:val="24"/>
          <w:szCs w:val="24"/>
        </w:rPr>
        <w:t>They are not just hurting feelings — they are destroying souls.</w:t>
      </w:r>
    </w:p>
    <w:p w14:paraId="4161F5FE" w14:textId="77777777" w:rsidR="00882FD4" w:rsidRPr="00882FD4" w:rsidRDefault="00882FD4" w:rsidP="00882FD4">
      <w:pPr>
        <w:rPr>
          <w:sz w:val="24"/>
          <w:szCs w:val="24"/>
        </w:rPr>
      </w:pPr>
      <w:r w:rsidRPr="00882FD4">
        <w:rPr>
          <w:sz w:val="24"/>
          <w:szCs w:val="24"/>
        </w:rPr>
        <w:t>Stand guard over your peace.</w:t>
      </w:r>
    </w:p>
    <w:p w14:paraId="6626EEB5" w14:textId="77777777" w:rsidR="00882FD4" w:rsidRPr="00882FD4" w:rsidRDefault="00882FD4" w:rsidP="00882FD4">
      <w:pPr>
        <w:rPr>
          <w:sz w:val="24"/>
          <w:szCs w:val="24"/>
        </w:rPr>
      </w:pPr>
      <w:r w:rsidRPr="00882FD4">
        <w:rPr>
          <w:sz w:val="24"/>
          <w:szCs w:val="24"/>
        </w:rPr>
        <w:t>Do not take their bait.</w:t>
      </w:r>
    </w:p>
    <w:p w14:paraId="7EA082FF" w14:textId="77777777" w:rsidR="00882FD4" w:rsidRPr="00882FD4" w:rsidRDefault="00882FD4" w:rsidP="00882FD4">
      <w:pPr>
        <w:rPr>
          <w:sz w:val="24"/>
          <w:szCs w:val="24"/>
        </w:rPr>
      </w:pPr>
      <w:r w:rsidRPr="00882FD4">
        <w:rPr>
          <w:sz w:val="24"/>
          <w:szCs w:val="24"/>
        </w:rPr>
        <w:t xml:space="preserve">Recognize the </w:t>
      </w:r>
      <w:proofErr w:type="gramStart"/>
      <w:r w:rsidRPr="00882FD4">
        <w:rPr>
          <w:sz w:val="24"/>
          <w:szCs w:val="24"/>
        </w:rPr>
        <w:t>game, and</w:t>
      </w:r>
      <w:proofErr w:type="gramEnd"/>
      <w:r w:rsidRPr="00882FD4">
        <w:rPr>
          <w:sz w:val="24"/>
          <w:szCs w:val="24"/>
        </w:rPr>
        <w:t xml:space="preserve"> stop playing.</w:t>
      </w:r>
    </w:p>
    <w:p w14:paraId="6ECE6A65" w14:textId="77777777" w:rsidR="00882FD4" w:rsidRPr="00882FD4" w:rsidRDefault="00882FD4" w:rsidP="00882FD4">
      <w:pPr>
        <w:rPr>
          <w:sz w:val="24"/>
          <w:szCs w:val="24"/>
        </w:rPr>
      </w:pPr>
      <w:r w:rsidRPr="00882FD4">
        <w:rPr>
          <w:sz w:val="24"/>
          <w:szCs w:val="24"/>
        </w:rPr>
        <w:t>You win the moment you refuse to react.</w:t>
      </w:r>
    </w:p>
    <w:p w14:paraId="7FD484F8" w14:textId="77777777" w:rsidR="00882FD4" w:rsidRPr="00882FD4" w:rsidRDefault="00882FD4" w:rsidP="00882FD4">
      <w:pPr>
        <w:rPr>
          <w:sz w:val="24"/>
          <w:szCs w:val="24"/>
        </w:rPr>
      </w:pPr>
      <w:r w:rsidRPr="00882FD4">
        <w:rPr>
          <w:rFonts w:ascii="Segoe UI Emoji" w:hAnsi="Segoe UI Emoji" w:cs="Segoe UI Emoji"/>
          <w:sz w:val="24"/>
          <w:szCs w:val="24"/>
        </w:rPr>
        <w:lastRenderedPageBreak/>
        <w:t>💬</w:t>
      </w:r>
      <w:r w:rsidRPr="00882FD4">
        <w:rPr>
          <w:sz w:val="24"/>
          <w:szCs w:val="24"/>
        </w:rPr>
        <w:t xml:space="preserve"> “Resist the devil, and he will flee from you.” (James 4:7)</w:t>
      </w:r>
    </w:p>
    <w:p w14:paraId="16FE2E09"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“Be still before the Lord and wait patiently for Him.” (Psalm 37:7)</w:t>
      </w:r>
    </w:p>
    <w:p w14:paraId="3038C033" w14:textId="77777777" w:rsidR="00882FD4" w:rsidRPr="00882FD4" w:rsidRDefault="00882FD4" w:rsidP="00882FD4">
      <w:pPr>
        <w:rPr>
          <w:sz w:val="24"/>
          <w:szCs w:val="24"/>
        </w:rPr>
      </w:pPr>
      <w:r w:rsidRPr="00882FD4">
        <w:rPr>
          <w:sz w:val="24"/>
          <w:szCs w:val="24"/>
        </w:rPr>
        <w:t>Your stillness exposes their chaos.</w:t>
      </w:r>
    </w:p>
    <w:p w14:paraId="0C322F76" w14:textId="77777777" w:rsidR="00882FD4" w:rsidRPr="00882FD4" w:rsidRDefault="00882FD4" w:rsidP="00882FD4">
      <w:pPr>
        <w:rPr>
          <w:sz w:val="24"/>
          <w:szCs w:val="24"/>
        </w:rPr>
      </w:pPr>
      <w:r w:rsidRPr="00882FD4">
        <w:rPr>
          <w:sz w:val="24"/>
          <w:szCs w:val="24"/>
        </w:rPr>
        <w:t>Your peace reveals their war.</w:t>
      </w:r>
    </w:p>
    <w:p w14:paraId="7C53678E" w14:textId="77777777" w:rsidR="00882FD4" w:rsidRPr="00882FD4" w:rsidRDefault="00882FD4" w:rsidP="00882FD4">
      <w:pPr>
        <w:rPr>
          <w:sz w:val="24"/>
          <w:szCs w:val="24"/>
        </w:rPr>
      </w:pPr>
      <w:r w:rsidRPr="00882FD4">
        <w:rPr>
          <w:sz w:val="24"/>
          <w:szCs w:val="24"/>
        </w:rPr>
        <w:t>And your silence becomes the loudest sermon they will ever hear.</w:t>
      </w:r>
    </w:p>
    <w:p w14:paraId="26B89A70"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 COUNTERFEIT SAINTS</w:t>
      </w:r>
    </w:p>
    <w:p w14:paraId="13098B3D" w14:textId="77777777" w:rsidR="00882FD4" w:rsidRPr="00882FD4" w:rsidRDefault="00882FD4" w:rsidP="00882FD4">
      <w:pPr>
        <w:rPr>
          <w:sz w:val="24"/>
          <w:szCs w:val="24"/>
        </w:rPr>
      </w:pPr>
      <w:r w:rsidRPr="00882FD4">
        <w:rPr>
          <w:sz w:val="24"/>
          <w:szCs w:val="24"/>
        </w:rPr>
        <w:t>Many narcissists are well-read in the Bible.</w:t>
      </w:r>
    </w:p>
    <w:p w14:paraId="702F60C0" w14:textId="77777777" w:rsidR="00882FD4" w:rsidRPr="00882FD4" w:rsidRDefault="00882FD4" w:rsidP="00882FD4">
      <w:pPr>
        <w:rPr>
          <w:sz w:val="24"/>
          <w:szCs w:val="24"/>
        </w:rPr>
      </w:pPr>
      <w:r w:rsidRPr="00882FD4">
        <w:rPr>
          <w:sz w:val="24"/>
          <w:szCs w:val="24"/>
        </w:rPr>
        <w:t>Some can quote Scripture better than the average believer.</w:t>
      </w:r>
    </w:p>
    <w:p w14:paraId="649F8B6D" w14:textId="77777777" w:rsidR="00882FD4" w:rsidRPr="00882FD4" w:rsidRDefault="00882FD4" w:rsidP="00882FD4">
      <w:pPr>
        <w:rPr>
          <w:sz w:val="24"/>
          <w:szCs w:val="24"/>
        </w:rPr>
      </w:pPr>
      <w:r w:rsidRPr="00882FD4">
        <w:rPr>
          <w:sz w:val="24"/>
          <w:szCs w:val="24"/>
        </w:rPr>
        <w:t>They may speak eloquently, pray loudly, and appear wise.</w:t>
      </w:r>
    </w:p>
    <w:p w14:paraId="57B4C12B" w14:textId="77777777" w:rsidR="00882FD4" w:rsidRPr="00882FD4" w:rsidRDefault="00882FD4" w:rsidP="00882FD4">
      <w:pPr>
        <w:rPr>
          <w:sz w:val="24"/>
          <w:szCs w:val="24"/>
        </w:rPr>
      </w:pPr>
      <w:r w:rsidRPr="00882FD4">
        <w:rPr>
          <w:sz w:val="24"/>
          <w:szCs w:val="24"/>
        </w:rPr>
        <w:t>But their hearts are full of pride, not obedience.</w:t>
      </w:r>
    </w:p>
    <w:p w14:paraId="4C637007" w14:textId="77777777" w:rsidR="00882FD4" w:rsidRPr="00882FD4" w:rsidRDefault="00882FD4" w:rsidP="00882FD4">
      <w:pPr>
        <w:rPr>
          <w:sz w:val="24"/>
          <w:szCs w:val="24"/>
        </w:rPr>
      </w:pPr>
      <w:r w:rsidRPr="00882FD4">
        <w:rPr>
          <w:sz w:val="24"/>
          <w:szCs w:val="24"/>
        </w:rPr>
        <w:t>Even Satan has read the Bible.</w:t>
      </w:r>
    </w:p>
    <w:p w14:paraId="1DCD9B7B" w14:textId="77777777" w:rsidR="00882FD4" w:rsidRPr="00882FD4" w:rsidRDefault="00882FD4" w:rsidP="00882FD4">
      <w:pPr>
        <w:rPr>
          <w:sz w:val="24"/>
          <w:szCs w:val="24"/>
        </w:rPr>
      </w:pPr>
      <w:r w:rsidRPr="00882FD4">
        <w:rPr>
          <w:sz w:val="24"/>
          <w:szCs w:val="24"/>
        </w:rPr>
        <w:t>He quoted Scripture to Jesus in the wilderness but twisted it for control. (Matthew 4:6)</w:t>
      </w:r>
    </w:p>
    <w:p w14:paraId="73D2767A" w14:textId="77777777" w:rsidR="00882FD4" w:rsidRPr="00882FD4" w:rsidRDefault="00882FD4" w:rsidP="00882FD4">
      <w:pPr>
        <w:rPr>
          <w:sz w:val="24"/>
          <w:szCs w:val="24"/>
        </w:rPr>
      </w:pPr>
      <w:r w:rsidRPr="00882FD4">
        <w:rPr>
          <w:sz w:val="24"/>
          <w:szCs w:val="24"/>
        </w:rPr>
        <w:t>The narcissist does the same.</w:t>
      </w:r>
    </w:p>
    <w:p w14:paraId="6C181A62" w14:textId="77777777" w:rsidR="00882FD4" w:rsidRPr="00882FD4" w:rsidRDefault="00882FD4" w:rsidP="00882FD4">
      <w:pPr>
        <w:rPr>
          <w:sz w:val="24"/>
          <w:szCs w:val="24"/>
        </w:rPr>
      </w:pPr>
      <w:r w:rsidRPr="00882FD4">
        <w:rPr>
          <w:sz w:val="24"/>
          <w:szCs w:val="24"/>
        </w:rPr>
        <w:t>They study God’s Word, not to submit to it, but to use it as a weapon against others.</w:t>
      </w:r>
    </w:p>
    <w:p w14:paraId="73B90960" w14:textId="77777777" w:rsidR="00882FD4" w:rsidRPr="00882FD4" w:rsidRDefault="00882FD4" w:rsidP="00882FD4">
      <w:pPr>
        <w:rPr>
          <w:sz w:val="24"/>
          <w:szCs w:val="24"/>
        </w:rPr>
      </w:pPr>
      <w:r w:rsidRPr="00882FD4">
        <w:rPr>
          <w:sz w:val="24"/>
          <w:szCs w:val="24"/>
        </w:rPr>
        <w:t>They twist verses to justify domination, guilt, and shame.</w:t>
      </w:r>
    </w:p>
    <w:p w14:paraId="1CA997BF" w14:textId="77777777" w:rsidR="00882FD4" w:rsidRPr="00882FD4" w:rsidRDefault="00882FD4" w:rsidP="00882FD4">
      <w:pPr>
        <w:rPr>
          <w:sz w:val="24"/>
          <w:szCs w:val="24"/>
        </w:rPr>
      </w:pPr>
      <w:r w:rsidRPr="00882FD4">
        <w:rPr>
          <w:sz w:val="24"/>
          <w:szCs w:val="24"/>
        </w:rPr>
        <w:t>They act holy in public while living corruptly in private.</w:t>
      </w:r>
    </w:p>
    <w:p w14:paraId="312F3535" w14:textId="77777777" w:rsidR="00882FD4" w:rsidRPr="00882FD4" w:rsidRDefault="00882FD4" w:rsidP="00882FD4">
      <w:pPr>
        <w:rPr>
          <w:sz w:val="24"/>
          <w:szCs w:val="24"/>
        </w:rPr>
      </w:pPr>
      <w:r w:rsidRPr="00882FD4">
        <w:rPr>
          <w:sz w:val="24"/>
          <w:szCs w:val="24"/>
        </w:rPr>
        <w:t>They love status more than service.</w:t>
      </w:r>
    </w:p>
    <w:p w14:paraId="7B18FC48" w14:textId="77777777" w:rsidR="00882FD4" w:rsidRPr="00882FD4" w:rsidRDefault="00882FD4" w:rsidP="00882FD4">
      <w:pPr>
        <w:rPr>
          <w:sz w:val="24"/>
          <w:szCs w:val="24"/>
        </w:rPr>
      </w:pPr>
      <w:r w:rsidRPr="00882FD4">
        <w:rPr>
          <w:sz w:val="24"/>
          <w:szCs w:val="24"/>
        </w:rPr>
        <w:t>They crave pulpits, titles, and admiration but their fruit is destruction.</w:t>
      </w:r>
    </w:p>
    <w:p w14:paraId="089341AF" w14:textId="77777777" w:rsidR="00882FD4" w:rsidRPr="00882FD4" w:rsidRDefault="00882FD4" w:rsidP="00882FD4">
      <w:pPr>
        <w:rPr>
          <w:sz w:val="24"/>
          <w:szCs w:val="24"/>
        </w:rPr>
      </w:pPr>
      <w:r w:rsidRPr="00882FD4">
        <w:rPr>
          <w:sz w:val="24"/>
          <w:szCs w:val="24"/>
        </w:rPr>
        <w:t xml:space="preserve">“If your brother </w:t>
      </w:r>
      <w:proofErr w:type="gramStart"/>
      <w:r w:rsidRPr="00882FD4">
        <w:rPr>
          <w:sz w:val="24"/>
          <w:szCs w:val="24"/>
        </w:rPr>
        <w:t>sins ,</w:t>
      </w:r>
      <w:proofErr w:type="gramEnd"/>
      <w:r w:rsidRPr="00882FD4">
        <w:rPr>
          <w:sz w:val="24"/>
          <w:szCs w:val="24"/>
        </w:rPr>
        <w:t xml:space="preserve"> go and show him his fault in private; if he listens and pays attention to you, you have won back your brother. But if he does not listen, take along with you one or two others, so that every word may be confirmed by the testimony of two or three witnesses. If he pays no attention to them [refusing to listen and obey], tell it to the church; and if he refuses to listen even to the church, let him be to you as a Gentile (unbeliever) and a tax collector. [Lev 19:17; </w:t>
      </w:r>
      <w:proofErr w:type="spellStart"/>
      <w:r w:rsidRPr="00882FD4">
        <w:rPr>
          <w:sz w:val="24"/>
          <w:szCs w:val="24"/>
        </w:rPr>
        <w:t>Deut</w:t>
      </w:r>
      <w:proofErr w:type="spellEnd"/>
      <w:r w:rsidRPr="00882FD4">
        <w:rPr>
          <w:sz w:val="24"/>
          <w:szCs w:val="24"/>
        </w:rPr>
        <w:t xml:space="preserve"> 19:15]”</w:t>
      </w:r>
    </w:p>
    <w:p w14:paraId="144B7CDE" w14:textId="77777777" w:rsidR="00882FD4" w:rsidRPr="00882FD4" w:rsidRDefault="00000000" w:rsidP="00882FD4">
      <w:pPr>
        <w:rPr>
          <w:sz w:val="24"/>
          <w:szCs w:val="24"/>
        </w:rPr>
      </w:pPr>
      <w:bdo w:val="ltr">
        <w:bdo w:val="ltr">
          <w:r w:rsidR="00882FD4" w:rsidRPr="00882FD4">
            <w:rPr>
              <w:sz w:val="24"/>
              <w:szCs w:val="24"/>
            </w:rPr>
            <w:t>Matthew</w:t>
          </w:r>
          <w:r w:rsidR="00882FD4" w:rsidRPr="00882FD4">
            <w:rPr>
              <w:sz w:val="24"/>
              <w:szCs w:val="24"/>
            </w:rPr>
            <w:t xml:space="preserve">‬ </w:t>
          </w:r>
          <w:bdo w:val="ltr">
            <w:r w:rsidR="00882FD4" w:rsidRPr="00882FD4">
              <w:rPr>
                <w:sz w:val="24"/>
                <w:szCs w:val="24"/>
              </w:rPr>
              <w:t>18</w:t>
            </w:r>
            <w:r w:rsidR="00882FD4" w:rsidRPr="00882FD4">
              <w:rPr>
                <w:sz w:val="24"/>
                <w:szCs w:val="24"/>
              </w:rPr>
              <w:t>‬:</w:t>
            </w:r>
            <w:bdo w:val="ltr">
              <w:r w:rsidR="00882FD4" w:rsidRPr="00882FD4">
                <w:rPr>
                  <w:sz w:val="24"/>
                  <w:szCs w:val="24"/>
                </w:rPr>
                <w:t>15</w:t>
              </w:r>
              <w:r w:rsidR="00882FD4" w:rsidRPr="00882FD4">
                <w:rPr>
                  <w:sz w:val="24"/>
                  <w:szCs w:val="24"/>
                </w:rPr>
                <w:t>‬-</w:t>
              </w:r>
              <w:bdo w:val="ltr">
                <w:r w:rsidR="00882FD4" w:rsidRPr="00882FD4">
                  <w:rPr>
                    <w:sz w:val="24"/>
                    <w:szCs w:val="24"/>
                  </w:rPr>
                  <w:t>17</w:t>
                </w:r>
                <w:r w:rsidR="00882FD4" w:rsidRPr="00882FD4">
                  <w:rPr>
                    <w:sz w:val="24"/>
                    <w:szCs w:val="24"/>
                  </w:rPr>
                  <w:t>‬</w:t>
                </w:r>
                <w:r>
                  <w:t>‬</w:t>
                </w:r>
                <w:r>
                  <w:t>‬</w:t>
                </w:r>
                <w:r>
                  <w:t>‬</w:t>
                </w:r>
                <w:r>
                  <w:t>‬</w:t>
                </w:r>
                <w:r>
                  <w:t>‬</w:t>
                </w:r>
                <w:r>
                  <w:t>‬</w:t>
                </w:r>
                <w:r>
                  <w:t>‬</w:t>
                </w:r>
                <w:r>
                  <w:t>‬</w:t>
                </w:r>
                <w:r>
                  <w:t>‬</w:t>
                </w:r>
                <w:r>
                  <w:t>‬</w:t>
                </w:r>
                <w:r>
                  <w:t>‬</w:t>
                </w:r>
                <w:r>
                  <w:t>‬</w:t>
                </w:r>
                <w:r>
                  <w:t>‬</w:t>
                </w:r>
                <w:r>
                  <w:t>‬</w:t>
                </w:r>
                <w:r>
                  <w:t>‬</w:t>
                </w:r>
              </w:bdo>
            </w:bdo>
          </w:bdo>
        </w:bdo>
      </w:bdo>
    </w:p>
    <w:p w14:paraId="2F01FD28" w14:textId="77777777" w:rsidR="00882FD4" w:rsidRPr="00882FD4" w:rsidRDefault="00882FD4" w:rsidP="00882FD4">
      <w:pPr>
        <w:rPr>
          <w:sz w:val="24"/>
          <w:szCs w:val="24"/>
        </w:rPr>
      </w:pPr>
      <w:r w:rsidRPr="00882FD4">
        <w:rPr>
          <w:sz w:val="24"/>
          <w:szCs w:val="24"/>
        </w:rPr>
        <w:t>Jesus warned of these kinds of people.</w:t>
      </w:r>
    </w:p>
    <w:p w14:paraId="7A59BD52" w14:textId="77777777" w:rsidR="00882FD4" w:rsidRPr="00882FD4" w:rsidRDefault="00882FD4" w:rsidP="00882FD4">
      <w:pPr>
        <w:rPr>
          <w:sz w:val="24"/>
          <w:szCs w:val="24"/>
        </w:rPr>
      </w:pPr>
      <w:r w:rsidRPr="00882FD4">
        <w:rPr>
          <w:sz w:val="24"/>
          <w:szCs w:val="24"/>
        </w:rPr>
        <w:t>“Not everyone who says to Me, ‘Lord, Lord,’ will enter the kingdom of heaven, but only the one who does the will of My Father.” (Matthew 7:21)</w:t>
      </w:r>
    </w:p>
    <w:p w14:paraId="5FC0F22A"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Eject these people from your churches.</w:t>
      </w:r>
    </w:p>
    <w:p w14:paraId="08172D5F" w14:textId="77777777" w:rsidR="00882FD4" w:rsidRPr="00882FD4" w:rsidRDefault="00882FD4" w:rsidP="00882FD4">
      <w:pPr>
        <w:rPr>
          <w:sz w:val="24"/>
          <w:szCs w:val="24"/>
        </w:rPr>
      </w:pPr>
      <w:r w:rsidRPr="00882FD4">
        <w:rPr>
          <w:sz w:val="24"/>
          <w:szCs w:val="24"/>
        </w:rPr>
        <w:t>Do not give them influence over God’s flock.</w:t>
      </w:r>
    </w:p>
    <w:p w14:paraId="7C344F81" w14:textId="77777777" w:rsidR="00882FD4" w:rsidRPr="00882FD4" w:rsidRDefault="00882FD4" w:rsidP="00882FD4">
      <w:pPr>
        <w:rPr>
          <w:sz w:val="24"/>
          <w:szCs w:val="24"/>
        </w:rPr>
      </w:pPr>
      <w:r w:rsidRPr="00882FD4">
        <w:rPr>
          <w:sz w:val="24"/>
          <w:szCs w:val="24"/>
        </w:rPr>
        <w:t>“A little leaven [a slight inclination to error, or a few false teachers] leavens the whole batch [it perverts the concept of faith and misleads the church].”</w:t>
      </w:r>
    </w:p>
    <w:p w14:paraId="7DDAF854" w14:textId="77777777" w:rsidR="00882FD4" w:rsidRPr="00882FD4" w:rsidRDefault="00000000" w:rsidP="00882FD4">
      <w:pPr>
        <w:rPr>
          <w:sz w:val="24"/>
          <w:szCs w:val="24"/>
        </w:rPr>
      </w:pPr>
      <w:bdo w:val="ltr">
        <w:bdo w:val="ltr">
          <w:r w:rsidR="00882FD4" w:rsidRPr="00882FD4">
            <w:rPr>
              <w:sz w:val="24"/>
              <w:szCs w:val="24"/>
            </w:rPr>
            <w:t>Galatians</w:t>
          </w:r>
          <w:r w:rsidR="00882FD4" w:rsidRPr="00882FD4">
            <w:rPr>
              <w:sz w:val="24"/>
              <w:szCs w:val="24"/>
            </w:rPr>
            <w:t xml:space="preserve">‬ </w:t>
          </w:r>
          <w:bdo w:val="ltr">
            <w:r w:rsidR="00882FD4" w:rsidRPr="00882FD4">
              <w:rPr>
                <w:sz w:val="24"/>
                <w:szCs w:val="24"/>
              </w:rPr>
              <w:t>5</w:t>
            </w:r>
            <w:r w:rsidR="00882FD4" w:rsidRPr="00882FD4">
              <w:rPr>
                <w:sz w:val="24"/>
                <w:szCs w:val="24"/>
              </w:rPr>
              <w:t>‬:</w:t>
            </w:r>
            <w:bdo w:val="ltr">
              <w:r w:rsidR="00882FD4" w:rsidRPr="00882FD4">
                <w:rPr>
                  <w:sz w:val="24"/>
                  <w:szCs w:val="24"/>
                </w:rPr>
                <w:t>9</w:t>
              </w:r>
              <w:r w:rsidR="00882FD4" w:rsidRPr="00882FD4">
                <w:rPr>
                  <w:sz w:val="24"/>
                  <w:szCs w:val="24"/>
                </w:rPr>
                <w:t xml:space="preserve">‬ </w:t>
              </w:r>
              <w:r>
                <w:t>‬</w:t>
              </w:r>
              <w:r>
                <w:t>‬</w:t>
              </w:r>
              <w:r>
                <w:t>‬</w:t>
              </w:r>
              <w:r>
                <w:t>‬</w:t>
              </w:r>
              <w:r>
                <w:t>‬</w:t>
              </w:r>
              <w:r>
                <w:t>‬</w:t>
              </w:r>
              <w:r>
                <w:t>‬</w:t>
              </w:r>
              <w:r>
                <w:t>‬</w:t>
              </w:r>
              <w:r>
                <w:t>‬</w:t>
              </w:r>
              <w:r>
                <w:t>‬</w:t>
              </w:r>
              <w:r>
                <w:t>‬</w:t>
              </w:r>
              <w:r>
                <w:t>‬</w:t>
              </w:r>
            </w:bdo>
          </w:bdo>
        </w:bdo>
      </w:bdo>
    </w:p>
    <w:p w14:paraId="5475A114" w14:textId="77777777" w:rsidR="00882FD4" w:rsidRPr="00882FD4" w:rsidRDefault="00882FD4" w:rsidP="00882FD4">
      <w:pPr>
        <w:rPr>
          <w:sz w:val="24"/>
          <w:szCs w:val="24"/>
        </w:rPr>
      </w:pPr>
      <w:r w:rsidRPr="00882FD4">
        <w:rPr>
          <w:sz w:val="24"/>
          <w:szCs w:val="24"/>
        </w:rPr>
        <w:t>Protect your peace, your families, and your congregation.</w:t>
      </w:r>
    </w:p>
    <w:p w14:paraId="3FB17221" w14:textId="77777777" w:rsidR="00882FD4" w:rsidRPr="00882FD4" w:rsidRDefault="00882FD4" w:rsidP="00882FD4">
      <w:pPr>
        <w:rPr>
          <w:sz w:val="24"/>
          <w:szCs w:val="24"/>
        </w:rPr>
      </w:pPr>
      <w:r w:rsidRPr="00882FD4">
        <w:rPr>
          <w:sz w:val="24"/>
          <w:szCs w:val="24"/>
        </w:rPr>
        <w:t xml:space="preserve">“Have nothing to do with the fruitless deeds of </w:t>
      </w:r>
      <w:proofErr w:type="gramStart"/>
      <w:r w:rsidRPr="00882FD4">
        <w:rPr>
          <w:sz w:val="24"/>
          <w:szCs w:val="24"/>
        </w:rPr>
        <w:t>darkness, but</w:t>
      </w:r>
      <w:proofErr w:type="gramEnd"/>
      <w:r w:rsidRPr="00882FD4">
        <w:rPr>
          <w:sz w:val="24"/>
          <w:szCs w:val="24"/>
        </w:rPr>
        <w:t xml:space="preserve"> rather expose them.” (Ephesians 5:11)</w:t>
      </w:r>
    </w:p>
    <w:p w14:paraId="15742B1E" w14:textId="77777777" w:rsidR="00882FD4" w:rsidRPr="00882FD4" w:rsidRDefault="00882FD4" w:rsidP="00882FD4">
      <w:pPr>
        <w:rPr>
          <w:sz w:val="24"/>
          <w:szCs w:val="24"/>
        </w:rPr>
      </w:pPr>
      <w:r w:rsidRPr="00882FD4">
        <w:rPr>
          <w:sz w:val="24"/>
          <w:szCs w:val="24"/>
        </w:rPr>
        <w:t xml:space="preserve">They may know every </w:t>
      </w:r>
      <w:proofErr w:type="gramStart"/>
      <w:r w:rsidRPr="00882FD4">
        <w:rPr>
          <w:sz w:val="24"/>
          <w:szCs w:val="24"/>
        </w:rPr>
        <w:t>verse</w:t>
      </w:r>
      <w:proofErr w:type="gramEnd"/>
      <w:r w:rsidRPr="00882FD4">
        <w:rPr>
          <w:sz w:val="24"/>
          <w:szCs w:val="24"/>
        </w:rPr>
        <w:t xml:space="preserve"> but they obey none of them.</w:t>
      </w:r>
    </w:p>
    <w:p w14:paraId="24A6CA2F" w14:textId="77777777" w:rsidR="00882FD4" w:rsidRPr="00882FD4" w:rsidRDefault="00882FD4" w:rsidP="00882FD4">
      <w:pPr>
        <w:rPr>
          <w:sz w:val="24"/>
          <w:szCs w:val="24"/>
        </w:rPr>
      </w:pPr>
      <w:r w:rsidRPr="00882FD4">
        <w:rPr>
          <w:sz w:val="24"/>
          <w:szCs w:val="24"/>
        </w:rPr>
        <w:t>They read the Bible not for salvation, but for control.</w:t>
      </w:r>
    </w:p>
    <w:p w14:paraId="2DA72DF7" w14:textId="77777777" w:rsidR="00882FD4" w:rsidRPr="00882FD4" w:rsidRDefault="00882FD4" w:rsidP="00882FD4">
      <w:pPr>
        <w:rPr>
          <w:sz w:val="24"/>
          <w:szCs w:val="24"/>
        </w:rPr>
      </w:pPr>
      <w:r w:rsidRPr="00882FD4">
        <w:rPr>
          <w:sz w:val="24"/>
          <w:szCs w:val="24"/>
        </w:rPr>
        <w:t>——-</w:t>
      </w:r>
    </w:p>
    <w:p w14:paraId="019B1BC0"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HOW NARCISSISTS VIEW OTHER NARCISSISTS</w:t>
      </w:r>
    </w:p>
    <w:p w14:paraId="36843F03" w14:textId="77777777" w:rsidR="00882FD4" w:rsidRPr="00882FD4" w:rsidRDefault="00882FD4" w:rsidP="00882FD4">
      <w:pPr>
        <w:rPr>
          <w:sz w:val="24"/>
          <w:szCs w:val="24"/>
        </w:rPr>
      </w:pPr>
      <w:r w:rsidRPr="00882FD4">
        <w:rPr>
          <w:sz w:val="24"/>
          <w:szCs w:val="24"/>
        </w:rPr>
        <w:t>Narcissists can recognize each other instantly.</w:t>
      </w:r>
    </w:p>
    <w:p w14:paraId="0A721AA7" w14:textId="77777777" w:rsidR="00882FD4" w:rsidRPr="00882FD4" w:rsidRDefault="00882FD4" w:rsidP="00882FD4">
      <w:pPr>
        <w:rPr>
          <w:sz w:val="24"/>
          <w:szCs w:val="24"/>
        </w:rPr>
      </w:pPr>
      <w:r w:rsidRPr="00882FD4">
        <w:rPr>
          <w:sz w:val="24"/>
          <w:szCs w:val="24"/>
        </w:rPr>
        <w:t>They are drawn to one another like magnets — but also secretly despise each other.</w:t>
      </w:r>
    </w:p>
    <w:p w14:paraId="56753F53" w14:textId="77777777" w:rsidR="00882FD4" w:rsidRPr="00882FD4" w:rsidRDefault="00882FD4" w:rsidP="00882FD4">
      <w:pPr>
        <w:rPr>
          <w:sz w:val="24"/>
          <w:szCs w:val="24"/>
        </w:rPr>
      </w:pPr>
      <w:r w:rsidRPr="00882FD4">
        <w:rPr>
          <w:sz w:val="24"/>
          <w:szCs w:val="24"/>
        </w:rPr>
        <w:t xml:space="preserve">Each one believes they are superior, more intelligent, and more </w:t>
      </w:r>
      <w:proofErr w:type="gramStart"/>
      <w:r w:rsidRPr="00882FD4">
        <w:rPr>
          <w:sz w:val="24"/>
          <w:szCs w:val="24"/>
        </w:rPr>
        <w:t>deserving</w:t>
      </w:r>
      <w:proofErr w:type="gramEnd"/>
      <w:r w:rsidRPr="00882FD4">
        <w:rPr>
          <w:sz w:val="24"/>
          <w:szCs w:val="24"/>
        </w:rPr>
        <w:t xml:space="preserve"> of worship.</w:t>
      </w:r>
    </w:p>
    <w:p w14:paraId="6B0B3801" w14:textId="77777777" w:rsidR="00882FD4" w:rsidRPr="00882FD4" w:rsidRDefault="00882FD4" w:rsidP="00882FD4">
      <w:pPr>
        <w:rPr>
          <w:sz w:val="24"/>
          <w:szCs w:val="24"/>
        </w:rPr>
      </w:pPr>
      <w:r w:rsidRPr="00882FD4">
        <w:rPr>
          <w:sz w:val="24"/>
          <w:szCs w:val="24"/>
        </w:rPr>
        <w:t>When two narcissists meet, they enter a silent competition for control.</w:t>
      </w:r>
    </w:p>
    <w:p w14:paraId="28706AF0" w14:textId="77777777" w:rsidR="00882FD4" w:rsidRPr="00882FD4" w:rsidRDefault="00882FD4" w:rsidP="00882FD4">
      <w:pPr>
        <w:rPr>
          <w:sz w:val="24"/>
          <w:szCs w:val="24"/>
        </w:rPr>
      </w:pPr>
      <w:r w:rsidRPr="00882FD4">
        <w:rPr>
          <w:sz w:val="24"/>
          <w:szCs w:val="24"/>
        </w:rPr>
        <w:t>They will flatter one another for a season, forming alliances built on manipulation and pride.</w:t>
      </w:r>
    </w:p>
    <w:p w14:paraId="7BC3344D" w14:textId="77777777" w:rsidR="00882FD4" w:rsidRPr="00882FD4" w:rsidRDefault="00882FD4" w:rsidP="00882FD4">
      <w:pPr>
        <w:rPr>
          <w:sz w:val="24"/>
          <w:szCs w:val="24"/>
        </w:rPr>
      </w:pPr>
      <w:r w:rsidRPr="00882FD4">
        <w:rPr>
          <w:sz w:val="24"/>
          <w:szCs w:val="24"/>
        </w:rPr>
        <w:t>But as soon as one feels threatened, admiration turns to hatred.</w:t>
      </w:r>
    </w:p>
    <w:p w14:paraId="0ABA7A3E" w14:textId="77777777" w:rsidR="00882FD4" w:rsidRPr="00882FD4" w:rsidRDefault="00882FD4" w:rsidP="00882FD4">
      <w:pPr>
        <w:rPr>
          <w:sz w:val="24"/>
          <w:szCs w:val="24"/>
        </w:rPr>
      </w:pPr>
      <w:r w:rsidRPr="00882FD4">
        <w:rPr>
          <w:sz w:val="24"/>
          <w:szCs w:val="24"/>
        </w:rPr>
        <w:t>They see in each other the reflection of their own darkness — and they cannot stand it.</w:t>
      </w:r>
    </w:p>
    <w:p w14:paraId="2EF05133" w14:textId="77777777" w:rsidR="00882FD4" w:rsidRPr="00882FD4" w:rsidRDefault="00882FD4" w:rsidP="00882FD4">
      <w:pPr>
        <w:rPr>
          <w:sz w:val="24"/>
          <w:szCs w:val="24"/>
        </w:rPr>
      </w:pPr>
      <w:r w:rsidRPr="00882FD4">
        <w:rPr>
          <w:sz w:val="24"/>
          <w:szCs w:val="24"/>
        </w:rPr>
        <w:t>They will betray each other the moment it serves their ego.</w:t>
      </w:r>
    </w:p>
    <w:p w14:paraId="5467DF9A" w14:textId="77777777" w:rsidR="00882FD4" w:rsidRPr="00882FD4" w:rsidRDefault="00882FD4" w:rsidP="00882FD4">
      <w:pPr>
        <w:rPr>
          <w:sz w:val="24"/>
          <w:szCs w:val="24"/>
        </w:rPr>
      </w:pPr>
      <w:r w:rsidRPr="00882FD4">
        <w:rPr>
          <w:sz w:val="24"/>
          <w:szCs w:val="24"/>
        </w:rPr>
        <w:t>There is no loyalty among the proud.</w:t>
      </w:r>
    </w:p>
    <w:p w14:paraId="2FF9FB20" w14:textId="77777777" w:rsidR="00882FD4" w:rsidRPr="00882FD4" w:rsidRDefault="00882FD4" w:rsidP="00882FD4">
      <w:pPr>
        <w:rPr>
          <w:sz w:val="24"/>
          <w:szCs w:val="24"/>
        </w:rPr>
      </w:pPr>
      <w:r w:rsidRPr="00882FD4">
        <w:rPr>
          <w:sz w:val="24"/>
          <w:szCs w:val="24"/>
        </w:rPr>
        <w:t xml:space="preserve">They are mirrors of deceit locked in a power </w:t>
      </w:r>
      <w:proofErr w:type="gramStart"/>
      <w:r w:rsidRPr="00882FD4">
        <w:rPr>
          <w:sz w:val="24"/>
          <w:szCs w:val="24"/>
        </w:rPr>
        <w:t>struggle,</w:t>
      </w:r>
      <w:proofErr w:type="gramEnd"/>
      <w:r w:rsidRPr="00882FD4">
        <w:rPr>
          <w:sz w:val="24"/>
          <w:szCs w:val="24"/>
        </w:rPr>
        <w:t xml:space="preserve"> each convinced the other is the real problem.</w:t>
      </w:r>
    </w:p>
    <w:p w14:paraId="2423CED9" w14:textId="77777777" w:rsidR="00882FD4" w:rsidRPr="00882FD4" w:rsidRDefault="00882FD4" w:rsidP="00882FD4">
      <w:pPr>
        <w:rPr>
          <w:sz w:val="24"/>
          <w:szCs w:val="24"/>
        </w:rPr>
      </w:pPr>
      <w:r w:rsidRPr="00882FD4">
        <w:rPr>
          <w:sz w:val="24"/>
          <w:szCs w:val="24"/>
        </w:rPr>
        <w:t>To them, it is always a war of image, never a walk of truth.</w:t>
      </w:r>
    </w:p>
    <w:p w14:paraId="0CC3149B" w14:textId="77777777" w:rsidR="00882FD4" w:rsidRPr="00882FD4" w:rsidRDefault="00882FD4" w:rsidP="00882FD4">
      <w:pPr>
        <w:rPr>
          <w:sz w:val="24"/>
          <w:szCs w:val="24"/>
        </w:rPr>
      </w:pPr>
      <w:r w:rsidRPr="00882FD4">
        <w:rPr>
          <w:rFonts w:ascii="Segoe UI Emoji" w:hAnsi="Segoe UI Emoji" w:cs="Segoe UI Emoji"/>
          <w:sz w:val="24"/>
          <w:szCs w:val="24"/>
        </w:rPr>
        <w:lastRenderedPageBreak/>
        <w:t>💬</w:t>
      </w:r>
      <w:r w:rsidRPr="00882FD4">
        <w:rPr>
          <w:sz w:val="24"/>
          <w:szCs w:val="24"/>
        </w:rPr>
        <w:t xml:space="preserve"> “Pride goes before destruction, and a haughty spirit before a fall.” (Proverbs 16:18)</w:t>
      </w:r>
    </w:p>
    <w:p w14:paraId="32FA3382" w14:textId="77777777" w:rsidR="00882FD4" w:rsidRPr="00882FD4" w:rsidRDefault="00882FD4" w:rsidP="00882FD4">
      <w:pPr>
        <w:rPr>
          <w:sz w:val="24"/>
          <w:szCs w:val="24"/>
        </w:rPr>
      </w:pPr>
      <w:r w:rsidRPr="00882FD4">
        <w:rPr>
          <w:sz w:val="24"/>
          <w:szCs w:val="24"/>
        </w:rPr>
        <w:t>——-</w:t>
      </w:r>
    </w:p>
    <w:p w14:paraId="4396DAB8"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 WAY TO HEAL</w:t>
      </w:r>
    </w:p>
    <w:p w14:paraId="0D518C2E" w14:textId="77777777" w:rsidR="00882FD4" w:rsidRPr="00882FD4" w:rsidRDefault="00882FD4" w:rsidP="00882FD4">
      <w:pPr>
        <w:rPr>
          <w:sz w:val="24"/>
          <w:szCs w:val="24"/>
        </w:rPr>
      </w:pPr>
      <w:r w:rsidRPr="00882FD4">
        <w:rPr>
          <w:sz w:val="24"/>
          <w:szCs w:val="24"/>
        </w:rPr>
        <w:t>Step into silence and truth.</w:t>
      </w:r>
    </w:p>
    <w:p w14:paraId="0C7B7131" w14:textId="77777777" w:rsidR="00882FD4" w:rsidRPr="00882FD4" w:rsidRDefault="00882FD4" w:rsidP="00882FD4">
      <w:pPr>
        <w:rPr>
          <w:sz w:val="24"/>
          <w:szCs w:val="24"/>
        </w:rPr>
      </w:pPr>
      <w:r w:rsidRPr="00882FD4">
        <w:rPr>
          <w:sz w:val="24"/>
          <w:szCs w:val="24"/>
        </w:rPr>
        <w:t>Go no contact or low contact if possible.</w:t>
      </w:r>
    </w:p>
    <w:p w14:paraId="76B22C48" w14:textId="77777777" w:rsidR="00882FD4" w:rsidRPr="00882FD4" w:rsidRDefault="00882FD4" w:rsidP="00882FD4">
      <w:pPr>
        <w:rPr>
          <w:sz w:val="24"/>
          <w:szCs w:val="24"/>
        </w:rPr>
      </w:pPr>
      <w:r w:rsidRPr="00882FD4">
        <w:rPr>
          <w:sz w:val="24"/>
          <w:szCs w:val="24"/>
        </w:rPr>
        <w:t xml:space="preserve">Write what really happened to stay </w:t>
      </w:r>
      <w:proofErr w:type="gramStart"/>
      <w:r w:rsidRPr="00882FD4">
        <w:rPr>
          <w:sz w:val="24"/>
          <w:szCs w:val="24"/>
        </w:rPr>
        <w:t>grounded in reality</w:t>
      </w:r>
      <w:proofErr w:type="gramEnd"/>
      <w:r w:rsidRPr="00882FD4">
        <w:rPr>
          <w:sz w:val="24"/>
          <w:szCs w:val="24"/>
        </w:rPr>
        <w:t>.</w:t>
      </w:r>
    </w:p>
    <w:p w14:paraId="2C59AAF0" w14:textId="77777777" w:rsidR="00882FD4" w:rsidRPr="00882FD4" w:rsidRDefault="00882FD4" w:rsidP="00882FD4">
      <w:pPr>
        <w:rPr>
          <w:sz w:val="24"/>
          <w:szCs w:val="24"/>
        </w:rPr>
      </w:pPr>
      <w:r w:rsidRPr="00882FD4">
        <w:rPr>
          <w:sz w:val="24"/>
          <w:szCs w:val="24"/>
        </w:rPr>
        <w:t>Find safe community and wise counsel.</w:t>
      </w:r>
    </w:p>
    <w:p w14:paraId="06FF7881" w14:textId="77777777" w:rsidR="00882FD4" w:rsidRPr="00882FD4" w:rsidRDefault="00882FD4" w:rsidP="00882FD4">
      <w:pPr>
        <w:rPr>
          <w:sz w:val="24"/>
          <w:szCs w:val="24"/>
        </w:rPr>
      </w:pPr>
      <w:r w:rsidRPr="00882FD4">
        <w:rPr>
          <w:sz w:val="24"/>
          <w:szCs w:val="24"/>
        </w:rPr>
        <w:t>Rebuild your identity in God’s love.</w:t>
      </w:r>
    </w:p>
    <w:p w14:paraId="11BEB300" w14:textId="77777777" w:rsidR="00882FD4" w:rsidRPr="00882FD4" w:rsidRDefault="00882FD4" w:rsidP="00882FD4">
      <w:pPr>
        <w:rPr>
          <w:sz w:val="24"/>
          <w:szCs w:val="24"/>
        </w:rPr>
      </w:pPr>
      <w:proofErr w:type="gramStart"/>
      <w:r w:rsidRPr="00882FD4">
        <w:rPr>
          <w:sz w:val="24"/>
          <w:szCs w:val="24"/>
        </w:rPr>
        <w:t>Forgive</w:t>
      </w:r>
      <w:proofErr w:type="gramEnd"/>
      <w:r w:rsidRPr="00882FD4">
        <w:rPr>
          <w:sz w:val="24"/>
          <w:szCs w:val="24"/>
        </w:rPr>
        <w:t xml:space="preserve"> to free your soul, not to excuse evil.</w:t>
      </w:r>
    </w:p>
    <w:p w14:paraId="5BE5BB13"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“Do not take </w:t>
      </w:r>
      <w:proofErr w:type="gramStart"/>
      <w:r w:rsidRPr="00882FD4">
        <w:rPr>
          <w:sz w:val="24"/>
          <w:szCs w:val="24"/>
        </w:rPr>
        <w:t>revenge, but</w:t>
      </w:r>
      <w:proofErr w:type="gramEnd"/>
      <w:r w:rsidRPr="00882FD4">
        <w:rPr>
          <w:sz w:val="24"/>
          <w:szCs w:val="24"/>
        </w:rPr>
        <w:t xml:space="preserve"> leave room for God’s wrath.” (Romans 12:19)</w:t>
      </w:r>
    </w:p>
    <w:p w14:paraId="1746AAF6" w14:textId="77777777" w:rsidR="00882FD4" w:rsidRPr="00882FD4" w:rsidRDefault="00882FD4" w:rsidP="00882FD4">
      <w:pPr>
        <w:rPr>
          <w:sz w:val="24"/>
          <w:szCs w:val="24"/>
        </w:rPr>
      </w:pPr>
      <w:r w:rsidRPr="00882FD4">
        <w:rPr>
          <w:sz w:val="24"/>
          <w:szCs w:val="24"/>
        </w:rPr>
        <w:t>Healing takes time, but peace always returns when you walk in truth.</w:t>
      </w:r>
    </w:p>
    <w:p w14:paraId="0D1957CB" w14:textId="0911FF9E" w:rsidR="00882FD4" w:rsidRPr="00882FD4" w:rsidRDefault="00882FD4" w:rsidP="00882FD4">
      <w:pPr>
        <w:rPr>
          <w:sz w:val="24"/>
          <w:szCs w:val="24"/>
        </w:rPr>
      </w:pPr>
    </w:p>
    <w:p w14:paraId="2049B19B"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HOW TO DEFEAT THEM</w:t>
      </w:r>
    </w:p>
    <w:p w14:paraId="462F5D40" w14:textId="77777777" w:rsidR="00882FD4" w:rsidRPr="00882FD4" w:rsidRDefault="00882FD4" w:rsidP="00882FD4">
      <w:pPr>
        <w:rPr>
          <w:sz w:val="24"/>
          <w:szCs w:val="24"/>
        </w:rPr>
      </w:pPr>
      <w:r w:rsidRPr="00882FD4">
        <w:rPr>
          <w:sz w:val="24"/>
          <w:szCs w:val="24"/>
        </w:rPr>
        <w:t>Ignore them completely.</w:t>
      </w:r>
    </w:p>
    <w:p w14:paraId="22194734" w14:textId="77777777" w:rsidR="00882FD4" w:rsidRPr="00882FD4" w:rsidRDefault="00882FD4" w:rsidP="00882FD4">
      <w:pPr>
        <w:rPr>
          <w:sz w:val="24"/>
          <w:szCs w:val="24"/>
        </w:rPr>
      </w:pPr>
      <w:r w:rsidRPr="00882FD4">
        <w:rPr>
          <w:sz w:val="24"/>
          <w:szCs w:val="24"/>
        </w:rPr>
        <w:t>Set firm boundaries.</w:t>
      </w:r>
    </w:p>
    <w:p w14:paraId="3ECD5F65" w14:textId="77777777" w:rsidR="00882FD4" w:rsidRPr="00882FD4" w:rsidRDefault="00882FD4" w:rsidP="00882FD4">
      <w:pPr>
        <w:rPr>
          <w:sz w:val="24"/>
          <w:szCs w:val="24"/>
        </w:rPr>
      </w:pPr>
      <w:r w:rsidRPr="00882FD4">
        <w:rPr>
          <w:sz w:val="24"/>
          <w:szCs w:val="24"/>
        </w:rPr>
        <w:t>Do not give them your attention or emotional energy.</w:t>
      </w:r>
    </w:p>
    <w:p w14:paraId="67D186CC" w14:textId="77777777" w:rsidR="00882FD4" w:rsidRPr="00882FD4" w:rsidRDefault="00882FD4" w:rsidP="00882FD4">
      <w:pPr>
        <w:rPr>
          <w:sz w:val="24"/>
          <w:szCs w:val="24"/>
        </w:rPr>
      </w:pPr>
      <w:r w:rsidRPr="00882FD4">
        <w:rPr>
          <w:sz w:val="24"/>
          <w:szCs w:val="24"/>
        </w:rPr>
        <w:t>They live off reactions like vampires live off blood.</w:t>
      </w:r>
    </w:p>
    <w:p w14:paraId="6C2D2988" w14:textId="77777777" w:rsidR="00882FD4" w:rsidRPr="00882FD4" w:rsidRDefault="00882FD4" w:rsidP="00882FD4">
      <w:pPr>
        <w:rPr>
          <w:sz w:val="24"/>
          <w:szCs w:val="24"/>
        </w:rPr>
      </w:pPr>
      <w:r w:rsidRPr="00882FD4">
        <w:rPr>
          <w:sz w:val="24"/>
          <w:szCs w:val="24"/>
        </w:rPr>
        <w:t>Starve them, and they will wither.</w:t>
      </w:r>
    </w:p>
    <w:p w14:paraId="1B9F360D" w14:textId="77777777" w:rsidR="00882FD4" w:rsidRPr="00882FD4" w:rsidRDefault="00882FD4" w:rsidP="00882FD4">
      <w:pPr>
        <w:rPr>
          <w:sz w:val="24"/>
          <w:szCs w:val="24"/>
        </w:rPr>
      </w:pPr>
      <w:r w:rsidRPr="00882FD4">
        <w:rPr>
          <w:sz w:val="24"/>
          <w:szCs w:val="24"/>
        </w:rPr>
        <w:t>Live your life.</w:t>
      </w:r>
    </w:p>
    <w:p w14:paraId="45E95D13" w14:textId="77777777" w:rsidR="00882FD4" w:rsidRPr="00882FD4" w:rsidRDefault="00882FD4" w:rsidP="00882FD4">
      <w:pPr>
        <w:rPr>
          <w:sz w:val="24"/>
          <w:szCs w:val="24"/>
        </w:rPr>
      </w:pPr>
      <w:r w:rsidRPr="00882FD4">
        <w:rPr>
          <w:sz w:val="24"/>
          <w:szCs w:val="24"/>
        </w:rPr>
        <w:t>Enjoy your freedom.</w:t>
      </w:r>
    </w:p>
    <w:p w14:paraId="24A47F44" w14:textId="77777777" w:rsidR="00882FD4" w:rsidRPr="00882FD4" w:rsidRDefault="00882FD4" w:rsidP="00882FD4">
      <w:pPr>
        <w:rPr>
          <w:sz w:val="24"/>
          <w:szCs w:val="24"/>
        </w:rPr>
      </w:pPr>
      <w:r w:rsidRPr="00882FD4">
        <w:rPr>
          <w:sz w:val="24"/>
          <w:szCs w:val="24"/>
        </w:rPr>
        <w:t>Stay grounded in truth.</w:t>
      </w:r>
    </w:p>
    <w:p w14:paraId="55B3139E" w14:textId="77777777" w:rsidR="00882FD4" w:rsidRPr="00882FD4" w:rsidRDefault="00882FD4" w:rsidP="00882FD4">
      <w:pPr>
        <w:rPr>
          <w:sz w:val="24"/>
          <w:szCs w:val="24"/>
        </w:rPr>
      </w:pPr>
      <w:r w:rsidRPr="00882FD4">
        <w:rPr>
          <w:sz w:val="24"/>
          <w:szCs w:val="24"/>
        </w:rPr>
        <w:t>Walk with Jesus.</w:t>
      </w:r>
    </w:p>
    <w:p w14:paraId="0EACCFD8" w14:textId="7EAB528E"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“Put on the full armor of God so that you can stand against the schemes of the devil.” (Ephesians 6:11)</w:t>
      </w:r>
    </w:p>
    <w:p w14:paraId="16AE5129"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WHAT HEALTHY PEOPLE DO DIFFERENTLY</w:t>
      </w:r>
    </w:p>
    <w:p w14:paraId="386C5482" w14:textId="77777777" w:rsidR="00882FD4" w:rsidRPr="00882FD4" w:rsidRDefault="00882FD4" w:rsidP="00882FD4">
      <w:pPr>
        <w:rPr>
          <w:sz w:val="24"/>
          <w:szCs w:val="24"/>
        </w:rPr>
      </w:pPr>
      <w:r w:rsidRPr="00882FD4">
        <w:rPr>
          <w:sz w:val="24"/>
          <w:szCs w:val="24"/>
        </w:rPr>
        <w:t>Healthy people are the opposite of narcissists.</w:t>
      </w:r>
    </w:p>
    <w:p w14:paraId="2EF2C510" w14:textId="77777777" w:rsidR="00882FD4" w:rsidRPr="00882FD4" w:rsidRDefault="00882FD4" w:rsidP="00882FD4">
      <w:pPr>
        <w:rPr>
          <w:sz w:val="24"/>
          <w:szCs w:val="24"/>
        </w:rPr>
      </w:pPr>
      <w:r w:rsidRPr="00882FD4">
        <w:rPr>
          <w:sz w:val="24"/>
          <w:szCs w:val="24"/>
        </w:rPr>
        <w:t>They listen without defending.</w:t>
      </w:r>
    </w:p>
    <w:p w14:paraId="327EB561" w14:textId="77777777" w:rsidR="00882FD4" w:rsidRPr="00882FD4" w:rsidRDefault="00882FD4" w:rsidP="00882FD4">
      <w:pPr>
        <w:rPr>
          <w:sz w:val="24"/>
          <w:szCs w:val="24"/>
        </w:rPr>
      </w:pPr>
      <w:r w:rsidRPr="00882FD4">
        <w:rPr>
          <w:sz w:val="24"/>
          <w:szCs w:val="24"/>
        </w:rPr>
        <w:t>They take accountability when they hurt someone.</w:t>
      </w:r>
    </w:p>
    <w:p w14:paraId="4201176A" w14:textId="77777777" w:rsidR="00882FD4" w:rsidRPr="00882FD4" w:rsidRDefault="00882FD4" w:rsidP="00882FD4">
      <w:pPr>
        <w:rPr>
          <w:sz w:val="24"/>
          <w:szCs w:val="24"/>
        </w:rPr>
      </w:pPr>
      <w:r w:rsidRPr="00882FD4">
        <w:rPr>
          <w:sz w:val="24"/>
          <w:szCs w:val="24"/>
        </w:rPr>
        <w:t>They value peace over power.</w:t>
      </w:r>
    </w:p>
    <w:p w14:paraId="3EEC1ACB" w14:textId="77777777" w:rsidR="00882FD4" w:rsidRPr="00882FD4" w:rsidRDefault="00882FD4" w:rsidP="00882FD4">
      <w:pPr>
        <w:rPr>
          <w:sz w:val="24"/>
          <w:szCs w:val="24"/>
        </w:rPr>
      </w:pPr>
      <w:r w:rsidRPr="00882FD4">
        <w:rPr>
          <w:sz w:val="24"/>
          <w:szCs w:val="24"/>
        </w:rPr>
        <w:t>They seek truth, not control.</w:t>
      </w:r>
    </w:p>
    <w:p w14:paraId="02CCBD0F" w14:textId="77777777" w:rsidR="00882FD4" w:rsidRPr="00882FD4" w:rsidRDefault="00882FD4" w:rsidP="00882FD4">
      <w:pPr>
        <w:rPr>
          <w:sz w:val="24"/>
          <w:szCs w:val="24"/>
        </w:rPr>
      </w:pPr>
      <w:r w:rsidRPr="00882FD4">
        <w:rPr>
          <w:sz w:val="24"/>
          <w:szCs w:val="24"/>
        </w:rPr>
        <w:t>They can apologize without shame.</w:t>
      </w:r>
    </w:p>
    <w:p w14:paraId="037D9DBA" w14:textId="77777777" w:rsidR="00882FD4" w:rsidRPr="00882FD4" w:rsidRDefault="00882FD4" w:rsidP="00882FD4">
      <w:pPr>
        <w:rPr>
          <w:sz w:val="24"/>
          <w:szCs w:val="24"/>
        </w:rPr>
      </w:pPr>
      <w:r w:rsidRPr="00882FD4">
        <w:rPr>
          <w:sz w:val="24"/>
          <w:szCs w:val="24"/>
        </w:rPr>
        <w:t>They live from love, not fear.</w:t>
      </w:r>
    </w:p>
    <w:p w14:paraId="0518A1AC"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 wisdom from above is first pure, then peaceable, gentle, open to reason, full of mercy and good fruits.” (James 3:17)</w:t>
      </w:r>
    </w:p>
    <w:p w14:paraId="1CFEF754" w14:textId="77777777" w:rsidR="00882FD4" w:rsidRPr="00882FD4" w:rsidRDefault="00882FD4" w:rsidP="00882FD4">
      <w:pPr>
        <w:rPr>
          <w:sz w:val="24"/>
          <w:szCs w:val="24"/>
        </w:rPr>
      </w:pPr>
      <w:r w:rsidRPr="00882FD4">
        <w:rPr>
          <w:sz w:val="24"/>
          <w:szCs w:val="24"/>
        </w:rPr>
        <w:t>Healthy souls bring light and calm wherever they go.</w:t>
      </w:r>
    </w:p>
    <w:p w14:paraId="7C631068" w14:textId="77777777" w:rsidR="00882FD4" w:rsidRPr="00882FD4" w:rsidRDefault="00882FD4" w:rsidP="00882FD4">
      <w:pPr>
        <w:rPr>
          <w:sz w:val="24"/>
          <w:szCs w:val="24"/>
        </w:rPr>
      </w:pPr>
      <w:r w:rsidRPr="00882FD4">
        <w:rPr>
          <w:sz w:val="24"/>
          <w:szCs w:val="24"/>
        </w:rPr>
        <w:t>They are not perfect, but they are humble and teachable, and that’s what makes them safe.</w:t>
      </w:r>
    </w:p>
    <w:p w14:paraId="7F79563F" w14:textId="0609A590" w:rsidR="00882FD4" w:rsidRPr="00882FD4" w:rsidRDefault="00882FD4" w:rsidP="00882FD4">
      <w:pPr>
        <w:rPr>
          <w:sz w:val="24"/>
          <w:szCs w:val="24"/>
        </w:rPr>
      </w:pPr>
    </w:p>
    <w:p w14:paraId="6CEEA173" w14:textId="77777777" w:rsidR="00882FD4" w:rsidRPr="00882FD4"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FINAL TRUTH</w:t>
      </w:r>
    </w:p>
    <w:p w14:paraId="19B4AEA4" w14:textId="77777777" w:rsidR="00882FD4" w:rsidRPr="00882FD4" w:rsidRDefault="00882FD4" w:rsidP="00882FD4">
      <w:pPr>
        <w:rPr>
          <w:sz w:val="24"/>
          <w:szCs w:val="24"/>
        </w:rPr>
      </w:pPr>
      <w:r w:rsidRPr="00882FD4">
        <w:rPr>
          <w:sz w:val="24"/>
          <w:szCs w:val="24"/>
        </w:rPr>
        <w:t>A narcissist’s greatest fear is exposure.</w:t>
      </w:r>
    </w:p>
    <w:p w14:paraId="439C98C7" w14:textId="77777777" w:rsidR="00882FD4" w:rsidRPr="00882FD4" w:rsidRDefault="00882FD4" w:rsidP="00882FD4">
      <w:pPr>
        <w:rPr>
          <w:sz w:val="24"/>
          <w:szCs w:val="24"/>
        </w:rPr>
      </w:pPr>
      <w:r w:rsidRPr="00882FD4">
        <w:rPr>
          <w:sz w:val="24"/>
          <w:szCs w:val="24"/>
        </w:rPr>
        <w:t>Their kingdom collapses when truth is seen.</w:t>
      </w:r>
    </w:p>
    <w:p w14:paraId="699DE3E8" w14:textId="77777777" w:rsidR="00882FD4" w:rsidRPr="00882FD4" w:rsidRDefault="00882FD4" w:rsidP="00882FD4">
      <w:pPr>
        <w:rPr>
          <w:sz w:val="24"/>
          <w:szCs w:val="24"/>
        </w:rPr>
      </w:pPr>
      <w:r w:rsidRPr="00882FD4">
        <w:rPr>
          <w:sz w:val="24"/>
          <w:szCs w:val="24"/>
        </w:rPr>
        <w:t>Keep your peace.</w:t>
      </w:r>
    </w:p>
    <w:p w14:paraId="693D1E69" w14:textId="77777777" w:rsidR="00882FD4" w:rsidRPr="00882FD4" w:rsidRDefault="00882FD4" w:rsidP="00882FD4">
      <w:pPr>
        <w:rPr>
          <w:sz w:val="24"/>
          <w:szCs w:val="24"/>
        </w:rPr>
      </w:pPr>
      <w:r w:rsidRPr="00882FD4">
        <w:rPr>
          <w:sz w:val="24"/>
          <w:szCs w:val="24"/>
        </w:rPr>
        <w:t xml:space="preserve">Keep your </w:t>
      </w:r>
      <w:proofErr w:type="gramStart"/>
      <w:r w:rsidRPr="00882FD4">
        <w:rPr>
          <w:sz w:val="24"/>
          <w:szCs w:val="24"/>
        </w:rPr>
        <w:t>clarity</w:t>
      </w:r>
      <w:proofErr w:type="gramEnd"/>
      <w:r w:rsidRPr="00882FD4">
        <w:rPr>
          <w:sz w:val="24"/>
          <w:szCs w:val="24"/>
        </w:rPr>
        <w:t>.</w:t>
      </w:r>
    </w:p>
    <w:p w14:paraId="68C487E5" w14:textId="77777777" w:rsidR="00882FD4" w:rsidRPr="00882FD4" w:rsidRDefault="00882FD4" w:rsidP="00882FD4">
      <w:pPr>
        <w:rPr>
          <w:sz w:val="24"/>
          <w:szCs w:val="24"/>
        </w:rPr>
      </w:pPr>
      <w:r w:rsidRPr="00882FD4">
        <w:rPr>
          <w:sz w:val="24"/>
          <w:szCs w:val="24"/>
        </w:rPr>
        <w:t>Do not argue with darkness, just turn on the light.</w:t>
      </w:r>
    </w:p>
    <w:p w14:paraId="569E4FA8" w14:textId="77777777" w:rsidR="00882FD4" w:rsidRPr="00882FD4" w:rsidRDefault="00882FD4" w:rsidP="00882FD4">
      <w:pPr>
        <w:rPr>
          <w:sz w:val="24"/>
          <w:szCs w:val="24"/>
        </w:rPr>
      </w:pPr>
      <w:r w:rsidRPr="00882FD4">
        <w:rPr>
          <w:sz w:val="24"/>
          <w:szCs w:val="24"/>
        </w:rPr>
        <w:t>The Jezebel spirit hates humility, but humility is your greatest weapon.</w:t>
      </w:r>
    </w:p>
    <w:p w14:paraId="1262B65A" w14:textId="77777777" w:rsidR="00882FD4" w:rsidRPr="00882FD4" w:rsidRDefault="00882FD4" w:rsidP="00882FD4">
      <w:pPr>
        <w:rPr>
          <w:sz w:val="24"/>
          <w:szCs w:val="24"/>
        </w:rPr>
      </w:pPr>
      <w:r w:rsidRPr="00882FD4">
        <w:rPr>
          <w:sz w:val="24"/>
          <w:szCs w:val="24"/>
        </w:rPr>
        <w:t>The more still you become, the more their web falls apart.</w:t>
      </w:r>
    </w:p>
    <w:p w14:paraId="7205AF1A" w14:textId="572094DC" w:rsidR="00882FD4" w:rsidRPr="00882FD4" w:rsidRDefault="00882FD4" w:rsidP="00882FD4">
      <w:pPr>
        <w:rPr>
          <w:sz w:val="24"/>
          <w:szCs w:val="24"/>
        </w:rPr>
      </w:pPr>
      <w:r w:rsidRPr="00882FD4">
        <w:rPr>
          <w:sz w:val="24"/>
          <w:szCs w:val="24"/>
        </w:rPr>
        <w:t>Walk away.</w:t>
      </w:r>
      <w:r w:rsidR="00224089">
        <w:rPr>
          <w:sz w:val="24"/>
          <w:szCs w:val="24"/>
        </w:rPr>
        <w:t xml:space="preserve"> </w:t>
      </w:r>
      <w:r w:rsidRPr="00882FD4">
        <w:rPr>
          <w:sz w:val="24"/>
          <w:szCs w:val="24"/>
        </w:rPr>
        <w:t>Walk in peace.</w:t>
      </w:r>
    </w:p>
    <w:p w14:paraId="6C9D685A" w14:textId="7D0EED14" w:rsidR="00224089" w:rsidRPr="00882FD4" w:rsidRDefault="00882FD4" w:rsidP="00882FD4">
      <w:pPr>
        <w:rPr>
          <w:sz w:val="24"/>
          <w:szCs w:val="24"/>
        </w:rPr>
      </w:pPr>
      <w:r w:rsidRPr="00882FD4">
        <w:rPr>
          <w:sz w:val="24"/>
          <w:szCs w:val="24"/>
        </w:rPr>
        <w:t>Jesus will handle the rest.</w:t>
      </w:r>
    </w:p>
    <w:p w14:paraId="2A064781" w14:textId="652CE8A1" w:rsidR="00224089" w:rsidRDefault="00882FD4" w:rsidP="00882FD4">
      <w:pPr>
        <w:rPr>
          <w:sz w:val="24"/>
          <w:szCs w:val="24"/>
        </w:rPr>
      </w:pPr>
      <w:r w:rsidRPr="00882FD4">
        <w:rPr>
          <w:rFonts w:ascii="Segoe UI Emoji" w:hAnsi="Segoe UI Emoji" w:cs="Segoe UI Emoji"/>
          <w:sz w:val="24"/>
          <w:szCs w:val="24"/>
        </w:rPr>
        <w:t>🕊️</w:t>
      </w:r>
      <w:r w:rsidRPr="00882FD4">
        <w:rPr>
          <w:sz w:val="24"/>
          <w:szCs w:val="24"/>
        </w:rPr>
        <w:t xml:space="preserve"> “The Lord will fight for you; you need only to be still.” (Exodus 14:14)</w:t>
      </w:r>
    </w:p>
    <w:p w14:paraId="2AC0CB51" w14:textId="40BCC4A5" w:rsidR="00224089" w:rsidRPr="00224089" w:rsidRDefault="00224089" w:rsidP="00224089">
      <w:pPr>
        <w:pStyle w:val="Heading3"/>
      </w:pPr>
      <w:bookmarkStart w:id="16" w:name="_Toc214050087"/>
      <w:r w:rsidRPr="00224089">
        <w:lastRenderedPageBreak/>
        <w:t>The Jezebel Spirit Self-Assessment: A Mirror for Those in Denial</w:t>
      </w:r>
      <w:bookmarkEnd w:id="16"/>
    </w:p>
    <w:p w14:paraId="4144A44A" w14:textId="77777777" w:rsidR="00224089" w:rsidRPr="00224089" w:rsidRDefault="00224089" w:rsidP="00224089">
      <w:pPr>
        <w:rPr>
          <w:sz w:val="24"/>
          <w:szCs w:val="24"/>
        </w:rPr>
      </w:pPr>
      <w:r w:rsidRPr="00224089">
        <w:rPr>
          <w:sz w:val="24"/>
          <w:szCs w:val="24"/>
        </w:rPr>
        <w:t xml:space="preserve">*If you’re reading this defensively, you might need it most. Check </w:t>
      </w:r>
      <w:proofErr w:type="gramStart"/>
      <w:r w:rsidRPr="00224089">
        <w:rPr>
          <w:sz w:val="24"/>
          <w:szCs w:val="24"/>
        </w:rPr>
        <w:t>honestly:*</w:t>
      </w:r>
      <w:proofErr w:type="gramEnd"/>
    </w:p>
    <w:p w14:paraId="015F77C3" w14:textId="77777777" w:rsidR="00224089" w:rsidRPr="00224089" w:rsidRDefault="00224089" w:rsidP="00224089">
      <w:pPr>
        <w:rPr>
          <w:sz w:val="24"/>
          <w:szCs w:val="24"/>
        </w:rPr>
      </w:pPr>
      <w:r w:rsidRPr="00224089">
        <w:rPr>
          <w:sz w:val="24"/>
          <w:szCs w:val="24"/>
        </w:rPr>
        <w:t>**CONTROL PATTERNS**</w:t>
      </w:r>
    </w:p>
    <w:p w14:paraId="46823541" w14:textId="77777777" w:rsidR="00224089" w:rsidRPr="00224089" w:rsidRDefault="00224089" w:rsidP="00224089">
      <w:pPr>
        <w:rPr>
          <w:sz w:val="24"/>
          <w:szCs w:val="24"/>
        </w:rPr>
      </w:pPr>
      <w:r w:rsidRPr="00224089">
        <w:rPr>
          <w:sz w:val="24"/>
          <w:szCs w:val="24"/>
        </w:rPr>
        <w:t>□ I need to know everyone’s business “for their own good”</w:t>
      </w:r>
    </w:p>
    <w:p w14:paraId="0C41C80C" w14:textId="77777777" w:rsidR="00224089" w:rsidRPr="00224089" w:rsidRDefault="00224089" w:rsidP="00224089">
      <w:pPr>
        <w:rPr>
          <w:sz w:val="24"/>
          <w:szCs w:val="24"/>
        </w:rPr>
      </w:pPr>
      <w:r w:rsidRPr="00224089">
        <w:rPr>
          <w:sz w:val="24"/>
          <w:szCs w:val="24"/>
        </w:rPr>
        <w:t xml:space="preserve">□ I give advice that sounds like suggestions but are </w:t>
      </w:r>
      <w:proofErr w:type="gramStart"/>
      <w:r w:rsidRPr="00224089">
        <w:rPr>
          <w:sz w:val="24"/>
          <w:szCs w:val="24"/>
        </w:rPr>
        <w:t>actually commands</w:t>
      </w:r>
      <w:proofErr w:type="gramEnd"/>
    </w:p>
    <w:p w14:paraId="52A43399" w14:textId="77777777" w:rsidR="00224089" w:rsidRPr="00224089" w:rsidRDefault="00224089" w:rsidP="00224089">
      <w:pPr>
        <w:rPr>
          <w:sz w:val="24"/>
          <w:szCs w:val="24"/>
        </w:rPr>
      </w:pPr>
      <w:r w:rsidRPr="00224089">
        <w:rPr>
          <w:sz w:val="24"/>
          <w:szCs w:val="24"/>
        </w:rPr>
        <w:t>□ When people don’t take my advice, I punish them subtly</w:t>
      </w:r>
    </w:p>
    <w:p w14:paraId="005C5A1D" w14:textId="77777777" w:rsidR="00224089" w:rsidRPr="00224089" w:rsidRDefault="00224089" w:rsidP="00224089">
      <w:pPr>
        <w:rPr>
          <w:sz w:val="24"/>
          <w:szCs w:val="24"/>
        </w:rPr>
      </w:pPr>
      <w:r w:rsidRPr="00224089">
        <w:rPr>
          <w:sz w:val="24"/>
          <w:szCs w:val="24"/>
        </w:rPr>
        <w:t>□ I use guilt as my primary tool (“After all I’ve done for you…”)</w:t>
      </w:r>
    </w:p>
    <w:p w14:paraId="71F9C2BB" w14:textId="77777777" w:rsidR="00224089" w:rsidRPr="00224089" w:rsidRDefault="00224089" w:rsidP="00224089">
      <w:pPr>
        <w:rPr>
          <w:sz w:val="24"/>
          <w:szCs w:val="24"/>
        </w:rPr>
      </w:pPr>
      <w:r w:rsidRPr="00224089">
        <w:rPr>
          <w:sz w:val="24"/>
          <w:szCs w:val="24"/>
        </w:rPr>
        <w:t>□ I cannot tolerate not being included in decisions</w:t>
      </w:r>
    </w:p>
    <w:p w14:paraId="15B0629E" w14:textId="77777777" w:rsidR="00224089" w:rsidRPr="00224089" w:rsidRDefault="00224089" w:rsidP="00224089">
      <w:pPr>
        <w:rPr>
          <w:sz w:val="24"/>
          <w:szCs w:val="24"/>
        </w:rPr>
      </w:pPr>
      <w:r w:rsidRPr="00224089">
        <w:rPr>
          <w:sz w:val="24"/>
          <w:szCs w:val="24"/>
        </w:rPr>
        <w:t>□ I arrange circumstances behind the scenes while appearing innocent</w:t>
      </w:r>
    </w:p>
    <w:p w14:paraId="2AC411CE" w14:textId="77777777" w:rsidR="00224089" w:rsidRPr="00224089" w:rsidRDefault="00224089" w:rsidP="00224089">
      <w:pPr>
        <w:rPr>
          <w:sz w:val="24"/>
          <w:szCs w:val="24"/>
        </w:rPr>
      </w:pPr>
      <w:r w:rsidRPr="00224089">
        <w:rPr>
          <w:sz w:val="24"/>
          <w:szCs w:val="24"/>
        </w:rPr>
        <w:t>□ I become sick, sad, or suicidal when losing control</w:t>
      </w:r>
    </w:p>
    <w:p w14:paraId="3EEBCD79" w14:textId="77777777" w:rsidR="00224089" w:rsidRPr="00224089" w:rsidRDefault="00224089" w:rsidP="00224089">
      <w:pPr>
        <w:rPr>
          <w:sz w:val="24"/>
          <w:szCs w:val="24"/>
        </w:rPr>
      </w:pPr>
      <w:r w:rsidRPr="00224089">
        <w:rPr>
          <w:sz w:val="24"/>
          <w:szCs w:val="24"/>
        </w:rPr>
        <w:t>**DECEPTION PATTERNS**</w:t>
      </w:r>
    </w:p>
    <w:p w14:paraId="7736794A" w14:textId="77777777" w:rsidR="00224089" w:rsidRPr="00224089" w:rsidRDefault="00224089" w:rsidP="00224089">
      <w:pPr>
        <w:rPr>
          <w:sz w:val="24"/>
          <w:szCs w:val="24"/>
        </w:rPr>
      </w:pPr>
      <w:r w:rsidRPr="00224089">
        <w:rPr>
          <w:sz w:val="24"/>
          <w:szCs w:val="24"/>
        </w:rPr>
        <w:t>□ I tell different versions of stories to different people</w:t>
      </w:r>
    </w:p>
    <w:p w14:paraId="7FD80005" w14:textId="77777777" w:rsidR="00224089" w:rsidRPr="00224089" w:rsidRDefault="00224089" w:rsidP="00224089">
      <w:pPr>
        <w:rPr>
          <w:sz w:val="24"/>
          <w:szCs w:val="24"/>
        </w:rPr>
      </w:pPr>
      <w:r w:rsidRPr="00224089">
        <w:rPr>
          <w:sz w:val="24"/>
          <w:szCs w:val="24"/>
        </w:rPr>
        <w:t>□ I withhold information to maintain advantage</w:t>
      </w:r>
    </w:p>
    <w:p w14:paraId="1C85AEA3" w14:textId="77777777" w:rsidR="00224089" w:rsidRPr="00224089" w:rsidRDefault="00224089" w:rsidP="00224089">
      <w:pPr>
        <w:rPr>
          <w:sz w:val="24"/>
          <w:szCs w:val="24"/>
        </w:rPr>
      </w:pPr>
      <w:r w:rsidRPr="00224089">
        <w:rPr>
          <w:sz w:val="24"/>
          <w:szCs w:val="24"/>
        </w:rPr>
        <w:t>□ I present myself as the victim while orchestrating harm</w:t>
      </w:r>
    </w:p>
    <w:p w14:paraId="4F896F91" w14:textId="77777777" w:rsidR="00224089" w:rsidRPr="00224089" w:rsidRDefault="00224089" w:rsidP="00224089">
      <w:pPr>
        <w:rPr>
          <w:sz w:val="24"/>
          <w:szCs w:val="24"/>
        </w:rPr>
      </w:pPr>
      <w:r w:rsidRPr="00224089">
        <w:rPr>
          <w:sz w:val="24"/>
          <w:szCs w:val="24"/>
        </w:rPr>
        <w:t xml:space="preserve">□ I have selective </w:t>
      </w:r>
      <w:proofErr w:type="gramStart"/>
      <w:r w:rsidRPr="00224089">
        <w:rPr>
          <w:sz w:val="24"/>
          <w:szCs w:val="24"/>
        </w:rPr>
        <w:t>memory</w:t>
      </w:r>
      <w:proofErr w:type="gramEnd"/>
      <w:r w:rsidRPr="00224089">
        <w:rPr>
          <w:sz w:val="24"/>
          <w:szCs w:val="24"/>
        </w:rPr>
        <w:t xml:space="preserve"> about my own actions</w:t>
      </w:r>
    </w:p>
    <w:p w14:paraId="6689EB09" w14:textId="77777777" w:rsidR="00224089" w:rsidRPr="00224089" w:rsidRDefault="00224089" w:rsidP="00224089">
      <w:pPr>
        <w:rPr>
          <w:sz w:val="24"/>
          <w:szCs w:val="24"/>
        </w:rPr>
      </w:pPr>
      <w:r w:rsidRPr="00224089">
        <w:rPr>
          <w:sz w:val="24"/>
          <w:szCs w:val="24"/>
        </w:rPr>
        <w:t>□ I rewrite history to make myself the hero</w:t>
      </w:r>
    </w:p>
    <w:p w14:paraId="540A9E8C" w14:textId="77777777" w:rsidR="00224089" w:rsidRPr="00224089" w:rsidRDefault="00224089" w:rsidP="00224089">
      <w:pPr>
        <w:rPr>
          <w:sz w:val="24"/>
          <w:szCs w:val="24"/>
        </w:rPr>
      </w:pPr>
      <w:r w:rsidRPr="00224089">
        <w:rPr>
          <w:sz w:val="24"/>
          <w:szCs w:val="24"/>
        </w:rPr>
        <w:t xml:space="preserve">□ I accuse others of what I’m </w:t>
      </w:r>
      <w:proofErr w:type="gramStart"/>
      <w:r w:rsidRPr="00224089">
        <w:rPr>
          <w:sz w:val="24"/>
          <w:szCs w:val="24"/>
        </w:rPr>
        <w:t>actually doing</w:t>
      </w:r>
      <w:proofErr w:type="gramEnd"/>
    </w:p>
    <w:p w14:paraId="36713860" w14:textId="77777777" w:rsidR="00224089" w:rsidRPr="00224089" w:rsidRDefault="00224089" w:rsidP="00224089">
      <w:pPr>
        <w:rPr>
          <w:sz w:val="24"/>
          <w:szCs w:val="24"/>
        </w:rPr>
      </w:pPr>
      <w:r w:rsidRPr="00224089">
        <w:rPr>
          <w:sz w:val="24"/>
          <w:szCs w:val="24"/>
        </w:rPr>
        <w:t>□ I can cry on command to redirect blame</w:t>
      </w:r>
    </w:p>
    <w:p w14:paraId="308C9AB6" w14:textId="77777777" w:rsidR="00224089" w:rsidRPr="00224089" w:rsidRDefault="00224089" w:rsidP="00224089">
      <w:pPr>
        <w:rPr>
          <w:sz w:val="24"/>
          <w:szCs w:val="24"/>
        </w:rPr>
      </w:pPr>
      <w:r w:rsidRPr="00224089">
        <w:rPr>
          <w:sz w:val="24"/>
          <w:szCs w:val="24"/>
        </w:rPr>
        <w:t>**SPIRITUAL MANIPULATION**</w:t>
      </w:r>
    </w:p>
    <w:p w14:paraId="1D17F7CF" w14:textId="77777777" w:rsidR="00224089" w:rsidRPr="00224089" w:rsidRDefault="00224089" w:rsidP="00224089">
      <w:pPr>
        <w:rPr>
          <w:sz w:val="24"/>
          <w:szCs w:val="24"/>
        </w:rPr>
      </w:pPr>
      <w:r w:rsidRPr="00224089">
        <w:rPr>
          <w:sz w:val="24"/>
          <w:szCs w:val="24"/>
        </w:rPr>
        <w:t>□ I use God’s name to justify my behavior</w:t>
      </w:r>
    </w:p>
    <w:p w14:paraId="3B8A82D0" w14:textId="77777777" w:rsidR="00224089" w:rsidRPr="00224089" w:rsidRDefault="00224089" w:rsidP="00224089">
      <w:pPr>
        <w:rPr>
          <w:sz w:val="24"/>
          <w:szCs w:val="24"/>
        </w:rPr>
      </w:pPr>
      <w:r w:rsidRPr="00224089">
        <w:rPr>
          <w:sz w:val="24"/>
          <w:szCs w:val="24"/>
        </w:rPr>
        <w:t>□ I claim spiritual authority I wasn’t given</w:t>
      </w:r>
    </w:p>
    <w:p w14:paraId="4BC92B65" w14:textId="77777777" w:rsidR="00224089" w:rsidRPr="00224089" w:rsidRDefault="00224089" w:rsidP="00224089">
      <w:pPr>
        <w:rPr>
          <w:sz w:val="24"/>
          <w:szCs w:val="24"/>
        </w:rPr>
      </w:pPr>
      <w:r w:rsidRPr="00224089">
        <w:rPr>
          <w:sz w:val="24"/>
          <w:szCs w:val="24"/>
        </w:rPr>
        <w:t>□ I interpret dreams/visions to control others</w:t>
      </w:r>
    </w:p>
    <w:p w14:paraId="7F92A69E" w14:textId="77777777" w:rsidR="00224089" w:rsidRPr="00224089" w:rsidRDefault="00224089" w:rsidP="00224089">
      <w:pPr>
        <w:rPr>
          <w:sz w:val="24"/>
          <w:szCs w:val="24"/>
        </w:rPr>
      </w:pPr>
      <w:r w:rsidRPr="00224089">
        <w:rPr>
          <w:sz w:val="24"/>
          <w:szCs w:val="24"/>
        </w:rPr>
        <w:t>□ I use prayer as gossip (“Pray for X, they’re struggling with…”)</w:t>
      </w:r>
    </w:p>
    <w:p w14:paraId="380EEEF0" w14:textId="77777777" w:rsidR="00224089" w:rsidRPr="00224089" w:rsidRDefault="00224089" w:rsidP="00224089">
      <w:pPr>
        <w:rPr>
          <w:sz w:val="24"/>
          <w:szCs w:val="24"/>
        </w:rPr>
      </w:pPr>
      <w:r w:rsidRPr="00224089">
        <w:rPr>
          <w:sz w:val="24"/>
          <w:szCs w:val="24"/>
        </w:rPr>
        <w:t>□ I portray myself as more spiritual while living in hidden sin</w:t>
      </w:r>
    </w:p>
    <w:p w14:paraId="2FF14AA0" w14:textId="77777777" w:rsidR="00224089" w:rsidRPr="00224089" w:rsidRDefault="00224089" w:rsidP="00224089">
      <w:pPr>
        <w:rPr>
          <w:sz w:val="24"/>
          <w:szCs w:val="24"/>
        </w:rPr>
      </w:pPr>
      <w:r w:rsidRPr="00224089">
        <w:rPr>
          <w:sz w:val="24"/>
          <w:szCs w:val="24"/>
        </w:rPr>
        <w:t>□ I resist any spiritual authority over me</w:t>
      </w:r>
    </w:p>
    <w:p w14:paraId="56C8A302" w14:textId="77777777" w:rsidR="00224089" w:rsidRPr="00224089" w:rsidRDefault="00224089" w:rsidP="00224089">
      <w:pPr>
        <w:rPr>
          <w:sz w:val="24"/>
          <w:szCs w:val="24"/>
        </w:rPr>
      </w:pPr>
      <w:r w:rsidRPr="00224089">
        <w:rPr>
          <w:sz w:val="24"/>
          <w:szCs w:val="24"/>
        </w:rPr>
        <w:t>□ I make people feel they need me to reach God</w:t>
      </w:r>
    </w:p>
    <w:p w14:paraId="6A22571F" w14:textId="77777777" w:rsidR="00224089" w:rsidRPr="00224089" w:rsidRDefault="00224089" w:rsidP="00224089">
      <w:pPr>
        <w:rPr>
          <w:sz w:val="24"/>
          <w:szCs w:val="24"/>
        </w:rPr>
      </w:pPr>
      <w:r w:rsidRPr="00224089">
        <w:rPr>
          <w:sz w:val="24"/>
          <w:szCs w:val="24"/>
        </w:rPr>
        <w:t>**SEXUAL MANIPULATION**</w:t>
      </w:r>
    </w:p>
    <w:p w14:paraId="42752078" w14:textId="77777777" w:rsidR="00224089" w:rsidRPr="00224089" w:rsidRDefault="00224089" w:rsidP="00224089">
      <w:pPr>
        <w:rPr>
          <w:sz w:val="24"/>
          <w:szCs w:val="24"/>
        </w:rPr>
      </w:pPr>
      <w:r w:rsidRPr="00224089">
        <w:rPr>
          <w:sz w:val="24"/>
          <w:szCs w:val="24"/>
        </w:rPr>
        <w:t>□ I use sexuality as currency for power</w:t>
      </w:r>
    </w:p>
    <w:p w14:paraId="226B7E20" w14:textId="77777777" w:rsidR="00224089" w:rsidRPr="00224089" w:rsidRDefault="00224089" w:rsidP="00224089">
      <w:pPr>
        <w:rPr>
          <w:sz w:val="24"/>
          <w:szCs w:val="24"/>
        </w:rPr>
      </w:pPr>
      <w:r w:rsidRPr="00224089">
        <w:rPr>
          <w:sz w:val="24"/>
          <w:szCs w:val="24"/>
        </w:rPr>
        <w:t>□ I encourage or cover sexual sin in others</w:t>
      </w:r>
    </w:p>
    <w:p w14:paraId="10D265FF" w14:textId="77777777" w:rsidR="00224089" w:rsidRPr="00224089" w:rsidRDefault="00224089" w:rsidP="00224089">
      <w:pPr>
        <w:rPr>
          <w:sz w:val="24"/>
          <w:szCs w:val="24"/>
        </w:rPr>
      </w:pPr>
      <w:r w:rsidRPr="00224089">
        <w:rPr>
          <w:sz w:val="24"/>
          <w:szCs w:val="24"/>
        </w:rPr>
        <w:t>□ I create inappropriate emotional bonds</w:t>
      </w:r>
    </w:p>
    <w:p w14:paraId="729FAF57" w14:textId="77777777" w:rsidR="00224089" w:rsidRPr="00224089" w:rsidRDefault="00224089" w:rsidP="00224089">
      <w:pPr>
        <w:rPr>
          <w:sz w:val="24"/>
          <w:szCs w:val="24"/>
        </w:rPr>
      </w:pPr>
      <w:r w:rsidRPr="00224089">
        <w:rPr>
          <w:sz w:val="24"/>
          <w:szCs w:val="24"/>
        </w:rPr>
        <w:t>□ I seduce (emotionally or physically) to control</w:t>
      </w:r>
    </w:p>
    <w:p w14:paraId="73169649" w14:textId="77777777" w:rsidR="00224089" w:rsidRPr="00224089" w:rsidRDefault="00224089" w:rsidP="00224089">
      <w:pPr>
        <w:rPr>
          <w:sz w:val="24"/>
          <w:szCs w:val="24"/>
        </w:rPr>
      </w:pPr>
      <w:r w:rsidRPr="00224089">
        <w:rPr>
          <w:sz w:val="24"/>
          <w:szCs w:val="24"/>
        </w:rPr>
        <w:t>□ I know secrets about everyone’s sexual sins</w:t>
      </w:r>
    </w:p>
    <w:p w14:paraId="44906E1F" w14:textId="77777777" w:rsidR="00224089" w:rsidRPr="00224089" w:rsidRDefault="00224089" w:rsidP="00224089">
      <w:pPr>
        <w:rPr>
          <w:sz w:val="24"/>
          <w:szCs w:val="24"/>
        </w:rPr>
      </w:pPr>
      <w:r w:rsidRPr="00224089">
        <w:rPr>
          <w:sz w:val="24"/>
          <w:szCs w:val="24"/>
        </w:rPr>
        <w:t>□ I trade in shame and blackmail</w:t>
      </w:r>
    </w:p>
    <w:p w14:paraId="73DD81FC" w14:textId="77777777" w:rsidR="00224089" w:rsidRPr="00224089" w:rsidRDefault="00224089" w:rsidP="00224089">
      <w:pPr>
        <w:rPr>
          <w:sz w:val="24"/>
          <w:szCs w:val="24"/>
        </w:rPr>
      </w:pPr>
      <w:r w:rsidRPr="00224089">
        <w:rPr>
          <w:sz w:val="24"/>
          <w:szCs w:val="24"/>
        </w:rPr>
        <w:t>□ I present purity publicly while enabling impurity privately</w:t>
      </w:r>
    </w:p>
    <w:p w14:paraId="13D0A1E0" w14:textId="77777777" w:rsidR="00224089" w:rsidRPr="00224089" w:rsidRDefault="00224089" w:rsidP="00224089">
      <w:pPr>
        <w:rPr>
          <w:sz w:val="24"/>
          <w:szCs w:val="24"/>
        </w:rPr>
      </w:pPr>
      <w:r w:rsidRPr="00224089">
        <w:rPr>
          <w:sz w:val="24"/>
          <w:szCs w:val="24"/>
        </w:rPr>
        <w:t>**DESTRUCTION PATTERNS**</w:t>
      </w:r>
    </w:p>
    <w:p w14:paraId="45DED5A2" w14:textId="77777777" w:rsidR="00224089" w:rsidRPr="00224089" w:rsidRDefault="00224089" w:rsidP="00224089">
      <w:pPr>
        <w:rPr>
          <w:sz w:val="24"/>
          <w:szCs w:val="24"/>
        </w:rPr>
      </w:pPr>
      <w:r w:rsidRPr="00224089">
        <w:rPr>
          <w:sz w:val="24"/>
          <w:szCs w:val="24"/>
        </w:rPr>
        <w:t>□ I secretly celebrate when “enemies” fail</w:t>
      </w:r>
    </w:p>
    <w:p w14:paraId="10B677BA" w14:textId="77777777" w:rsidR="00224089" w:rsidRPr="00224089" w:rsidRDefault="00224089" w:rsidP="00224089">
      <w:pPr>
        <w:rPr>
          <w:sz w:val="24"/>
          <w:szCs w:val="24"/>
        </w:rPr>
      </w:pPr>
      <w:r w:rsidRPr="00224089">
        <w:rPr>
          <w:sz w:val="24"/>
          <w:szCs w:val="24"/>
        </w:rPr>
        <w:t>□ I plant seeds of doubt about good people</w:t>
      </w:r>
    </w:p>
    <w:p w14:paraId="431BE62C" w14:textId="77777777" w:rsidR="00224089" w:rsidRPr="00224089" w:rsidRDefault="00224089" w:rsidP="00224089">
      <w:pPr>
        <w:rPr>
          <w:sz w:val="24"/>
          <w:szCs w:val="24"/>
        </w:rPr>
      </w:pPr>
      <w:r w:rsidRPr="00224089">
        <w:rPr>
          <w:sz w:val="24"/>
          <w:szCs w:val="24"/>
        </w:rPr>
        <w:t>□ I isolate my targets from support systems</w:t>
      </w:r>
    </w:p>
    <w:p w14:paraId="205A0A64" w14:textId="77777777" w:rsidR="00224089" w:rsidRPr="00224089" w:rsidRDefault="00224089" w:rsidP="00224089">
      <w:pPr>
        <w:rPr>
          <w:sz w:val="24"/>
          <w:szCs w:val="24"/>
        </w:rPr>
      </w:pPr>
      <w:r w:rsidRPr="00224089">
        <w:rPr>
          <w:sz w:val="24"/>
          <w:szCs w:val="24"/>
        </w:rPr>
        <w:t>□ I turn children against parents, spouses against each other</w:t>
      </w:r>
    </w:p>
    <w:p w14:paraId="394D6117" w14:textId="77777777" w:rsidR="00224089" w:rsidRPr="00224089" w:rsidRDefault="00224089" w:rsidP="00224089">
      <w:pPr>
        <w:rPr>
          <w:sz w:val="24"/>
          <w:szCs w:val="24"/>
        </w:rPr>
      </w:pPr>
      <w:r w:rsidRPr="00224089">
        <w:rPr>
          <w:sz w:val="24"/>
          <w:szCs w:val="24"/>
        </w:rPr>
        <w:t>□ I destroy reputations through “concern”</w:t>
      </w:r>
    </w:p>
    <w:p w14:paraId="68928320" w14:textId="77777777" w:rsidR="00224089" w:rsidRPr="00224089" w:rsidRDefault="00224089" w:rsidP="00224089">
      <w:pPr>
        <w:rPr>
          <w:sz w:val="24"/>
          <w:szCs w:val="24"/>
        </w:rPr>
      </w:pPr>
      <w:r w:rsidRPr="00224089">
        <w:rPr>
          <w:sz w:val="24"/>
          <w:szCs w:val="24"/>
        </w:rPr>
        <w:t>□ I cannot stand to see others blessed if I’m not centered</w:t>
      </w:r>
    </w:p>
    <w:p w14:paraId="57BD3F4F" w14:textId="77777777" w:rsidR="00224089" w:rsidRPr="00224089" w:rsidRDefault="00224089" w:rsidP="00224089">
      <w:pPr>
        <w:rPr>
          <w:sz w:val="24"/>
          <w:szCs w:val="24"/>
        </w:rPr>
      </w:pPr>
      <w:r w:rsidRPr="00224089">
        <w:rPr>
          <w:sz w:val="24"/>
          <w:szCs w:val="24"/>
        </w:rPr>
        <w:t>□ I sabotage peace and unity</w:t>
      </w:r>
    </w:p>
    <w:p w14:paraId="1232ADFE" w14:textId="77777777" w:rsidR="00224089" w:rsidRPr="00224089" w:rsidRDefault="00224089" w:rsidP="00224089">
      <w:pPr>
        <w:rPr>
          <w:sz w:val="24"/>
          <w:szCs w:val="24"/>
        </w:rPr>
      </w:pPr>
      <w:r w:rsidRPr="00224089">
        <w:rPr>
          <w:sz w:val="24"/>
          <w:szCs w:val="24"/>
        </w:rPr>
        <w:t>**ALLIANCE BUILDING**</w:t>
      </w:r>
    </w:p>
    <w:p w14:paraId="3D499927" w14:textId="77777777" w:rsidR="00224089" w:rsidRPr="00224089" w:rsidRDefault="00224089" w:rsidP="00224089">
      <w:pPr>
        <w:rPr>
          <w:sz w:val="24"/>
          <w:szCs w:val="24"/>
        </w:rPr>
      </w:pPr>
      <w:r w:rsidRPr="00224089">
        <w:rPr>
          <w:sz w:val="24"/>
          <w:szCs w:val="24"/>
        </w:rPr>
        <w:t>□ I recruit loyal followers through favor and fear</w:t>
      </w:r>
    </w:p>
    <w:p w14:paraId="4B8549A1" w14:textId="77777777" w:rsidR="00224089" w:rsidRPr="00224089" w:rsidRDefault="00224089" w:rsidP="00224089">
      <w:pPr>
        <w:rPr>
          <w:sz w:val="24"/>
          <w:szCs w:val="24"/>
        </w:rPr>
      </w:pPr>
      <w:r w:rsidRPr="00224089">
        <w:rPr>
          <w:sz w:val="24"/>
          <w:szCs w:val="24"/>
        </w:rPr>
        <w:t>□ I create inner circles who depend on me</w:t>
      </w:r>
    </w:p>
    <w:p w14:paraId="536684DF" w14:textId="77777777" w:rsidR="00224089" w:rsidRPr="00224089" w:rsidRDefault="00224089" w:rsidP="00224089">
      <w:pPr>
        <w:rPr>
          <w:sz w:val="24"/>
          <w:szCs w:val="24"/>
        </w:rPr>
      </w:pPr>
      <w:r w:rsidRPr="00224089">
        <w:rPr>
          <w:sz w:val="24"/>
          <w:szCs w:val="24"/>
        </w:rPr>
        <w:t>□ I test loyalty through increasingly compromising requests</w:t>
      </w:r>
    </w:p>
    <w:p w14:paraId="1F04419F" w14:textId="77777777" w:rsidR="00224089" w:rsidRPr="00224089" w:rsidRDefault="00224089" w:rsidP="00224089">
      <w:pPr>
        <w:rPr>
          <w:sz w:val="24"/>
          <w:szCs w:val="24"/>
        </w:rPr>
      </w:pPr>
      <w:r w:rsidRPr="00224089">
        <w:rPr>
          <w:sz w:val="24"/>
          <w:szCs w:val="24"/>
        </w:rPr>
        <w:t>□ I reward those who do my bidding without questions</w:t>
      </w:r>
    </w:p>
    <w:p w14:paraId="015625BD" w14:textId="77777777" w:rsidR="00224089" w:rsidRPr="00224089" w:rsidRDefault="00224089" w:rsidP="00224089">
      <w:pPr>
        <w:rPr>
          <w:sz w:val="24"/>
          <w:szCs w:val="24"/>
        </w:rPr>
      </w:pPr>
      <w:r w:rsidRPr="00224089">
        <w:rPr>
          <w:sz w:val="24"/>
          <w:szCs w:val="24"/>
        </w:rPr>
        <w:lastRenderedPageBreak/>
        <w:t>□ I severely punish any perceived betrayal</w:t>
      </w:r>
    </w:p>
    <w:p w14:paraId="60F2873E" w14:textId="77777777" w:rsidR="00224089" w:rsidRPr="00224089" w:rsidRDefault="00224089" w:rsidP="00224089">
      <w:pPr>
        <w:rPr>
          <w:sz w:val="24"/>
          <w:szCs w:val="24"/>
        </w:rPr>
      </w:pPr>
      <w:r w:rsidRPr="00224089">
        <w:rPr>
          <w:sz w:val="24"/>
          <w:szCs w:val="24"/>
        </w:rPr>
        <w:t>□ I make people feel special for being chosen by me</w:t>
      </w:r>
    </w:p>
    <w:p w14:paraId="533B4F95" w14:textId="77777777" w:rsidR="00224089" w:rsidRPr="00224089" w:rsidRDefault="00224089" w:rsidP="00224089">
      <w:pPr>
        <w:rPr>
          <w:sz w:val="24"/>
          <w:szCs w:val="24"/>
        </w:rPr>
      </w:pPr>
      <w:r w:rsidRPr="00224089">
        <w:rPr>
          <w:sz w:val="24"/>
          <w:szCs w:val="24"/>
        </w:rPr>
        <w:t>□ I collect information to use as future leverage</w:t>
      </w:r>
    </w:p>
    <w:p w14:paraId="2568E850" w14:textId="77777777" w:rsidR="00224089" w:rsidRPr="00224089" w:rsidRDefault="00224089" w:rsidP="00224089">
      <w:pPr>
        <w:rPr>
          <w:sz w:val="24"/>
          <w:szCs w:val="24"/>
        </w:rPr>
      </w:pPr>
      <w:r w:rsidRPr="00224089">
        <w:rPr>
          <w:sz w:val="24"/>
          <w:szCs w:val="24"/>
        </w:rPr>
        <w:t>**DENIAL PATTERNS**</w:t>
      </w:r>
    </w:p>
    <w:p w14:paraId="44A50F17" w14:textId="77777777" w:rsidR="00224089" w:rsidRPr="00224089" w:rsidRDefault="00224089" w:rsidP="00224089">
      <w:pPr>
        <w:rPr>
          <w:sz w:val="24"/>
          <w:szCs w:val="24"/>
        </w:rPr>
      </w:pPr>
      <w:r w:rsidRPr="00224089">
        <w:rPr>
          <w:sz w:val="24"/>
          <w:szCs w:val="24"/>
        </w:rPr>
        <w:t>□ I cannot genuinely apologize without adding “but…”</w:t>
      </w:r>
    </w:p>
    <w:p w14:paraId="0B40D0E2" w14:textId="77777777" w:rsidR="00224089" w:rsidRPr="00224089" w:rsidRDefault="00224089" w:rsidP="00224089">
      <w:pPr>
        <w:rPr>
          <w:sz w:val="24"/>
          <w:szCs w:val="24"/>
        </w:rPr>
      </w:pPr>
      <w:r w:rsidRPr="00224089">
        <w:rPr>
          <w:sz w:val="24"/>
          <w:szCs w:val="24"/>
        </w:rPr>
        <w:t>□ I rage when confronted about my behavior</w:t>
      </w:r>
    </w:p>
    <w:p w14:paraId="509A1450" w14:textId="77777777" w:rsidR="00224089" w:rsidRPr="00224089" w:rsidRDefault="00224089" w:rsidP="00224089">
      <w:pPr>
        <w:rPr>
          <w:sz w:val="24"/>
          <w:szCs w:val="24"/>
        </w:rPr>
      </w:pPr>
      <w:r w:rsidRPr="00224089">
        <w:rPr>
          <w:sz w:val="24"/>
          <w:szCs w:val="24"/>
        </w:rPr>
        <w:t>□ I immediately attack the messenger rather than address the message</w:t>
      </w:r>
    </w:p>
    <w:p w14:paraId="420A3354" w14:textId="77777777" w:rsidR="00224089" w:rsidRPr="00224089" w:rsidRDefault="00224089" w:rsidP="00224089">
      <w:pPr>
        <w:rPr>
          <w:sz w:val="24"/>
          <w:szCs w:val="24"/>
        </w:rPr>
      </w:pPr>
      <w:r w:rsidRPr="00224089">
        <w:rPr>
          <w:sz w:val="24"/>
          <w:szCs w:val="24"/>
        </w:rPr>
        <w:t>□ I have elaborate justifications for everything</w:t>
      </w:r>
    </w:p>
    <w:p w14:paraId="1C5FF76F" w14:textId="77777777" w:rsidR="00224089" w:rsidRPr="00224089" w:rsidRDefault="00224089" w:rsidP="00224089">
      <w:pPr>
        <w:rPr>
          <w:sz w:val="24"/>
          <w:szCs w:val="24"/>
        </w:rPr>
      </w:pPr>
      <w:r w:rsidRPr="00224089">
        <w:rPr>
          <w:sz w:val="24"/>
          <w:szCs w:val="24"/>
        </w:rPr>
        <w:t xml:space="preserve">□ I genuinely believe I’m the victim </w:t>
      </w:r>
      <w:proofErr w:type="gramStart"/>
      <w:r w:rsidRPr="00224089">
        <w:rPr>
          <w:sz w:val="24"/>
          <w:szCs w:val="24"/>
        </w:rPr>
        <w:t>in</w:t>
      </w:r>
      <w:proofErr w:type="gramEnd"/>
      <w:r w:rsidRPr="00224089">
        <w:rPr>
          <w:sz w:val="24"/>
          <w:szCs w:val="24"/>
        </w:rPr>
        <w:t xml:space="preserve"> conflicts I created</w:t>
      </w:r>
    </w:p>
    <w:p w14:paraId="28A40F9A" w14:textId="77777777" w:rsidR="00224089" w:rsidRPr="00224089" w:rsidRDefault="00224089" w:rsidP="00224089">
      <w:pPr>
        <w:rPr>
          <w:sz w:val="24"/>
          <w:szCs w:val="24"/>
        </w:rPr>
      </w:pPr>
      <w:r w:rsidRPr="00224089">
        <w:rPr>
          <w:sz w:val="24"/>
          <w:szCs w:val="24"/>
        </w:rPr>
        <w:t>□ I cannot see my own patterns even when clearly shown</w:t>
      </w:r>
    </w:p>
    <w:p w14:paraId="38F75C37" w14:textId="77777777" w:rsidR="00224089" w:rsidRPr="00224089" w:rsidRDefault="00224089" w:rsidP="00224089">
      <w:pPr>
        <w:rPr>
          <w:sz w:val="24"/>
          <w:szCs w:val="24"/>
        </w:rPr>
      </w:pPr>
      <w:r w:rsidRPr="00224089">
        <w:rPr>
          <w:sz w:val="24"/>
          <w:szCs w:val="24"/>
        </w:rPr>
        <w:t>□ I’m reading this list thinking of others, not myself</w:t>
      </w:r>
    </w:p>
    <w:p w14:paraId="04997896" w14:textId="77777777" w:rsidR="00224089" w:rsidRPr="00224089" w:rsidRDefault="00224089" w:rsidP="00224089">
      <w:pPr>
        <w:rPr>
          <w:sz w:val="24"/>
          <w:szCs w:val="24"/>
        </w:rPr>
      </w:pPr>
      <w:r w:rsidRPr="00224089">
        <w:rPr>
          <w:sz w:val="24"/>
          <w:szCs w:val="24"/>
        </w:rPr>
        <w:t>**RELATIONSHIP PATTERNS**</w:t>
      </w:r>
    </w:p>
    <w:p w14:paraId="0EB3B45D" w14:textId="77777777" w:rsidR="00224089" w:rsidRPr="00224089" w:rsidRDefault="00224089" w:rsidP="00224089">
      <w:pPr>
        <w:rPr>
          <w:sz w:val="24"/>
          <w:szCs w:val="24"/>
        </w:rPr>
      </w:pPr>
      <w:r w:rsidRPr="00224089">
        <w:rPr>
          <w:sz w:val="24"/>
          <w:szCs w:val="24"/>
        </w:rPr>
        <w:t>□ People around me walk on eggshells</w:t>
      </w:r>
    </w:p>
    <w:p w14:paraId="1F1B0B29" w14:textId="77777777" w:rsidR="00224089" w:rsidRPr="00224089" w:rsidRDefault="00224089" w:rsidP="00224089">
      <w:pPr>
        <w:rPr>
          <w:sz w:val="24"/>
          <w:szCs w:val="24"/>
        </w:rPr>
      </w:pPr>
      <w:r w:rsidRPr="00224089">
        <w:rPr>
          <w:sz w:val="24"/>
          <w:szCs w:val="24"/>
        </w:rPr>
        <w:t>□ Those closest to me seem exhausted or depressed</w:t>
      </w:r>
    </w:p>
    <w:p w14:paraId="6B87E049" w14:textId="77777777" w:rsidR="00224089" w:rsidRPr="00224089" w:rsidRDefault="00224089" w:rsidP="00224089">
      <w:pPr>
        <w:rPr>
          <w:sz w:val="24"/>
          <w:szCs w:val="24"/>
        </w:rPr>
      </w:pPr>
      <w:r w:rsidRPr="00224089">
        <w:rPr>
          <w:sz w:val="24"/>
          <w:szCs w:val="24"/>
        </w:rPr>
        <w:t>□ My children/family have anxiety issues</w:t>
      </w:r>
    </w:p>
    <w:p w14:paraId="56B439CB" w14:textId="77777777" w:rsidR="00224089" w:rsidRPr="00224089" w:rsidRDefault="00224089" w:rsidP="00224089">
      <w:pPr>
        <w:rPr>
          <w:sz w:val="24"/>
          <w:szCs w:val="24"/>
        </w:rPr>
      </w:pPr>
      <w:r w:rsidRPr="00224089">
        <w:rPr>
          <w:sz w:val="24"/>
          <w:szCs w:val="24"/>
        </w:rPr>
        <w:t>□ People celebrate when I’m not around</w:t>
      </w:r>
    </w:p>
    <w:p w14:paraId="5B1A0287" w14:textId="77777777" w:rsidR="00224089" w:rsidRPr="00224089" w:rsidRDefault="00224089" w:rsidP="00224089">
      <w:pPr>
        <w:rPr>
          <w:sz w:val="24"/>
          <w:szCs w:val="24"/>
        </w:rPr>
      </w:pPr>
      <w:r w:rsidRPr="00224089">
        <w:rPr>
          <w:sz w:val="24"/>
          <w:szCs w:val="24"/>
        </w:rPr>
        <w:t>□ I have a trail of broken relationships I blame on others</w:t>
      </w:r>
    </w:p>
    <w:p w14:paraId="0FDFD075" w14:textId="77777777" w:rsidR="00224089" w:rsidRPr="00224089" w:rsidRDefault="00224089" w:rsidP="00224089">
      <w:pPr>
        <w:rPr>
          <w:sz w:val="24"/>
          <w:szCs w:val="24"/>
        </w:rPr>
      </w:pPr>
      <w:r w:rsidRPr="00224089">
        <w:rPr>
          <w:sz w:val="24"/>
          <w:szCs w:val="24"/>
        </w:rPr>
        <w:t>□ New people love me, old friends fear me</w:t>
      </w:r>
    </w:p>
    <w:p w14:paraId="184CE30F" w14:textId="77777777" w:rsidR="00224089" w:rsidRPr="00224089" w:rsidRDefault="00224089" w:rsidP="00224089">
      <w:pPr>
        <w:rPr>
          <w:sz w:val="24"/>
          <w:szCs w:val="24"/>
        </w:rPr>
      </w:pPr>
      <w:r w:rsidRPr="00224089">
        <w:rPr>
          <w:sz w:val="24"/>
          <w:szCs w:val="24"/>
        </w:rPr>
        <w:t>□ I can’t maintain long-term healthy relationships</w:t>
      </w:r>
    </w:p>
    <w:p w14:paraId="58AF8606" w14:textId="77777777" w:rsidR="00224089" w:rsidRPr="00224089" w:rsidRDefault="00224089" w:rsidP="00224089">
      <w:pPr>
        <w:rPr>
          <w:sz w:val="24"/>
          <w:szCs w:val="24"/>
        </w:rPr>
      </w:pPr>
      <w:r w:rsidRPr="00224089">
        <w:rPr>
          <w:sz w:val="24"/>
          <w:szCs w:val="24"/>
        </w:rPr>
        <w:t>**FEAR INDICATORS**</w:t>
      </w:r>
    </w:p>
    <w:p w14:paraId="60B56A45" w14:textId="77777777" w:rsidR="00224089" w:rsidRPr="00224089" w:rsidRDefault="00224089" w:rsidP="00224089">
      <w:pPr>
        <w:rPr>
          <w:sz w:val="24"/>
          <w:szCs w:val="24"/>
        </w:rPr>
      </w:pPr>
      <w:r w:rsidRPr="00224089">
        <w:rPr>
          <w:sz w:val="24"/>
          <w:szCs w:val="24"/>
        </w:rPr>
        <w:t>□ I panic when losing influence</w:t>
      </w:r>
    </w:p>
    <w:p w14:paraId="2ABACDF5" w14:textId="77777777" w:rsidR="00224089" w:rsidRPr="00224089" w:rsidRDefault="00224089" w:rsidP="00224089">
      <w:pPr>
        <w:rPr>
          <w:sz w:val="24"/>
          <w:szCs w:val="24"/>
        </w:rPr>
      </w:pPr>
      <w:r w:rsidRPr="00224089">
        <w:rPr>
          <w:sz w:val="24"/>
          <w:szCs w:val="24"/>
        </w:rPr>
        <w:t>□ I escalate dramatically when boundaries are set</w:t>
      </w:r>
    </w:p>
    <w:p w14:paraId="5B7BF144" w14:textId="77777777" w:rsidR="00224089" w:rsidRPr="00224089" w:rsidRDefault="00224089" w:rsidP="00224089">
      <w:pPr>
        <w:rPr>
          <w:sz w:val="24"/>
          <w:szCs w:val="24"/>
        </w:rPr>
      </w:pPr>
      <w:r w:rsidRPr="00224089">
        <w:rPr>
          <w:sz w:val="24"/>
          <w:szCs w:val="24"/>
        </w:rPr>
        <w:t>□ I cannot handle being excluded or ignored</w:t>
      </w:r>
    </w:p>
    <w:p w14:paraId="3CE39F8F" w14:textId="77777777" w:rsidR="00224089" w:rsidRPr="00224089" w:rsidRDefault="00224089" w:rsidP="00224089">
      <w:pPr>
        <w:rPr>
          <w:sz w:val="24"/>
          <w:szCs w:val="24"/>
        </w:rPr>
      </w:pPr>
      <w:r w:rsidRPr="00224089">
        <w:rPr>
          <w:sz w:val="24"/>
          <w:szCs w:val="24"/>
        </w:rPr>
        <w:t>□ I must have the last word</w:t>
      </w:r>
    </w:p>
    <w:p w14:paraId="036D1356" w14:textId="77777777" w:rsidR="00224089" w:rsidRPr="00224089" w:rsidRDefault="00224089" w:rsidP="00224089">
      <w:pPr>
        <w:rPr>
          <w:sz w:val="24"/>
          <w:szCs w:val="24"/>
        </w:rPr>
      </w:pPr>
      <w:r w:rsidRPr="00224089">
        <w:rPr>
          <w:sz w:val="24"/>
          <w:szCs w:val="24"/>
        </w:rPr>
        <w:t>□ I spy, snoop, and stalk to maintain information</w:t>
      </w:r>
    </w:p>
    <w:p w14:paraId="0A8B6A51" w14:textId="77777777" w:rsidR="00224089" w:rsidRPr="00224089" w:rsidRDefault="00224089" w:rsidP="00224089">
      <w:pPr>
        <w:rPr>
          <w:sz w:val="24"/>
          <w:szCs w:val="24"/>
        </w:rPr>
      </w:pPr>
      <w:r w:rsidRPr="00224089">
        <w:rPr>
          <w:sz w:val="24"/>
          <w:szCs w:val="24"/>
        </w:rPr>
        <w:t>□ I create crises to regain centrality</w:t>
      </w:r>
    </w:p>
    <w:p w14:paraId="217A4F03" w14:textId="77777777" w:rsidR="00224089" w:rsidRPr="00224089" w:rsidRDefault="00224089" w:rsidP="00224089">
      <w:pPr>
        <w:rPr>
          <w:sz w:val="24"/>
          <w:szCs w:val="24"/>
        </w:rPr>
      </w:pPr>
      <w:r w:rsidRPr="00224089">
        <w:rPr>
          <w:sz w:val="24"/>
          <w:szCs w:val="24"/>
        </w:rPr>
        <w:t>□ I’d rather destroy something than lose control of it</w:t>
      </w:r>
    </w:p>
    <w:p w14:paraId="6C35F8A9" w14:textId="77777777" w:rsidR="00224089" w:rsidRPr="00224089" w:rsidRDefault="00224089" w:rsidP="00224089">
      <w:pPr>
        <w:rPr>
          <w:sz w:val="24"/>
          <w:szCs w:val="24"/>
        </w:rPr>
      </w:pPr>
      <w:r w:rsidRPr="00224089">
        <w:rPr>
          <w:sz w:val="24"/>
          <w:szCs w:val="24"/>
        </w:rPr>
        <w:t xml:space="preserve">**THE ULTIMATE </w:t>
      </w:r>
      <w:proofErr w:type="gramStart"/>
      <w:r w:rsidRPr="00224089">
        <w:rPr>
          <w:sz w:val="24"/>
          <w:szCs w:val="24"/>
        </w:rPr>
        <w:t>TESTS:*</w:t>
      </w:r>
      <w:proofErr w:type="gramEnd"/>
      <w:r w:rsidRPr="00224089">
        <w:rPr>
          <w:sz w:val="24"/>
          <w:szCs w:val="24"/>
        </w:rPr>
        <w:t>*</w:t>
      </w:r>
    </w:p>
    <w:p w14:paraId="6D914BAD" w14:textId="77777777" w:rsidR="00224089" w:rsidRPr="00224089" w:rsidRDefault="00224089" w:rsidP="00224089">
      <w:pPr>
        <w:rPr>
          <w:sz w:val="24"/>
          <w:szCs w:val="24"/>
        </w:rPr>
      </w:pPr>
      <w:r w:rsidRPr="00224089">
        <w:rPr>
          <w:sz w:val="24"/>
          <w:szCs w:val="24"/>
        </w:rPr>
        <w:t>□ I felt angry reading this list</w:t>
      </w:r>
    </w:p>
    <w:p w14:paraId="7A11156B" w14:textId="77777777" w:rsidR="00224089" w:rsidRPr="00224089" w:rsidRDefault="00224089" w:rsidP="00224089">
      <w:pPr>
        <w:rPr>
          <w:sz w:val="24"/>
          <w:szCs w:val="24"/>
        </w:rPr>
      </w:pPr>
      <w:r w:rsidRPr="00224089">
        <w:rPr>
          <w:sz w:val="24"/>
          <w:szCs w:val="24"/>
        </w:rPr>
        <w:t>□ I immediately thought of ways to use this against others</w:t>
      </w:r>
    </w:p>
    <w:p w14:paraId="7C6FA786" w14:textId="77777777" w:rsidR="00224089" w:rsidRPr="00224089" w:rsidRDefault="00224089" w:rsidP="00224089">
      <w:pPr>
        <w:rPr>
          <w:sz w:val="24"/>
          <w:szCs w:val="24"/>
        </w:rPr>
      </w:pPr>
      <w:r w:rsidRPr="00224089">
        <w:rPr>
          <w:sz w:val="24"/>
          <w:szCs w:val="24"/>
        </w:rPr>
        <w:t>□ I cannot imagine life without my influence over others</w:t>
      </w:r>
    </w:p>
    <w:p w14:paraId="627AB10B" w14:textId="77777777" w:rsidR="00224089" w:rsidRPr="00224089" w:rsidRDefault="00224089" w:rsidP="00224089">
      <w:pPr>
        <w:rPr>
          <w:sz w:val="24"/>
          <w:szCs w:val="24"/>
        </w:rPr>
      </w:pPr>
      <w:r w:rsidRPr="00224089">
        <w:rPr>
          <w:sz w:val="24"/>
          <w:szCs w:val="24"/>
        </w:rPr>
        <w:t>□ The thought of genuine confession terrifies me</w:t>
      </w:r>
    </w:p>
    <w:p w14:paraId="17E6EC75" w14:textId="77777777" w:rsidR="00224089" w:rsidRPr="00224089" w:rsidRDefault="00224089" w:rsidP="00224089">
      <w:pPr>
        <w:rPr>
          <w:sz w:val="24"/>
          <w:szCs w:val="24"/>
        </w:rPr>
      </w:pPr>
      <w:r w:rsidRPr="00224089">
        <w:rPr>
          <w:sz w:val="24"/>
          <w:szCs w:val="24"/>
        </w:rPr>
        <w:t>□ I believe I’m too far gone to change</w:t>
      </w:r>
    </w:p>
    <w:p w14:paraId="110A08D7" w14:textId="77777777" w:rsidR="00224089" w:rsidRPr="00224089" w:rsidRDefault="00224089" w:rsidP="00224089">
      <w:pPr>
        <w:rPr>
          <w:sz w:val="24"/>
          <w:szCs w:val="24"/>
        </w:rPr>
      </w:pPr>
      <w:r w:rsidRPr="00224089">
        <w:rPr>
          <w:sz w:val="24"/>
          <w:szCs w:val="24"/>
        </w:rPr>
        <w:t>□ I’m already planning how to discredit this list</w:t>
      </w:r>
    </w:p>
    <w:p w14:paraId="4901ECC2" w14:textId="77777777" w:rsidR="00224089" w:rsidRPr="00224089" w:rsidRDefault="00224089" w:rsidP="00224089">
      <w:pPr>
        <w:rPr>
          <w:sz w:val="24"/>
          <w:szCs w:val="24"/>
        </w:rPr>
      </w:pPr>
      <w:r w:rsidRPr="00224089">
        <w:rPr>
          <w:sz w:val="24"/>
          <w:szCs w:val="24"/>
        </w:rPr>
        <w:t>□ I cannot remember the last time I felt true peace</w:t>
      </w:r>
    </w:p>
    <w:p w14:paraId="69E4A158" w14:textId="77777777" w:rsidR="00224089" w:rsidRPr="00224089" w:rsidRDefault="00224089" w:rsidP="00224089">
      <w:pPr>
        <w:rPr>
          <w:sz w:val="24"/>
          <w:szCs w:val="24"/>
        </w:rPr>
      </w:pPr>
      <w:r w:rsidRPr="00224089">
        <w:rPr>
          <w:sz w:val="24"/>
          <w:szCs w:val="24"/>
        </w:rPr>
        <w:t xml:space="preserve">**If you checked more than 10 </w:t>
      </w:r>
      <w:proofErr w:type="gramStart"/>
      <w:r w:rsidRPr="00224089">
        <w:rPr>
          <w:sz w:val="24"/>
          <w:szCs w:val="24"/>
        </w:rPr>
        <w:t>boxes:*</w:t>
      </w:r>
      <w:proofErr w:type="gramEnd"/>
      <w:r w:rsidRPr="00224089">
        <w:rPr>
          <w:sz w:val="24"/>
          <w:szCs w:val="24"/>
        </w:rPr>
        <w:t>* You’re likely operating in this spirit</w:t>
      </w:r>
    </w:p>
    <w:p w14:paraId="030EA921" w14:textId="77777777" w:rsidR="00224089" w:rsidRPr="00224089" w:rsidRDefault="00224089" w:rsidP="00224089">
      <w:pPr>
        <w:rPr>
          <w:sz w:val="24"/>
          <w:szCs w:val="24"/>
        </w:rPr>
      </w:pPr>
      <w:r w:rsidRPr="00224089">
        <w:rPr>
          <w:sz w:val="24"/>
          <w:szCs w:val="24"/>
        </w:rPr>
        <w:t xml:space="preserve">**If you checked more than </w:t>
      </w:r>
      <w:proofErr w:type="gramStart"/>
      <w:r w:rsidRPr="00224089">
        <w:rPr>
          <w:sz w:val="24"/>
          <w:szCs w:val="24"/>
        </w:rPr>
        <w:t>20:*</w:t>
      </w:r>
      <w:proofErr w:type="gramEnd"/>
      <w:r w:rsidRPr="00224089">
        <w:rPr>
          <w:sz w:val="24"/>
          <w:szCs w:val="24"/>
        </w:rPr>
        <w:t>* You’re actively destroying lives</w:t>
      </w:r>
    </w:p>
    <w:p w14:paraId="647B09A3" w14:textId="77777777" w:rsidR="00224089" w:rsidRPr="00224089" w:rsidRDefault="00224089" w:rsidP="00224089">
      <w:pPr>
        <w:rPr>
          <w:sz w:val="24"/>
          <w:szCs w:val="24"/>
        </w:rPr>
      </w:pPr>
      <w:r w:rsidRPr="00224089">
        <w:rPr>
          <w:sz w:val="24"/>
          <w:szCs w:val="24"/>
        </w:rPr>
        <w:t xml:space="preserve">**If you checked more than </w:t>
      </w:r>
      <w:proofErr w:type="gramStart"/>
      <w:r w:rsidRPr="00224089">
        <w:rPr>
          <w:sz w:val="24"/>
          <w:szCs w:val="24"/>
        </w:rPr>
        <w:t>30:*</w:t>
      </w:r>
      <w:proofErr w:type="gramEnd"/>
      <w:r w:rsidRPr="00224089">
        <w:rPr>
          <w:sz w:val="24"/>
          <w:szCs w:val="24"/>
        </w:rPr>
        <w:t xml:space="preserve">* You need </w:t>
      </w:r>
      <w:proofErr w:type="gramStart"/>
      <w:r w:rsidRPr="00224089">
        <w:rPr>
          <w:sz w:val="24"/>
          <w:szCs w:val="24"/>
        </w:rPr>
        <w:t>deliverance</w:t>
      </w:r>
      <w:proofErr w:type="gramEnd"/>
      <w:r w:rsidRPr="00224089">
        <w:rPr>
          <w:sz w:val="24"/>
          <w:szCs w:val="24"/>
        </w:rPr>
        <w:t xml:space="preserve"> urgently</w:t>
      </w:r>
    </w:p>
    <w:p w14:paraId="5F2DAA53" w14:textId="77777777" w:rsidR="00224089" w:rsidRPr="00224089" w:rsidRDefault="00224089" w:rsidP="00224089">
      <w:pPr>
        <w:rPr>
          <w:sz w:val="24"/>
          <w:szCs w:val="24"/>
        </w:rPr>
      </w:pPr>
      <w:r w:rsidRPr="00224089">
        <w:rPr>
          <w:sz w:val="24"/>
          <w:szCs w:val="24"/>
        </w:rPr>
        <w:t xml:space="preserve">**If you checked most of </w:t>
      </w:r>
      <w:proofErr w:type="gramStart"/>
      <w:r w:rsidRPr="00224089">
        <w:rPr>
          <w:sz w:val="24"/>
          <w:szCs w:val="24"/>
        </w:rPr>
        <w:t>them:*</w:t>
      </w:r>
      <w:proofErr w:type="gramEnd"/>
      <w:r w:rsidRPr="00224089">
        <w:rPr>
          <w:sz w:val="24"/>
          <w:szCs w:val="24"/>
        </w:rPr>
        <w:t>* You might be a full Jezebel</w:t>
      </w:r>
    </w:p>
    <w:p w14:paraId="75EC2983" w14:textId="77777777" w:rsidR="00224089" w:rsidRPr="00224089" w:rsidRDefault="00224089" w:rsidP="00224089">
      <w:pPr>
        <w:rPr>
          <w:sz w:val="24"/>
          <w:szCs w:val="24"/>
        </w:rPr>
      </w:pPr>
      <w:r w:rsidRPr="00224089">
        <w:rPr>
          <w:sz w:val="24"/>
          <w:szCs w:val="24"/>
        </w:rPr>
        <w:t xml:space="preserve">**THE WAY OUT </w:t>
      </w:r>
      <w:proofErr w:type="gramStart"/>
      <w:r w:rsidRPr="00224089">
        <w:rPr>
          <w:sz w:val="24"/>
          <w:szCs w:val="24"/>
        </w:rPr>
        <w:t>EXISTS:*</w:t>
      </w:r>
      <w:proofErr w:type="gramEnd"/>
      <w:r w:rsidRPr="00224089">
        <w:rPr>
          <w:sz w:val="24"/>
          <w:szCs w:val="24"/>
        </w:rPr>
        <w:t>*</w:t>
      </w:r>
    </w:p>
    <w:p w14:paraId="00016DFF" w14:textId="77777777" w:rsidR="00224089" w:rsidRPr="00224089" w:rsidRDefault="00224089" w:rsidP="00224089">
      <w:pPr>
        <w:rPr>
          <w:sz w:val="24"/>
          <w:szCs w:val="24"/>
        </w:rPr>
      </w:pPr>
      <w:r w:rsidRPr="00224089">
        <w:rPr>
          <w:sz w:val="24"/>
          <w:szCs w:val="24"/>
        </w:rPr>
        <w:t>- Complete confession breaks the power</w:t>
      </w:r>
    </w:p>
    <w:p w14:paraId="51E57639" w14:textId="77777777" w:rsidR="00224089" w:rsidRPr="00224089" w:rsidRDefault="00224089" w:rsidP="00224089">
      <w:pPr>
        <w:rPr>
          <w:sz w:val="24"/>
          <w:szCs w:val="24"/>
        </w:rPr>
      </w:pPr>
      <w:r w:rsidRPr="00224089">
        <w:rPr>
          <w:sz w:val="24"/>
          <w:szCs w:val="24"/>
        </w:rPr>
        <w:t>- Genuine repentance begins restoration</w:t>
      </w:r>
    </w:p>
    <w:p w14:paraId="6AF55773" w14:textId="77777777" w:rsidR="00224089" w:rsidRPr="00224089" w:rsidRDefault="00224089" w:rsidP="00224089">
      <w:pPr>
        <w:rPr>
          <w:sz w:val="24"/>
          <w:szCs w:val="24"/>
        </w:rPr>
      </w:pPr>
      <w:r w:rsidRPr="00224089">
        <w:rPr>
          <w:sz w:val="24"/>
          <w:szCs w:val="24"/>
        </w:rPr>
        <w:t>- Surrendering control brings freedom</w:t>
      </w:r>
    </w:p>
    <w:p w14:paraId="6128D04F" w14:textId="77777777" w:rsidR="00224089" w:rsidRPr="00224089" w:rsidRDefault="00224089" w:rsidP="00224089">
      <w:pPr>
        <w:rPr>
          <w:sz w:val="24"/>
          <w:szCs w:val="24"/>
        </w:rPr>
      </w:pPr>
      <w:r w:rsidRPr="00224089">
        <w:rPr>
          <w:sz w:val="24"/>
          <w:szCs w:val="24"/>
        </w:rPr>
        <w:t>- The very fact you’re reading this means there’s hope</w:t>
      </w:r>
    </w:p>
    <w:p w14:paraId="75CC5883" w14:textId="77777777" w:rsidR="00224089" w:rsidRPr="00224089" w:rsidRDefault="00224089" w:rsidP="00224089">
      <w:pPr>
        <w:rPr>
          <w:sz w:val="24"/>
          <w:szCs w:val="24"/>
        </w:rPr>
      </w:pPr>
      <w:r w:rsidRPr="00224089">
        <w:rPr>
          <w:sz w:val="24"/>
          <w:szCs w:val="24"/>
        </w:rPr>
        <w:t xml:space="preserve">**The hardest </w:t>
      </w:r>
      <w:proofErr w:type="gramStart"/>
      <w:r w:rsidRPr="00224089">
        <w:rPr>
          <w:sz w:val="24"/>
          <w:szCs w:val="24"/>
        </w:rPr>
        <w:t>truth:*</w:t>
      </w:r>
      <w:proofErr w:type="gramEnd"/>
      <w:r w:rsidRPr="00224089">
        <w:rPr>
          <w:sz w:val="24"/>
          <w:szCs w:val="24"/>
        </w:rPr>
        <w:t xml:space="preserve">* The Jezebel spirit convinces you that you’re protecting everyone while you’re </w:t>
      </w:r>
      <w:proofErr w:type="gramStart"/>
      <w:r w:rsidRPr="00224089">
        <w:rPr>
          <w:sz w:val="24"/>
          <w:szCs w:val="24"/>
        </w:rPr>
        <w:t>actually destroying</w:t>
      </w:r>
      <w:proofErr w:type="gramEnd"/>
      <w:r w:rsidRPr="00224089">
        <w:rPr>
          <w:sz w:val="24"/>
          <w:szCs w:val="24"/>
        </w:rPr>
        <w:t xml:space="preserve"> them. It makes you believe your control is love. It’s not.</w:t>
      </w:r>
    </w:p>
    <w:p w14:paraId="1D551C57" w14:textId="0D117A16" w:rsidR="00727A50" w:rsidRDefault="00224089" w:rsidP="00882FD4">
      <w:pPr>
        <w:rPr>
          <w:sz w:val="24"/>
          <w:szCs w:val="24"/>
        </w:rPr>
      </w:pPr>
      <w:r w:rsidRPr="00224089">
        <w:rPr>
          <w:sz w:val="24"/>
          <w:szCs w:val="24"/>
        </w:rPr>
        <w:t xml:space="preserve">*If this list made you defensive rather than reflective, that’s your </w:t>
      </w:r>
      <w:proofErr w:type="gramStart"/>
      <w:r w:rsidRPr="00224089">
        <w:rPr>
          <w:sz w:val="24"/>
          <w:szCs w:val="24"/>
        </w:rPr>
        <w:t>answer.*</w:t>
      </w:r>
      <w:proofErr w:type="gramEnd"/>
    </w:p>
    <w:p w14:paraId="00A27086" w14:textId="7E32CBB6" w:rsidR="00727A50" w:rsidRDefault="00727A50" w:rsidP="00727A50">
      <w:pPr>
        <w:pStyle w:val="Heading3"/>
      </w:pPr>
      <w:r>
        <w:br w:type="page"/>
      </w:r>
      <w:bookmarkStart w:id="17" w:name="_Toc214050088"/>
      <w:r w:rsidRPr="00727A50">
        <w:lastRenderedPageBreak/>
        <w:t>When Couples Both Carry Secrets</w:t>
      </w:r>
      <w:bookmarkEnd w:id="17"/>
    </w:p>
    <w:p w14:paraId="0DF559E1" w14:textId="2EA8110A" w:rsidR="00727A50" w:rsidRPr="00727A50" w:rsidRDefault="00727A50" w:rsidP="00727A50">
      <w:pPr>
        <w:rPr>
          <w:sz w:val="24"/>
          <w:szCs w:val="24"/>
        </w:rPr>
      </w:pPr>
      <w:r w:rsidRPr="00727A50">
        <w:rPr>
          <w:sz w:val="24"/>
          <w:szCs w:val="24"/>
        </w:rPr>
        <w:t>In the words of Paul, I am the worst sinner on the planet. Yet God still forgives me, because He has work for me to do. I wish someone had taught me this years ago. I’ve personally made every mistake you can make, and still, Jesus loves and adores me. And He loves you too with an indescribable, unending love that never gives up. He loves all of us unconditionally and wants us to do the same.</w:t>
      </w:r>
    </w:p>
    <w:p w14:paraId="2457FE18" w14:textId="77777777" w:rsidR="00727A50" w:rsidRPr="00727A50" w:rsidRDefault="00727A50" w:rsidP="00727A50">
      <w:pPr>
        <w:pStyle w:val="NoSpacing"/>
      </w:pPr>
      <w:r w:rsidRPr="00727A50">
        <w:t>Many relationships reach a breaking point where both partners are hiding things, sometimes even the same thing: cheating.</w:t>
      </w:r>
    </w:p>
    <w:p w14:paraId="5EBBA54D" w14:textId="77777777" w:rsidR="00727A50" w:rsidRPr="00727A50" w:rsidRDefault="00727A50" w:rsidP="00727A50">
      <w:pPr>
        <w:pStyle w:val="NoSpacing"/>
      </w:pPr>
      <w:r w:rsidRPr="00727A50">
        <w:t>What happens?</w:t>
      </w:r>
    </w:p>
    <w:p w14:paraId="5FC158DB" w14:textId="77777777" w:rsidR="00727A50" w:rsidRPr="00727A50" w:rsidRDefault="00727A50" w:rsidP="00727A50">
      <w:pPr>
        <w:pStyle w:val="NoSpacing"/>
      </w:pPr>
      <w:r w:rsidRPr="00727A50">
        <w:t>Shame builds walls.</w:t>
      </w:r>
    </w:p>
    <w:p w14:paraId="177ABA41" w14:textId="77777777" w:rsidR="00727A50" w:rsidRPr="00727A50" w:rsidRDefault="00727A50" w:rsidP="00727A50">
      <w:pPr>
        <w:pStyle w:val="NoSpacing"/>
      </w:pPr>
      <w:r w:rsidRPr="00727A50">
        <w:t>Intimacy disappears.</w:t>
      </w:r>
    </w:p>
    <w:p w14:paraId="5A480A48" w14:textId="77777777" w:rsidR="00727A50" w:rsidRPr="00727A50" w:rsidRDefault="00727A50" w:rsidP="00727A50">
      <w:pPr>
        <w:pStyle w:val="NoSpacing"/>
      </w:pPr>
      <w:r w:rsidRPr="00727A50">
        <w:t>Conversations feel heavy.</w:t>
      </w:r>
    </w:p>
    <w:p w14:paraId="7E37AA6F" w14:textId="42492460" w:rsidR="00727A50" w:rsidRDefault="00727A50" w:rsidP="00727A50">
      <w:pPr>
        <w:pStyle w:val="NoSpacing"/>
      </w:pPr>
      <w:r w:rsidRPr="00727A50">
        <w:t>Silence and distance replace love.</w:t>
      </w:r>
    </w:p>
    <w:p w14:paraId="644FC129" w14:textId="77777777" w:rsidR="00727A50" w:rsidRPr="00727A50" w:rsidRDefault="00727A50" w:rsidP="00727A50">
      <w:pPr>
        <w:pStyle w:val="NoSpacing"/>
      </w:pPr>
    </w:p>
    <w:p w14:paraId="610DD8E6" w14:textId="5DFA42D0" w:rsidR="00727A50" w:rsidRPr="00727A50" w:rsidRDefault="00727A50" w:rsidP="00727A50">
      <w:pPr>
        <w:rPr>
          <w:sz w:val="24"/>
          <w:szCs w:val="24"/>
        </w:rPr>
      </w:pPr>
      <w:r w:rsidRPr="00727A50">
        <w:rPr>
          <w:sz w:val="24"/>
          <w:szCs w:val="24"/>
        </w:rPr>
        <w:t>When we don’t confess the full truth, it grows inside like cancer. At first it feels small, but over time it spreads into every part of the relationship. It eats away at intimacy, steals peace, and turns love into distance. Secrets rot the soul and poison trust. But when truth is spoken out loud, the cancer is cut out, and healing can finally begin.</w:t>
      </w:r>
    </w:p>
    <w:p w14:paraId="6B46CC50" w14:textId="77777777" w:rsidR="00727A50" w:rsidRPr="00727A50" w:rsidRDefault="00727A50" w:rsidP="00727A50">
      <w:pPr>
        <w:pStyle w:val="NoSpacing"/>
      </w:pPr>
      <w:r w:rsidRPr="00727A50">
        <w:t xml:space="preserve">Secrets are cancer. </w:t>
      </w:r>
    </w:p>
    <w:p w14:paraId="16191453" w14:textId="77777777" w:rsidR="00727A50" w:rsidRPr="00727A50" w:rsidRDefault="00727A50" w:rsidP="00727A50">
      <w:pPr>
        <w:pStyle w:val="NoSpacing"/>
      </w:pPr>
      <w:r w:rsidRPr="00727A50">
        <w:t xml:space="preserve">Confession is surgery. </w:t>
      </w:r>
    </w:p>
    <w:p w14:paraId="7A3F0045" w14:textId="62B239A1" w:rsidR="00727A50" w:rsidRDefault="00727A50" w:rsidP="00727A50">
      <w:pPr>
        <w:pStyle w:val="NoSpacing"/>
      </w:pPr>
      <w:r w:rsidRPr="00727A50">
        <w:t>Forgiveness is healing.</w:t>
      </w:r>
    </w:p>
    <w:p w14:paraId="0F2929DC" w14:textId="77777777" w:rsidR="00727A50" w:rsidRPr="00727A50" w:rsidRDefault="00727A50" w:rsidP="00727A50">
      <w:pPr>
        <w:pStyle w:val="NoSpacing"/>
      </w:pPr>
    </w:p>
    <w:p w14:paraId="3C511523" w14:textId="5405B519" w:rsidR="00727A50" w:rsidRPr="00727A50" w:rsidRDefault="00727A50" w:rsidP="00727A50">
      <w:pPr>
        <w:rPr>
          <w:sz w:val="24"/>
          <w:szCs w:val="24"/>
        </w:rPr>
      </w:pPr>
      <w:r w:rsidRPr="00727A50">
        <w:rPr>
          <w:sz w:val="24"/>
          <w:szCs w:val="24"/>
        </w:rPr>
        <w:t>Both wonder, “Would they still love me if they knew the truth?” And slowly, the marriage begins to suffocate under secrets.</w:t>
      </w:r>
    </w:p>
    <w:p w14:paraId="0477C25D" w14:textId="55B9CD4C" w:rsidR="00727A50" w:rsidRPr="00727A50" w:rsidRDefault="00727A50" w:rsidP="00727A50">
      <w:pPr>
        <w:rPr>
          <w:sz w:val="24"/>
          <w:szCs w:val="24"/>
        </w:rPr>
      </w:pPr>
      <w:r w:rsidRPr="00727A50">
        <w:rPr>
          <w:sz w:val="24"/>
          <w:szCs w:val="24"/>
        </w:rPr>
        <w:t xml:space="preserve">But here’s the bigger picture: the real enemy is not your spouse. The enemy is the demonic </w:t>
      </w:r>
      <w:proofErr w:type="gramStart"/>
      <w:r w:rsidRPr="00727A50">
        <w:rPr>
          <w:sz w:val="24"/>
          <w:szCs w:val="24"/>
        </w:rPr>
        <w:t>forces</w:t>
      </w:r>
      <w:proofErr w:type="gramEnd"/>
      <w:r w:rsidRPr="00727A50">
        <w:rPr>
          <w:sz w:val="24"/>
          <w:szCs w:val="24"/>
        </w:rPr>
        <w:t xml:space="preserve"> that </w:t>
      </w:r>
      <w:proofErr w:type="gramStart"/>
      <w:r w:rsidRPr="00727A50">
        <w:rPr>
          <w:sz w:val="24"/>
          <w:szCs w:val="24"/>
        </w:rPr>
        <w:t>hate</w:t>
      </w:r>
      <w:proofErr w:type="gramEnd"/>
      <w:r w:rsidRPr="00727A50">
        <w:rPr>
          <w:sz w:val="24"/>
          <w:szCs w:val="24"/>
        </w:rPr>
        <w:t xml:space="preserve"> love, </w:t>
      </w:r>
      <w:proofErr w:type="gramStart"/>
      <w:r w:rsidRPr="00727A50">
        <w:rPr>
          <w:sz w:val="24"/>
          <w:szCs w:val="24"/>
        </w:rPr>
        <w:t>hate</w:t>
      </w:r>
      <w:proofErr w:type="gramEnd"/>
      <w:r w:rsidRPr="00727A50">
        <w:rPr>
          <w:sz w:val="24"/>
          <w:szCs w:val="24"/>
        </w:rPr>
        <w:t xml:space="preserve"> family, and will do everything possible to destroy human relationships. They feed on secrecy, shame, and division.</w:t>
      </w:r>
    </w:p>
    <w:p w14:paraId="01682150" w14:textId="77777777" w:rsidR="00727A50" w:rsidRPr="00727A50" w:rsidRDefault="00727A50" w:rsidP="00727A50">
      <w:pPr>
        <w:pStyle w:val="NoSpacing"/>
      </w:pPr>
      <w:r w:rsidRPr="00727A50">
        <w:t>You are not each other’s enemy. You are allies against the darkness.</w:t>
      </w:r>
    </w:p>
    <w:p w14:paraId="35055394" w14:textId="5E6EA4EC" w:rsidR="00727A50" w:rsidRPr="00727A50" w:rsidRDefault="00727A50" w:rsidP="00727A50">
      <w:pPr>
        <w:pStyle w:val="NoSpacing"/>
      </w:pPr>
      <w:r w:rsidRPr="00727A50">
        <w:t>The devil doesn’t need to destroy your marriage with one big explosion. He just lets secrets rot it slowly from the inside until nothing’s left.</w:t>
      </w:r>
    </w:p>
    <w:p w14:paraId="23A0D179" w14:textId="5970C9E2" w:rsidR="00727A50" w:rsidRPr="00727A50" w:rsidRDefault="00727A50" w:rsidP="00727A50">
      <w:pPr>
        <w:rPr>
          <w:sz w:val="24"/>
          <w:szCs w:val="24"/>
        </w:rPr>
      </w:pPr>
      <w:r w:rsidRPr="00727A50">
        <w:rPr>
          <w:sz w:val="24"/>
          <w:szCs w:val="24"/>
        </w:rPr>
        <w:t>The real enemy is shame, lies, and the demons behind them. Gentleness, forgiveness, and love break their power.</w:t>
      </w:r>
    </w:p>
    <w:p w14:paraId="2F35F341" w14:textId="56FDB752" w:rsidR="00727A50" w:rsidRPr="00727A50" w:rsidRDefault="00727A50" w:rsidP="00727A50">
      <w:pPr>
        <w:rPr>
          <w:sz w:val="24"/>
          <w:szCs w:val="24"/>
        </w:rPr>
      </w:pPr>
      <w:r w:rsidRPr="00727A50">
        <w:rPr>
          <w:sz w:val="24"/>
          <w:szCs w:val="24"/>
        </w:rPr>
        <w:t xml:space="preserve">The Reset Button </w:t>
      </w:r>
    </w:p>
    <w:p w14:paraId="7F6E9A96" w14:textId="5CABD865" w:rsidR="00727A50" w:rsidRPr="00727A50" w:rsidRDefault="00727A50" w:rsidP="00727A50">
      <w:pPr>
        <w:rPr>
          <w:sz w:val="24"/>
          <w:szCs w:val="24"/>
        </w:rPr>
      </w:pPr>
      <w:r w:rsidRPr="00727A50">
        <w:rPr>
          <w:sz w:val="24"/>
          <w:szCs w:val="24"/>
        </w:rPr>
        <w:t>Relationships require deep emotional honesty and connection.</w:t>
      </w:r>
    </w:p>
    <w:p w14:paraId="512D5E9B" w14:textId="77777777" w:rsidR="00727A50" w:rsidRPr="00727A50" w:rsidRDefault="00727A50" w:rsidP="00727A50">
      <w:pPr>
        <w:pStyle w:val="NoSpacing"/>
      </w:pPr>
      <w:r w:rsidRPr="00727A50">
        <w:t xml:space="preserve">Step 1. </w:t>
      </w:r>
      <w:proofErr w:type="gramStart"/>
      <w:r w:rsidRPr="00727A50">
        <w:t>Listen</w:t>
      </w:r>
      <w:proofErr w:type="gramEnd"/>
      <w:r w:rsidRPr="00727A50">
        <w:t xml:space="preserve"> </w:t>
      </w:r>
      <w:proofErr w:type="gramStart"/>
      <w:r w:rsidRPr="00727A50">
        <w:t>in</w:t>
      </w:r>
      <w:proofErr w:type="gramEnd"/>
      <w:r w:rsidRPr="00727A50">
        <w:t xml:space="preserve"> Gentleness</w:t>
      </w:r>
    </w:p>
    <w:p w14:paraId="549352B9" w14:textId="77777777" w:rsidR="00727A50" w:rsidRPr="00727A50" w:rsidRDefault="00727A50" w:rsidP="00727A50">
      <w:pPr>
        <w:pStyle w:val="NoSpacing"/>
      </w:pPr>
      <w:r w:rsidRPr="00727A50">
        <w:t>When your partner speaks:</w:t>
      </w:r>
    </w:p>
    <w:p w14:paraId="32D96B0F" w14:textId="77777777" w:rsidR="00727A50" w:rsidRPr="00727A50" w:rsidRDefault="00727A50" w:rsidP="00727A50">
      <w:pPr>
        <w:pStyle w:val="NoSpacing"/>
      </w:pPr>
      <w:r w:rsidRPr="00727A50">
        <w:t>Create a safe environment.</w:t>
      </w:r>
    </w:p>
    <w:p w14:paraId="59ECEED9" w14:textId="77777777" w:rsidR="00727A50" w:rsidRPr="00727A50" w:rsidRDefault="00727A50" w:rsidP="00727A50">
      <w:pPr>
        <w:pStyle w:val="NoSpacing"/>
      </w:pPr>
      <w:r w:rsidRPr="00727A50">
        <w:t>No interruptions.</w:t>
      </w:r>
    </w:p>
    <w:p w14:paraId="7193D0D9" w14:textId="77777777" w:rsidR="00727A50" w:rsidRPr="00727A50" w:rsidRDefault="00727A50" w:rsidP="00727A50">
      <w:pPr>
        <w:pStyle w:val="NoSpacing"/>
      </w:pPr>
      <w:r w:rsidRPr="00727A50">
        <w:t>No judgment.</w:t>
      </w:r>
    </w:p>
    <w:p w14:paraId="4EC002C0" w14:textId="77777777" w:rsidR="00727A50" w:rsidRPr="00727A50" w:rsidRDefault="00727A50" w:rsidP="00727A50">
      <w:pPr>
        <w:pStyle w:val="NoSpacing"/>
      </w:pPr>
      <w:r w:rsidRPr="00727A50">
        <w:t xml:space="preserve">No sighs, </w:t>
      </w:r>
      <w:proofErr w:type="gramStart"/>
      <w:r w:rsidRPr="00727A50">
        <w:t>eye-rolls</w:t>
      </w:r>
      <w:proofErr w:type="gramEnd"/>
      <w:r w:rsidRPr="00727A50">
        <w:t>, or facial reactions.</w:t>
      </w:r>
    </w:p>
    <w:p w14:paraId="37366B93" w14:textId="77777777" w:rsidR="00727A50" w:rsidRPr="00727A50" w:rsidRDefault="00727A50" w:rsidP="00727A50">
      <w:pPr>
        <w:pStyle w:val="NoSpacing"/>
      </w:pPr>
      <w:r w:rsidRPr="00727A50">
        <w:t>Just gentle listening.</w:t>
      </w:r>
    </w:p>
    <w:p w14:paraId="7C51A530" w14:textId="4799871D" w:rsidR="00727A50" w:rsidRDefault="00727A50" w:rsidP="00727A50">
      <w:pPr>
        <w:pStyle w:val="NoSpacing"/>
      </w:pPr>
      <w:r w:rsidRPr="00727A50">
        <w:t>Gentleness is the soil where honesty can grow.</w:t>
      </w:r>
    </w:p>
    <w:p w14:paraId="4608088A" w14:textId="77777777" w:rsidR="00727A50" w:rsidRPr="00727A50" w:rsidRDefault="00727A50" w:rsidP="00727A50">
      <w:pPr>
        <w:pStyle w:val="NoSpacing"/>
      </w:pPr>
    </w:p>
    <w:p w14:paraId="633B2436" w14:textId="77777777" w:rsidR="00727A50" w:rsidRPr="00727A50" w:rsidRDefault="00727A50" w:rsidP="00727A50">
      <w:pPr>
        <w:pStyle w:val="NoSpacing"/>
      </w:pPr>
      <w:r w:rsidRPr="00727A50">
        <w:t>Step 2. Tell the Whole Truth</w:t>
      </w:r>
    </w:p>
    <w:p w14:paraId="7FF88357" w14:textId="7F400FD4" w:rsidR="00727A50" w:rsidRDefault="00727A50" w:rsidP="00727A50">
      <w:pPr>
        <w:pStyle w:val="NoSpacing"/>
      </w:pPr>
      <w:r w:rsidRPr="00727A50">
        <w:t xml:space="preserve">Confession </w:t>
      </w:r>
      <w:proofErr w:type="gramStart"/>
      <w:r w:rsidRPr="00727A50">
        <w:t>hurts, but</w:t>
      </w:r>
      <w:proofErr w:type="gramEnd"/>
      <w:r w:rsidRPr="00727A50">
        <w:t xml:space="preserve"> hiding kills love. Put every card on the table.</w:t>
      </w:r>
    </w:p>
    <w:p w14:paraId="05266BD2" w14:textId="77777777" w:rsidR="00727A50" w:rsidRPr="00727A50" w:rsidRDefault="00727A50" w:rsidP="00727A50">
      <w:pPr>
        <w:pStyle w:val="NoSpacing"/>
      </w:pPr>
    </w:p>
    <w:p w14:paraId="7BD39D35" w14:textId="77777777" w:rsidR="00727A50" w:rsidRPr="00727A50" w:rsidRDefault="00727A50" w:rsidP="00727A50">
      <w:pPr>
        <w:pStyle w:val="NoSpacing"/>
      </w:pPr>
      <w:r w:rsidRPr="00727A50">
        <w:t>Step 3. Forgive Out Loud</w:t>
      </w:r>
    </w:p>
    <w:p w14:paraId="24F6A799" w14:textId="3D3C748B" w:rsidR="00727A50" w:rsidRDefault="00727A50" w:rsidP="00727A50">
      <w:pPr>
        <w:pStyle w:val="NoSpacing"/>
      </w:pPr>
      <w:r w:rsidRPr="00727A50">
        <w:t>Say it clearly: “I forgive you. I won’t hold this against you. I still choose you.”</w:t>
      </w:r>
    </w:p>
    <w:p w14:paraId="378187B6" w14:textId="77777777" w:rsidR="00727A50" w:rsidRPr="00727A50" w:rsidRDefault="00727A50" w:rsidP="00727A50">
      <w:pPr>
        <w:pStyle w:val="NoSpacing"/>
      </w:pPr>
    </w:p>
    <w:p w14:paraId="258857AD" w14:textId="77777777" w:rsidR="00727A50" w:rsidRPr="00727A50" w:rsidRDefault="00727A50" w:rsidP="00727A50">
      <w:pPr>
        <w:pStyle w:val="NoSpacing"/>
      </w:pPr>
      <w:r w:rsidRPr="00727A50">
        <w:t>Step 4. Forgive in All Directions</w:t>
      </w:r>
    </w:p>
    <w:p w14:paraId="7A984775" w14:textId="77777777" w:rsidR="00727A50" w:rsidRPr="00727A50" w:rsidRDefault="00727A50" w:rsidP="00727A50">
      <w:pPr>
        <w:pStyle w:val="NoSpacing"/>
      </w:pPr>
      <w:r w:rsidRPr="00727A50">
        <w:t>Forgive yourself.</w:t>
      </w:r>
    </w:p>
    <w:p w14:paraId="3EFA5BE0" w14:textId="77777777" w:rsidR="00727A50" w:rsidRPr="00727A50" w:rsidRDefault="00727A50" w:rsidP="00727A50">
      <w:pPr>
        <w:pStyle w:val="NoSpacing"/>
      </w:pPr>
      <w:r w:rsidRPr="00727A50">
        <w:t>Forgive each other.</w:t>
      </w:r>
    </w:p>
    <w:p w14:paraId="25A36A55" w14:textId="77777777" w:rsidR="00727A50" w:rsidRPr="00727A50" w:rsidRDefault="00727A50" w:rsidP="00727A50">
      <w:pPr>
        <w:pStyle w:val="NoSpacing"/>
      </w:pPr>
      <w:r w:rsidRPr="00727A50">
        <w:t>Forgive God for what you don’t understand.</w:t>
      </w:r>
    </w:p>
    <w:p w14:paraId="04236C3E" w14:textId="526CA235" w:rsidR="00727A50" w:rsidRDefault="00727A50" w:rsidP="00727A50">
      <w:pPr>
        <w:pStyle w:val="NoSpacing"/>
      </w:pPr>
      <w:r w:rsidRPr="00727A50">
        <w:t xml:space="preserve">Forgiveness untangles the </w:t>
      </w:r>
      <w:proofErr w:type="gramStart"/>
      <w:r w:rsidRPr="00727A50">
        <w:t>knots</w:t>
      </w:r>
      <w:proofErr w:type="gramEnd"/>
      <w:r w:rsidRPr="00727A50">
        <w:t xml:space="preserve"> the enemy ties.</w:t>
      </w:r>
    </w:p>
    <w:p w14:paraId="4F4C6AE9" w14:textId="77777777" w:rsidR="00727A50" w:rsidRPr="00727A50" w:rsidRDefault="00727A50" w:rsidP="00727A50">
      <w:pPr>
        <w:pStyle w:val="NoSpacing"/>
      </w:pPr>
    </w:p>
    <w:p w14:paraId="5DFC2BB0" w14:textId="77777777" w:rsidR="00727A50" w:rsidRPr="00727A50" w:rsidRDefault="00727A50" w:rsidP="00727A50">
      <w:pPr>
        <w:pStyle w:val="NoSpacing"/>
      </w:pPr>
      <w:r w:rsidRPr="00727A50">
        <w:t>Step 5. Reset Together</w:t>
      </w:r>
    </w:p>
    <w:p w14:paraId="572715C2" w14:textId="3DEF9242" w:rsidR="00727A50" w:rsidRDefault="00727A50" w:rsidP="00727A50">
      <w:pPr>
        <w:pStyle w:val="NoSpacing"/>
      </w:pPr>
      <w:r w:rsidRPr="00727A50">
        <w:t xml:space="preserve">Hold hands. </w:t>
      </w:r>
      <w:proofErr w:type="gramStart"/>
      <w:r w:rsidRPr="00727A50">
        <w:t>Look</w:t>
      </w:r>
      <w:proofErr w:type="gramEnd"/>
      <w:r w:rsidRPr="00727A50">
        <w:t xml:space="preserve"> each other in the eye. Say: “We both failed, but we are choosing each other again.”</w:t>
      </w:r>
    </w:p>
    <w:p w14:paraId="40748DB1" w14:textId="77777777" w:rsidR="00727A50" w:rsidRPr="00727A50" w:rsidRDefault="00727A50" w:rsidP="00727A50">
      <w:pPr>
        <w:pStyle w:val="NoSpacing"/>
      </w:pPr>
    </w:p>
    <w:p w14:paraId="117A86E0" w14:textId="77777777" w:rsidR="00727A50" w:rsidRPr="00727A50" w:rsidRDefault="00727A50" w:rsidP="00727A50">
      <w:pPr>
        <w:pStyle w:val="NoSpacing"/>
      </w:pPr>
      <w:r w:rsidRPr="00727A50">
        <w:t>Step 6. Love in All Directions</w:t>
      </w:r>
    </w:p>
    <w:p w14:paraId="2494F939" w14:textId="77777777" w:rsidR="00727A50" w:rsidRPr="00727A50" w:rsidRDefault="00727A50" w:rsidP="00727A50">
      <w:pPr>
        <w:pStyle w:val="NoSpacing"/>
      </w:pPr>
      <w:r w:rsidRPr="00727A50">
        <w:t>Love yourself.</w:t>
      </w:r>
    </w:p>
    <w:p w14:paraId="0229BBE1" w14:textId="77777777" w:rsidR="00727A50" w:rsidRPr="00727A50" w:rsidRDefault="00727A50" w:rsidP="00727A50">
      <w:pPr>
        <w:pStyle w:val="NoSpacing"/>
      </w:pPr>
      <w:r w:rsidRPr="00727A50">
        <w:t>Love each other.</w:t>
      </w:r>
    </w:p>
    <w:p w14:paraId="161954BF" w14:textId="77777777" w:rsidR="00727A50" w:rsidRPr="00727A50" w:rsidRDefault="00727A50" w:rsidP="00727A50">
      <w:pPr>
        <w:pStyle w:val="NoSpacing"/>
      </w:pPr>
      <w:r w:rsidRPr="00727A50">
        <w:t>Love God.</w:t>
      </w:r>
    </w:p>
    <w:p w14:paraId="14FA24AE" w14:textId="2E0310FC" w:rsidR="00727A50" w:rsidRDefault="00727A50" w:rsidP="00727A50">
      <w:pPr>
        <w:pStyle w:val="NoSpacing"/>
      </w:pPr>
      <w:r w:rsidRPr="00727A50">
        <w:t>Love is the weapon demons cannot stand against.</w:t>
      </w:r>
    </w:p>
    <w:p w14:paraId="523B09B0" w14:textId="77777777" w:rsidR="00727A50" w:rsidRDefault="00727A50" w:rsidP="00727A50">
      <w:pPr>
        <w:pStyle w:val="NoSpacing"/>
      </w:pPr>
    </w:p>
    <w:p w14:paraId="152B902C" w14:textId="6734BF70" w:rsidR="00727A50" w:rsidRPr="00727A50" w:rsidRDefault="00727A50" w:rsidP="00727A50">
      <w:pPr>
        <w:pStyle w:val="NoSpacing"/>
      </w:pPr>
      <w:r w:rsidRPr="00727A50">
        <w:t>Step 7. Daily Check-In</w:t>
      </w:r>
    </w:p>
    <w:p w14:paraId="08D1F801" w14:textId="41AE41D7" w:rsidR="00727A50" w:rsidRDefault="00727A50" w:rsidP="00727A50">
      <w:pPr>
        <w:pStyle w:val="NoSpacing"/>
      </w:pPr>
      <w:r w:rsidRPr="00727A50">
        <w:t>Ten minutes a day: “How are we doing today?” No blame. No scorekeeping. Just honesty and gentleness.</w:t>
      </w:r>
    </w:p>
    <w:p w14:paraId="5F29CB03" w14:textId="77777777" w:rsidR="00727A50" w:rsidRPr="00727A50" w:rsidRDefault="00727A50" w:rsidP="00727A50">
      <w:pPr>
        <w:pStyle w:val="NoSpacing"/>
      </w:pPr>
    </w:p>
    <w:p w14:paraId="7A24029F" w14:textId="77777777" w:rsidR="00727A50" w:rsidRPr="00727A50" w:rsidRDefault="00727A50" w:rsidP="00727A50">
      <w:pPr>
        <w:rPr>
          <w:sz w:val="24"/>
          <w:szCs w:val="24"/>
        </w:rPr>
      </w:pPr>
      <w:r w:rsidRPr="00727A50">
        <w:rPr>
          <w:sz w:val="24"/>
          <w:szCs w:val="24"/>
        </w:rPr>
        <w:t>Shared Prayer</w:t>
      </w:r>
    </w:p>
    <w:p w14:paraId="528579CF" w14:textId="77777777" w:rsidR="00727A50" w:rsidRPr="00727A50" w:rsidRDefault="00727A50" w:rsidP="00727A50">
      <w:pPr>
        <w:rPr>
          <w:sz w:val="24"/>
          <w:szCs w:val="24"/>
        </w:rPr>
      </w:pPr>
      <w:r w:rsidRPr="00727A50">
        <w:rPr>
          <w:sz w:val="24"/>
          <w:szCs w:val="24"/>
        </w:rPr>
        <w:t>Pray this aloud:</w:t>
      </w:r>
    </w:p>
    <w:p w14:paraId="0A44D0F8" w14:textId="02FA119B" w:rsidR="00727A50" w:rsidRDefault="00727A50" w:rsidP="00727A50">
      <w:pPr>
        <w:rPr>
          <w:sz w:val="24"/>
          <w:szCs w:val="24"/>
        </w:rPr>
      </w:pPr>
      <w:r w:rsidRPr="00727A50">
        <w:rPr>
          <w:sz w:val="24"/>
          <w:szCs w:val="24"/>
        </w:rPr>
        <w:t xml:space="preserve">“God, we confess our sins before You and each other. We ask for Your mercy and strength. We forgive each other, we forgive ourselves, and we release even the places where we have felt hurt by You. We receive Your love, and we choose to love ourselves, love each other, and love You. Protect us from every demonic force that wants to destroy our relationship. Fill our home with Your peace. From this moment forward, let our love be made new, covered by Your Spirit. Thank </w:t>
      </w:r>
      <w:proofErr w:type="gramStart"/>
      <w:r w:rsidRPr="00727A50">
        <w:rPr>
          <w:sz w:val="24"/>
          <w:szCs w:val="24"/>
        </w:rPr>
        <w:t>you Jesus</w:t>
      </w:r>
      <w:proofErr w:type="gramEnd"/>
      <w:r w:rsidRPr="00727A50">
        <w:rPr>
          <w:sz w:val="24"/>
          <w:szCs w:val="24"/>
        </w:rPr>
        <w:t>. Amen.”</w:t>
      </w:r>
    </w:p>
    <w:p w14:paraId="11622CFF" w14:textId="22335691" w:rsidR="004221E7" w:rsidRDefault="00727A50" w:rsidP="004221E7">
      <w:pPr>
        <w:pStyle w:val="Heading3"/>
      </w:pPr>
      <w:r>
        <w:lastRenderedPageBreak/>
        <w:br w:type="page"/>
      </w:r>
    </w:p>
    <w:p w14:paraId="09875DD5" w14:textId="2648C37F" w:rsidR="004221E7" w:rsidRDefault="004221E7" w:rsidP="004221E7">
      <w:pPr>
        <w:pStyle w:val="Heading3"/>
      </w:pPr>
      <w:bookmarkStart w:id="18" w:name="_Toc214050089"/>
      <w:r w:rsidRPr="004221E7">
        <w:lastRenderedPageBreak/>
        <w:t>THE TEN ATTRIBUTES OF GOD</w:t>
      </w:r>
      <w:bookmarkEnd w:id="18"/>
      <w:r w:rsidRPr="004221E7">
        <w:t xml:space="preserve"> </w:t>
      </w:r>
    </w:p>
    <w:p w14:paraId="2575AF7B" w14:textId="77777777" w:rsidR="004221E7" w:rsidRDefault="004221E7" w:rsidP="004221E7"/>
    <w:p w14:paraId="758583D5" w14:textId="77777777" w:rsidR="004221E7" w:rsidRPr="004221E7" w:rsidRDefault="004221E7" w:rsidP="004221E7"/>
    <w:p w14:paraId="4EB9F4C5" w14:textId="77777777" w:rsidR="004221E7" w:rsidRPr="004221E7" w:rsidRDefault="004221E7" w:rsidP="004221E7">
      <w:pPr>
        <w:rPr>
          <w:sz w:val="26"/>
          <w:szCs w:val="26"/>
        </w:rPr>
      </w:pPr>
      <w:r w:rsidRPr="004221E7">
        <w:rPr>
          <w:sz w:val="26"/>
          <w:szCs w:val="26"/>
        </w:rPr>
        <w:t xml:space="preserve">1. </w:t>
      </w:r>
      <w:r w:rsidRPr="001638F4">
        <w:rPr>
          <w:b/>
          <w:bCs/>
          <w:sz w:val="26"/>
          <w:szCs w:val="26"/>
        </w:rPr>
        <w:t>Omnipresent</w:t>
      </w:r>
      <w:r w:rsidRPr="004221E7">
        <w:rPr>
          <w:sz w:val="26"/>
          <w:szCs w:val="26"/>
        </w:rPr>
        <w:t xml:space="preserve"> — “The God Who Has No Distance, No Edges, No </w:t>
      </w:r>
      <w:proofErr w:type="gramStart"/>
      <w:r w:rsidRPr="004221E7">
        <w:rPr>
          <w:sz w:val="26"/>
          <w:szCs w:val="26"/>
        </w:rPr>
        <w:t>Elsewhere”  You</w:t>
      </w:r>
      <w:proofErr w:type="gramEnd"/>
      <w:r w:rsidRPr="004221E7">
        <w:rPr>
          <w:sz w:val="26"/>
          <w:szCs w:val="26"/>
        </w:rPr>
        <w:t xml:space="preserve"> were not born into the universe. You were born inside the presence of God. Everything you have touched, tasted, feared, loved, desired, or lost has unfolded within the radius of His nearness. But God has no radius.  He is not next to reality — reality is suspended inside Him like dust inside a sunbeam. If you traveled a trillion light years in any direction you would not escape Him by one atom. If you descended into the darkest anguish of your </w:t>
      </w:r>
      <w:proofErr w:type="gramStart"/>
      <w:r w:rsidRPr="004221E7">
        <w:rPr>
          <w:sz w:val="26"/>
          <w:szCs w:val="26"/>
        </w:rPr>
        <w:t>soul</w:t>
      </w:r>
      <w:proofErr w:type="gramEnd"/>
      <w:r w:rsidRPr="004221E7">
        <w:rPr>
          <w:sz w:val="26"/>
          <w:szCs w:val="26"/>
        </w:rPr>
        <w:t xml:space="preserve"> you would not slip one inch out of His awareness.  There is no place where God is not, because there is no place that can exist without being held open by His presence.  </w:t>
      </w:r>
    </w:p>
    <w:p w14:paraId="697A560B" w14:textId="77777777" w:rsidR="004221E7" w:rsidRPr="004221E7" w:rsidRDefault="004221E7" w:rsidP="004221E7">
      <w:pPr>
        <w:rPr>
          <w:sz w:val="26"/>
          <w:szCs w:val="26"/>
        </w:rPr>
      </w:pPr>
      <w:r w:rsidRPr="004221E7">
        <w:rPr>
          <w:sz w:val="26"/>
          <w:szCs w:val="26"/>
        </w:rPr>
        <w:t xml:space="preserve">2. </w:t>
      </w:r>
      <w:r w:rsidRPr="001638F4">
        <w:rPr>
          <w:b/>
          <w:bCs/>
          <w:sz w:val="26"/>
          <w:szCs w:val="26"/>
        </w:rPr>
        <w:t>Holy</w:t>
      </w:r>
      <w:r w:rsidRPr="004221E7">
        <w:rPr>
          <w:sz w:val="26"/>
          <w:szCs w:val="26"/>
        </w:rPr>
        <w:t xml:space="preserve"> — “The Unapproachable Fire That Rewrites Everything It </w:t>
      </w:r>
      <w:proofErr w:type="gramStart"/>
      <w:r w:rsidRPr="004221E7">
        <w:rPr>
          <w:sz w:val="26"/>
          <w:szCs w:val="26"/>
        </w:rPr>
        <w:t>Touches”  Holiness</w:t>
      </w:r>
      <w:proofErr w:type="gramEnd"/>
      <w:r w:rsidRPr="004221E7">
        <w:rPr>
          <w:sz w:val="26"/>
          <w:szCs w:val="26"/>
        </w:rPr>
        <w:t xml:space="preserve"> is not moral purity — moral purity is a spark that fell from its robe.  Holiness is the infinite contradiction between God and everything else. It is the burning fracture between Creator and created. It is the blinding radiation of perfection so fierce that angels cover their faces and mountains melt like wax at the whisper of His footstep.  God does not have holiness. God is holiness. It is the white-hot gravity of His being that forces the whole universe into honesty.  Cross the threshold of that fire with even a molecule of deceit and reality itself will disintegrate you before you take your second breath.  Holiness is the fire that saves and the fire that destroys — and only the humble survive it.  </w:t>
      </w:r>
    </w:p>
    <w:p w14:paraId="689EE9CF" w14:textId="77777777" w:rsidR="004221E7" w:rsidRPr="004221E7" w:rsidRDefault="004221E7" w:rsidP="004221E7">
      <w:pPr>
        <w:rPr>
          <w:sz w:val="26"/>
          <w:szCs w:val="26"/>
        </w:rPr>
      </w:pPr>
      <w:r w:rsidRPr="004221E7">
        <w:rPr>
          <w:sz w:val="26"/>
          <w:szCs w:val="26"/>
        </w:rPr>
        <w:t xml:space="preserve">3. </w:t>
      </w:r>
      <w:r w:rsidRPr="001638F4">
        <w:rPr>
          <w:b/>
          <w:bCs/>
          <w:sz w:val="26"/>
          <w:szCs w:val="26"/>
        </w:rPr>
        <w:t>Infinite</w:t>
      </w:r>
      <w:r w:rsidRPr="004221E7">
        <w:rPr>
          <w:sz w:val="26"/>
          <w:szCs w:val="26"/>
        </w:rPr>
        <w:t xml:space="preserve"> — “The Ocean Without Shore, Depth, Ceiling, or </w:t>
      </w:r>
      <w:proofErr w:type="gramStart"/>
      <w:r w:rsidRPr="004221E7">
        <w:rPr>
          <w:sz w:val="26"/>
          <w:szCs w:val="26"/>
        </w:rPr>
        <w:t>End”  Imagine</w:t>
      </w:r>
      <w:proofErr w:type="gramEnd"/>
      <w:r w:rsidRPr="004221E7">
        <w:rPr>
          <w:sz w:val="26"/>
          <w:szCs w:val="26"/>
        </w:rPr>
        <w:t xml:space="preserve"> a staircase that climbs forever into light and descends forever into mystery. Imagine a horizon that expands faster than you can walk toward it. Imagine pouring out your lifetime of worship only to learn you have not yet scratched the first atom of who God is.  That is </w:t>
      </w:r>
      <w:proofErr w:type="gramStart"/>
      <w:r w:rsidRPr="004221E7">
        <w:rPr>
          <w:sz w:val="26"/>
          <w:szCs w:val="26"/>
        </w:rPr>
        <w:t>infinity</w:t>
      </w:r>
      <w:proofErr w:type="gramEnd"/>
      <w:r w:rsidRPr="004221E7">
        <w:rPr>
          <w:sz w:val="26"/>
          <w:szCs w:val="26"/>
        </w:rPr>
        <w:t>.  God has no outer boundary waiting to be found. He has no final chapter. He has no bottom floor. You cannot reach the point where you say, “Now I know Him.”  Even in eternity — after ten thousand ages stacked on ten thousand more — you will still be on page one of the unveiling of His beauty. He cannot be measured because measurement requires edges and God has no edges.  </w:t>
      </w:r>
    </w:p>
    <w:p w14:paraId="4EB67934" w14:textId="77777777" w:rsidR="004221E7" w:rsidRPr="004221E7" w:rsidRDefault="004221E7" w:rsidP="004221E7">
      <w:pPr>
        <w:rPr>
          <w:sz w:val="26"/>
          <w:szCs w:val="26"/>
        </w:rPr>
      </w:pPr>
      <w:r w:rsidRPr="004221E7">
        <w:rPr>
          <w:sz w:val="26"/>
          <w:szCs w:val="26"/>
        </w:rPr>
        <w:t xml:space="preserve">4. </w:t>
      </w:r>
      <w:r w:rsidRPr="001638F4">
        <w:rPr>
          <w:b/>
          <w:bCs/>
          <w:sz w:val="26"/>
          <w:szCs w:val="26"/>
        </w:rPr>
        <w:t>Sovereign</w:t>
      </w:r>
      <w:r w:rsidRPr="004221E7">
        <w:rPr>
          <w:sz w:val="26"/>
          <w:szCs w:val="26"/>
        </w:rPr>
        <w:t xml:space="preserve"> — “The Will That Reality Cannot </w:t>
      </w:r>
      <w:proofErr w:type="gramStart"/>
      <w:r w:rsidRPr="004221E7">
        <w:rPr>
          <w:sz w:val="26"/>
          <w:szCs w:val="26"/>
        </w:rPr>
        <w:t>Disobey”  There</w:t>
      </w:r>
      <w:proofErr w:type="gramEnd"/>
      <w:r w:rsidRPr="004221E7">
        <w:rPr>
          <w:sz w:val="26"/>
          <w:szCs w:val="26"/>
        </w:rPr>
        <w:t xml:space="preserve"> are no coincidences. No rogue molecules. No unplanned breaths. Every kingdom rises because He permits it. Every empire falls when He withdraws His whisper.  Sovereignty is not God winning contests. Sovereignty means there are no contests. There is no rival throne. No equal. No danger to His rule.  He does not fight the universe. The universe exists because He willed it to kneel. Every force of physics, every law of nature, every thought in every mind moves within the permission of the One whose will </w:t>
      </w:r>
      <w:proofErr w:type="gramStart"/>
      <w:r w:rsidRPr="004221E7">
        <w:rPr>
          <w:sz w:val="26"/>
          <w:szCs w:val="26"/>
        </w:rPr>
        <w:t>is</w:t>
      </w:r>
      <w:proofErr w:type="gramEnd"/>
      <w:r w:rsidRPr="004221E7">
        <w:rPr>
          <w:sz w:val="26"/>
          <w:szCs w:val="26"/>
        </w:rPr>
        <w:t xml:space="preserve"> the backbone of reality.  </w:t>
      </w:r>
    </w:p>
    <w:p w14:paraId="4FA874F0" w14:textId="34D21501" w:rsidR="004221E7" w:rsidRPr="004221E7" w:rsidRDefault="004221E7" w:rsidP="004221E7">
      <w:pPr>
        <w:rPr>
          <w:sz w:val="26"/>
          <w:szCs w:val="26"/>
        </w:rPr>
      </w:pPr>
      <w:r w:rsidRPr="004221E7">
        <w:rPr>
          <w:sz w:val="26"/>
          <w:szCs w:val="26"/>
        </w:rPr>
        <w:t xml:space="preserve">5. </w:t>
      </w:r>
      <w:r w:rsidRPr="001638F4">
        <w:rPr>
          <w:b/>
          <w:bCs/>
          <w:sz w:val="26"/>
          <w:szCs w:val="26"/>
        </w:rPr>
        <w:t>Omniscient</w:t>
      </w:r>
      <w:r w:rsidRPr="004221E7">
        <w:rPr>
          <w:sz w:val="26"/>
          <w:szCs w:val="26"/>
        </w:rPr>
        <w:t xml:space="preserve"> — “The Mind That Holds All Time and All Possibility in a Single </w:t>
      </w:r>
      <w:proofErr w:type="gramStart"/>
      <w:r w:rsidRPr="004221E7">
        <w:rPr>
          <w:sz w:val="26"/>
          <w:szCs w:val="26"/>
        </w:rPr>
        <w:t>Instant”  God</w:t>
      </w:r>
      <w:proofErr w:type="gramEnd"/>
      <w:r w:rsidRPr="004221E7">
        <w:rPr>
          <w:sz w:val="26"/>
          <w:szCs w:val="26"/>
        </w:rPr>
        <w:t xml:space="preserve"> does not observe; He encompasses. He does not learn; He contains. He does not predict; He beholds.  Every human thought, every angelic dialogue, every demonic scheme, every quark trembling in the belly of a star is fully present before Him as clearly as your hand is before your face.  He knows the story </w:t>
      </w:r>
      <w:r w:rsidR="001638F4">
        <w:rPr>
          <w:sz w:val="26"/>
          <w:szCs w:val="26"/>
        </w:rPr>
        <w:t>o</w:t>
      </w:r>
      <w:r w:rsidRPr="004221E7">
        <w:rPr>
          <w:sz w:val="26"/>
          <w:szCs w:val="26"/>
        </w:rPr>
        <w:t>f every decision you didn’t make. He knows the outcome of every world that never existed. All timelines, all universes, all possibilities stand like candles before His eyes.  You cannot surprise a mind that sees all things in a single unbroken moment.  </w:t>
      </w:r>
    </w:p>
    <w:p w14:paraId="319CA95C" w14:textId="77777777" w:rsidR="004221E7" w:rsidRPr="004221E7" w:rsidRDefault="004221E7" w:rsidP="004221E7">
      <w:pPr>
        <w:rPr>
          <w:sz w:val="26"/>
          <w:szCs w:val="26"/>
        </w:rPr>
      </w:pPr>
      <w:r w:rsidRPr="004221E7">
        <w:rPr>
          <w:sz w:val="26"/>
          <w:szCs w:val="26"/>
        </w:rPr>
        <w:t xml:space="preserve">6. </w:t>
      </w:r>
      <w:r w:rsidRPr="001638F4">
        <w:rPr>
          <w:b/>
          <w:bCs/>
          <w:sz w:val="26"/>
          <w:szCs w:val="26"/>
        </w:rPr>
        <w:t>Eternal</w:t>
      </w:r>
      <w:r w:rsidRPr="004221E7">
        <w:rPr>
          <w:sz w:val="26"/>
          <w:szCs w:val="26"/>
        </w:rPr>
        <w:t xml:space="preserve"> — “The One Before Time, Beyond Time, and Holding Time in His </w:t>
      </w:r>
      <w:proofErr w:type="gramStart"/>
      <w:r w:rsidRPr="004221E7">
        <w:rPr>
          <w:sz w:val="26"/>
          <w:szCs w:val="26"/>
        </w:rPr>
        <w:t>Hand”  God</w:t>
      </w:r>
      <w:proofErr w:type="gramEnd"/>
      <w:r w:rsidRPr="004221E7">
        <w:rPr>
          <w:sz w:val="26"/>
          <w:szCs w:val="26"/>
        </w:rPr>
        <w:t xml:space="preserve"> does not move through time — time moves through Him like a river through a canyon carved by eternity.  He does not wait. He does not hurry. He does not anticipate. To anticipate is to lack something: knowledge, presence, or power — and He lacks nothing.  From His perspective, Eden and the New Jerusalem are not “before” and “after.” They are simply there. All moments are present. All history stands unveiled. All futures are already fully seen.  Eternity is not a long time. Eternity is God’s environment.  </w:t>
      </w:r>
    </w:p>
    <w:p w14:paraId="1AC76F02" w14:textId="77777777" w:rsidR="004221E7" w:rsidRPr="004221E7" w:rsidRDefault="004221E7" w:rsidP="004221E7">
      <w:pPr>
        <w:rPr>
          <w:sz w:val="26"/>
          <w:szCs w:val="26"/>
        </w:rPr>
      </w:pPr>
      <w:r w:rsidRPr="004221E7">
        <w:rPr>
          <w:sz w:val="26"/>
          <w:szCs w:val="26"/>
        </w:rPr>
        <w:t xml:space="preserve">7. </w:t>
      </w:r>
      <w:r w:rsidRPr="001638F4">
        <w:rPr>
          <w:b/>
          <w:bCs/>
          <w:sz w:val="26"/>
          <w:szCs w:val="26"/>
        </w:rPr>
        <w:t>Merciful</w:t>
      </w:r>
      <w:r w:rsidRPr="004221E7">
        <w:rPr>
          <w:sz w:val="26"/>
          <w:szCs w:val="26"/>
        </w:rPr>
        <w:t xml:space="preserve"> — “The Power Strong Enough to Choose Compassion Over </w:t>
      </w:r>
      <w:proofErr w:type="gramStart"/>
      <w:r w:rsidRPr="004221E7">
        <w:rPr>
          <w:sz w:val="26"/>
          <w:szCs w:val="26"/>
        </w:rPr>
        <w:t>Judgment”  Mercy</w:t>
      </w:r>
      <w:proofErr w:type="gramEnd"/>
      <w:r w:rsidRPr="004221E7">
        <w:rPr>
          <w:sz w:val="26"/>
          <w:szCs w:val="26"/>
        </w:rPr>
        <w:t xml:space="preserve"> is not God overlooking sin — it is God staring straight into the soul’s darkest truth with perfect clarity and choosing love over destruction.  It is the King saying, “I see everything you hid and everything you feared to face — and I choose to heal you instead of crush you.”  Mercy is the most terrifying attribute, because it reveals the depth of judgment you truly deserved and the depth of compassion He gave instead.  Mercy is thunder that kneels. Lightning wrapped in kindness. Infinite power choosing to embrace the ones who betrayed it.  </w:t>
      </w:r>
    </w:p>
    <w:p w14:paraId="72061BAC" w14:textId="77777777" w:rsidR="004221E7" w:rsidRPr="004221E7" w:rsidRDefault="004221E7" w:rsidP="004221E7">
      <w:pPr>
        <w:rPr>
          <w:sz w:val="26"/>
          <w:szCs w:val="26"/>
        </w:rPr>
      </w:pPr>
      <w:r w:rsidRPr="004221E7">
        <w:rPr>
          <w:sz w:val="26"/>
          <w:szCs w:val="26"/>
        </w:rPr>
        <w:t xml:space="preserve">8. </w:t>
      </w:r>
      <w:r w:rsidRPr="001638F4">
        <w:rPr>
          <w:b/>
          <w:bCs/>
          <w:sz w:val="26"/>
          <w:szCs w:val="26"/>
        </w:rPr>
        <w:t>Omnipotent</w:t>
      </w:r>
      <w:r w:rsidRPr="004221E7">
        <w:rPr>
          <w:sz w:val="26"/>
          <w:szCs w:val="26"/>
        </w:rPr>
        <w:t xml:space="preserve"> — “The Power </w:t>
      </w:r>
      <w:proofErr w:type="gramStart"/>
      <w:r w:rsidRPr="004221E7">
        <w:rPr>
          <w:sz w:val="26"/>
          <w:szCs w:val="26"/>
        </w:rPr>
        <w:t>From</w:t>
      </w:r>
      <w:proofErr w:type="gramEnd"/>
      <w:r w:rsidRPr="004221E7">
        <w:rPr>
          <w:sz w:val="26"/>
          <w:szCs w:val="26"/>
        </w:rPr>
        <w:t xml:space="preserve"> Which All Other Power Is </w:t>
      </w:r>
      <w:proofErr w:type="gramStart"/>
      <w:r w:rsidRPr="004221E7">
        <w:rPr>
          <w:sz w:val="26"/>
          <w:szCs w:val="26"/>
        </w:rPr>
        <w:t>Borrowed”  God</w:t>
      </w:r>
      <w:proofErr w:type="gramEnd"/>
      <w:r w:rsidRPr="004221E7">
        <w:rPr>
          <w:sz w:val="26"/>
          <w:szCs w:val="26"/>
        </w:rPr>
        <w:t xml:space="preserve"> does not exert effort. Effort implies resistance — and nothing resists Him.  He speaks, and galaxies ignite. He breathes, and stars are born. He blinks, and civilizations rise and fall.  All energy, all light, all force are diluted shadows of the raw infinite power that sits effortlessly in His being.  He does not strain to perform miracles. He wills, and the fabric of reality rearranges itself around His desire.  His power is not the largest power — it is the source of all power.  </w:t>
      </w:r>
    </w:p>
    <w:p w14:paraId="641F77EE" w14:textId="77777777" w:rsidR="004221E7" w:rsidRPr="004221E7" w:rsidRDefault="004221E7" w:rsidP="004221E7">
      <w:pPr>
        <w:rPr>
          <w:sz w:val="26"/>
          <w:szCs w:val="26"/>
        </w:rPr>
      </w:pPr>
      <w:r w:rsidRPr="004221E7">
        <w:rPr>
          <w:sz w:val="26"/>
          <w:szCs w:val="26"/>
        </w:rPr>
        <w:t xml:space="preserve">9. </w:t>
      </w:r>
      <w:r w:rsidRPr="001638F4">
        <w:rPr>
          <w:b/>
          <w:bCs/>
          <w:sz w:val="26"/>
          <w:szCs w:val="26"/>
        </w:rPr>
        <w:t>Just</w:t>
      </w:r>
      <w:r w:rsidRPr="004221E7">
        <w:rPr>
          <w:sz w:val="26"/>
          <w:szCs w:val="26"/>
        </w:rPr>
        <w:t xml:space="preserve"> — “The Universe Returning to Correct </w:t>
      </w:r>
      <w:proofErr w:type="gramStart"/>
      <w:r w:rsidRPr="004221E7">
        <w:rPr>
          <w:sz w:val="26"/>
          <w:szCs w:val="26"/>
        </w:rPr>
        <w:t>Alignment”  Justice</w:t>
      </w:r>
      <w:proofErr w:type="gramEnd"/>
      <w:r w:rsidRPr="004221E7">
        <w:rPr>
          <w:sz w:val="26"/>
          <w:szCs w:val="26"/>
        </w:rPr>
        <w:t xml:space="preserve"> is not punishment — it is the violent healing of a broken cosmos.  It is God forcing reality back into truth after humans, angels, and demons have bent it with lies and corruption.  Every secret sin will be dragged into the open. Every injustice will be weighed by a scale that cannot be bribed. Every lie will be confronted by the God who sees through stone and soul.  Justice is the restoration of the moral gravity of the universe — and every knee will bow when the world finally learns what perfect justice feels like.  </w:t>
      </w:r>
    </w:p>
    <w:p w14:paraId="3A7A0E68" w14:textId="6F60801B" w:rsidR="004221E7" w:rsidRPr="004221E7" w:rsidRDefault="004221E7" w:rsidP="004221E7">
      <w:pPr>
        <w:rPr>
          <w:sz w:val="26"/>
          <w:szCs w:val="26"/>
        </w:rPr>
      </w:pPr>
      <w:r w:rsidRPr="004221E7">
        <w:rPr>
          <w:sz w:val="26"/>
          <w:szCs w:val="26"/>
        </w:rPr>
        <w:t xml:space="preserve">10. </w:t>
      </w:r>
      <w:r w:rsidRPr="001638F4">
        <w:rPr>
          <w:b/>
          <w:bCs/>
          <w:sz w:val="26"/>
          <w:szCs w:val="26"/>
        </w:rPr>
        <w:t>Immutable</w:t>
      </w:r>
      <w:r w:rsidRPr="004221E7">
        <w:rPr>
          <w:sz w:val="26"/>
          <w:szCs w:val="26"/>
        </w:rPr>
        <w:t xml:space="preserve"> — “The Perfection That Cannot Be Improved, Adjusted, Threatened, or </w:t>
      </w:r>
      <w:proofErr w:type="gramStart"/>
      <w:r w:rsidRPr="004221E7">
        <w:rPr>
          <w:sz w:val="26"/>
          <w:szCs w:val="26"/>
        </w:rPr>
        <w:t>Eroded”  God</w:t>
      </w:r>
      <w:proofErr w:type="gramEnd"/>
      <w:r w:rsidRPr="004221E7">
        <w:rPr>
          <w:sz w:val="26"/>
          <w:szCs w:val="26"/>
        </w:rPr>
        <w:t xml:space="preserve"> has never changed because change implies imperfection.  He does not age. He does not adapt. He does not evolve. He does not adjust to new information because information cannot be new to Him.  He is the eternal constant in a reality made of dust and decay. He is the One whose character stays thunderously the same through every generation and every universe that ever will be.  He cannot improve — because improvement means He wasn’t perfect. He cannot decline — because decline means something could diminish Him.  He is forever the burning center of reality, unchanged and unchanging, the One whose name is simply I AM.</w:t>
      </w:r>
    </w:p>
    <w:p w14:paraId="5801FB9E" w14:textId="726FE8FB" w:rsidR="00FD34E4" w:rsidRDefault="00FD34E4" w:rsidP="004221E7">
      <w:pPr>
        <w:rPr>
          <w:sz w:val="24"/>
          <w:szCs w:val="24"/>
        </w:rPr>
      </w:pPr>
    </w:p>
    <w:p w14:paraId="67C916A6" w14:textId="02FBEFD7" w:rsidR="00FD34E4" w:rsidRDefault="00FD34E4" w:rsidP="00FD34E4">
      <w:pPr>
        <w:pStyle w:val="Heading3"/>
      </w:pPr>
      <w:r>
        <w:br w:type="page"/>
      </w:r>
      <w:bookmarkStart w:id="19" w:name="_Toc214050090"/>
      <w:r>
        <w:lastRenderedPageBreak/>
        <w:t xml:space="preserve">Emotions </w:t>
      </w:r>
      <w:r w:rsidR="004D70DE">
        <w:t>V</w:t>
      </w:r>
      <w:r>
        <w:t>isualized</w:t>
      </w:r>
      <w:r w:rsidR="004D70DE">
        <w:t xml:space="preserve"> – Calm eye of the hurricane</w:t>
      </w:r>
      <w:r w:rsidR="00BC7A05">
        <w:t xml:space="preserve"> – No Emotion Center</w:t>
      </w:r>
      <w:bookmarkEnd w:id="19"/>
    </w:p>
    <w:p w14:paraId="53A3E8FF" w14:textId="77777777" w:rsidR="00FD34E4" w:rsidRPr="00FD34E4" w:rsidRDefault="00FD34E4" w:rsidP="00FD34E4"/>
    <w:p w14:paraId="5FD9141B" w14:textId="2C258FB0" w:rsidR="00FD34E4" w:rsidRDefault="00FD34E4" w:rsidP="0010612A">
      <w:pPr>
        <w:jc w:val="center"/>
        <w:rPr>
          <w:sz w:val="24"/>
          <w:szCs w:val="24"/>
        </w:rPr>
      </w:pPr>
      <w:r>
        <w:rPr>
          <w:noProof/>
          <w:sz w:val="24"/>
          <w:szCs w:val="24"/>
        </w:rPr>
        <w:drawing>
          <wp:inline distT="0" distB="0" distL="0" distR="0" wp14:anchorId="36BF6F39" wp14:editId="54425C82">
            <wp:extent cx="13547492" cy="8708429"/>
            <wp:effectExtent l="0" t="0" r="0" b="0"/>
            <wp:docPr id="40300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13586865" cy="8733738"/>
                    </a:xfrm>
                    <a:prstGeom prst="rect">
                      <a:avLst/>
                    </a:prstGeom>
                    <a:noFill/>
                    <a:ln>
                      <a:noFill/>
                    </a:ln>
                  </pic:spPr>
                </pic:pic>
              </a:graphicData>
            </a:graphic>
          </wp:inline>
        </w:drawing>
      </w:r>
    </w:p>
    <w:p w14:paraId="549F6AA7" w14:textId="759DF4F4" w:rsidR="0010612A" w:rsidRDefault="0010612A" w:rsidP="0010612A">
      <w:pPr>
        <w:pStyle w:val="Heading3"/>
      </w:pPr>
      <w:bookmarkStart w:id="20" w:name="_Toc214050091"/>
      <w:r w:rsidRPr="0010612A">
        <w:lastRenderedPageBreak/>
        <w:t>THE NEW HEAVEN — GOD’S AMAZING CUBE CITY</w:t>
      </w:r>
      <w:bookmarkEnd w:id="20"/>
      <w:r w:rsidRPr="0010612A">
        <w:t xml:space="preserve"> </w:t>
      </w:r>
      <w:r>
        <w:t xml:space="preserve"> </w:t>
      </w:r>
    </w:p>
    <w:p w14:paraId="5CD183EA" w14:textId="77777777" w:rsidR="0010612A" w:rsidRDefault="0010612A" w:rsidP="0010612A">
      <w:pPr>
        <w:rPr>
          <w:sz w:val="24"/>
          <w:szCs w:val="24"/>
        </w:rPr>
      </w:pPr>
    </w:p>
    <w:p w14:paraId="0EBAB468" w14:textId="380617F3" w:rsidR="0010612A" w:rsidRDefault="0010612A" w:rsidP="0010612A">
      <w:pPr>
        <w:rPr>
          <w:sz w:val="24"/>
          <w:szCs w:val="24"/>
        </w:rPr>
      </w:pPr>
      <w:r>
        <w:rPr>
          <w:sz w:val="24"/>
          <w:szCs w:val="24"/>
        </w:rPr>
        <w:t>Read Revelation 21</w:t>
      </w:r>
    </w:p>
    <w:p w14:paraId="686D7B1E" w14:textId="77777777" w:rsidR="0010612A" w:rsidRDefault="0010612A" w:rsidP="0010612A">
      <w:pPr>
        <w:rPr>
          <w:sz w:val="24"/>
          <w:szCs w:val="24"/>
        </w:rPr>
      </w:pPr>
      <w:r>
        <w:rPr>
          <w:sz w:val="24"/>
          <w:szCs w:val="24"/>
        </w:rPr>
        <w:t xml:space="preserve">One </w:t>
      </w:r>
      <w:r w:rsidRPr="0010612A">
        <w:rPr>
          <w:sz w:val="24"/>
          <w:szCs w:val="24"/>
        </w:rPr>
        <w:t>day</w:t>
      </w:r>
      <w:r>
        <w:rPr>
          <w:sz w:val="24"/>
          <w:szCs w:val="24"/>
        </w:rPr>
        <w:t xml:space="preserve"> very soon</w:t>
      </w:r>
      <w:r w:rsidRPr="0010612A">
        <w:rPr>
          <w:sz w:val="24"/>
          <w:szCs w:val="24"/>
        </w:rPr>
        <w:t>, God will bring down a city so huge and bright that nothing on Earth can compare to it. It’s shaped like a perfect cube — the same shape as the Holy of Holies in the Bible — because the entire city is the place where God lives with His people.  </w:t>
      </w:r>
    </w:p>
    <w:p w14:paraId="1B30A4FD" w14:textId="77777777" w:rsidR="0010612A" w:rsidRDefault="0010612A" w:rsidP="0010612A">
      <w:pPr>
        <w:rPr>
          <w:sz w:val="24"/>
          <w:szCs w:val="24"/>
        </w:rPr>
      </w:pPr>
      <w:r w:rsidRPr="0010612A">
        <w:rPr>
          <w:sz w:val="24"/>
          <w:szCs w:val="24"/>
        </w:rPr>
        <w:t xml:space="preserve">It’s 1,400 miles long, wide, and tall— so big it would stretch across the whole country and rise higher than the sky, past the airplanes, past the clouds, past the stars. Kids hear that and think, “That’s enormous!” Adults hear it and </w:t>
      </w:r>
      <w:proofErr w:type="gramStart"/>
      <w:r w:rsidRPr="0010612A">
        <w:rPr>
          <w:sz w:val="24"/>
          <w:szCs w:val="24"/>
        </w:rPr>
        <w:t>realize,</w:t>
      </w:r>
      <w:proofErr w:type="gramEnd"/>
      <w:r w:rsidRPr="0010612A">
        <w:rPr>
          <w:sz w:val="24"/>
          <w:szCs w:val="24"/>
        </w:rPr>
        <w:t xml:space="preserve"> that city is larger than anything humanity has ever dreamed.  </w:t>
      </w:r>
    </w:p>
    <w:p w14:paraId="2243F885" w14:textId="77777777" w:rsidR="0010612A" w:rsidRDefault="0010612A" w:rsidP="0010612A">
      <w:pPr>
        <w:rPr>
          <w:sz w:val="24"/>
          <w:szCs w:val="24"/>
        </w:rPr>
      </w:pPr>
      <w:r w:rsidRPr="0010612A">
        <w:rPr>
          <w:sz w:val="24"/>
          <w:szCs w:val="24"/>
        </w:rPr>
        <w:t xml:space="preserve">The walls shine like diamonds. The foundations glow with every gemstone you can imagine. The streets are made of gold so pure they look like clear glass in the sunlight. </w:t>
      </w:r>
    </w:p>
    <w:p w14:paraId="6F3B660E" w14:textId="77777777" w:rsidR="0010612A" w:rsidRDefault="0010612A" w:rsidP="0010612A">
      <w:pPr>
        <w:rPr>
          <w:sz w:val="24"/>
          <w:szCs w:val="24"/>
        </w:rPr>
      </w:pPr>
      <w:r w:rsidRPr="0010612A">
        <w:rPr>
          <w:sz w:val="24"/>
          <w:szCs w:val="24"/>
        </w:rPr>
        <w:t xml:space="preserve">Inside the city, everything feels alive. The air feels like joy. The light feels like love. There is no sickness, no sadness, no fear, no pain, no darkness— nothing that hurts the heart, nothing that steals peace, nothing that makes a child cry or an adult break inside. </w:t>
      </w:r>
    </w:p>
    <w:p w14:paraId="243542D3" w14:textId="77777777" w:rsidR="0010612A" w:rsidRDefault="0010612A" w:rsidP="0010612A">
      <w:pPr>
        <w:rPr>
          <w:sz w:val="24"/>
          <w:szCs w:val="24"/>
        </w:rPr>
      </w:pPr>
      <w:r w:rsidRPr="0010612A">
        <w:rPr>
          <w:sz w:val="24"/>
          <w:szCs w:val="24"/>
        </w:rPr>
        <w:t xml:space="preserve">All of it </w:t>
      </w:r>
      <w:proofErr w:type="gramStart"/>
      <w:r w:rsidRPr="0010612A">
        <w:rPr>
          <w:sz w:val="24"/>
          <w:szCs w:val="24"/>
        </w:rPr>
        <w:t>gone</w:t>
      </w:r>
      <w:proofErr w:type="gramEnd"/>
      <w:r w:rsidRPr="0010612A">
        <w:rPr>
          <w:sz w:val="24"/>
          <w:szCs w:val="24"/>
        </w:rPr>
        <w:t xml:space="preserve"> forever.  A crystal river flows straight from God’s throne— the River of Life— sparkling like liquid light. Trees grow beside it, always full of fruit, never withering, bringing healing to every nation. </w:t>
      </w:r>
    </w:p>
    <w:p w14:paraId="37203A9A" w14:textId="6A74F704" w:rsidR="0010612A" w:rsidRDefault="0010612A" w:rsidP="0010612A">
      <w:pPr>
        <w:rPr>
          <w:sz w:val="24"/>
          <w:szCs w:val="24"/>
        </w:rPr>
      </w:pPr>
      <w:r w:rsidRPr="0010612A">
        <w:rPr>
          <w:sz w:val="24"/>
          <w:szCs w:val="24"/>
        </w:rPr>
        <w:t>Jesus Himself will be there. Not far away. Not hidden. Not mysterious. He will walk with us— talk with us— laugh with us— wipe tears from eyes young and old— and make everything new.  </w:t>
      </w:r>
    </w:p>
    <w:p w14:paraId="4B7B5166" w14:textId="18D95323" w:rsidR="0010612A" w:rsidRDefault="0010612A">
      <w:pPr>
        <w:rPr>
          <w:sz w:val="24"/>
          <w:szCs w:val="24"/>
        </w:rPr>
      </w:pPr>
      <w:r w:rsidRPr="0010612A">
        <w:rPr>
          <w:sz w:val="24"/>
          <w:szCs w:val="24"/>
        </w:rPr>
        <w:t>This is God’s home becoming our home. A place where every day is brighter than the day before, where joy never fades, love never weakens, and eternity feels like the perfect morning that never ends.</w:t>
      </w:r>
      <w:r>
        <w:rPr>
          <w:sz w:val="24"/>
          <w:szCs w:val="24"/>
        </w:rPr>
        <w:br/>
      </w:r>
      <w:r>
        <w:rPr>
          <w:sz w:val="24"/>
          <w:szCs w:val="24"/>
        </w:rPr>
        <w:br/>
        <w:t>Earth will be completely remade too.</w:t>
      </w:r>
    </w:p>
    <w:p w14:paraId="6168FAF6" w14:textId="77777777" w:rsidR="0010612A" w:rsidRDefault="0010612A">
      <w:pPr>
        <w:rPr>
          <w:sz w:val="24"/>
          <w:szCs w:val="24"/>
        </w:rPr>
      </w:pPr>
    </w:p>
    <w:p w14:paraId="7E847C21" w14:textId="0BAF9F60" w:rsidR="00225EC3" w:rsidRDefault="0010612A">
      <w:pPr>
        <w:rPr>
          <w:sz w:val="24"/>
          <w:szCs w:val="24"/>
        </w:rPr>
      </w:pPr>
      <w:r>
        <w:rPr>
          <w:noProof/>
          <w:sz w:val="24"/>
          <w:szCs w:val="24"/>
        </w:rPr>
        <w:drawing>
          <wp:inline distT="0" distB="0" distL="0" distR="0" wp14:anchorId="747E1C44" wp14:editId="64C9D687">
            <wp:extent cx="3181350" cy="2120900"/>
            <wp:effectExtent l="0" t="0" r="0" b="0"/>
            <wp:docPr id="2062262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85312" cy="2123541"/>
                    </a:xfrm>
                    <a:prstGeom prst="rect">
                      <a:avLst/>
                    </a:prstGeom>
                    <a:noFill/>
                    <a:ln>
                      <a:noFill/>
                    </a:ln>
                  </pic:spPr>
                </pic:pic>
              </a:graphicData>
            </a:graphic>
          </wp:inline>
        </w:drawing>
      </w:r>
      <w:r w:rsidR="00A237DC" w:rsidRPr="00802AC7">
        <w:rPr>
          <w:noProof/>
          <w:sz w:val="24"/>
          <w:szCs w:val="24"/>
        </w:rPr>
        <w:drawing>
          <wp:inline distT="0" distB="0" distL="0" distR="0" wp14:anchorId="50218C3C" wp14:editId="549149D2">
            <wp:extent cx="2755900" cy="2037069"/>
            <wp:effectExtent l="0" t="0" r="6350" b="1905"/>
            <wp:docPr id="827565418" name="Picture 1" descr="A painting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65418" name="Picture 1" descr="A painting of a city&#10;&#10;AI-generated content may be incorrect."/>
                    <pic:cNvPicPr/>
                  </pic:nvPicPr>
                  <pic:blipFill>
                    <a:blip r:embed="rId12"/>
                    <a:stretch>
                      <a:fillRect/>
                    </a:stretch>
                  </pic:blipFill>
                  <pic:spPr>
                    <a:xfrm>
                      <a:off x="0" y="0"/>
                      <a:ext cx="2781541" cy="2056022"/>
                    </a:xfrm>
                    <a:prstGeom prst="rect">
                      <a:avLst/>
                    </a:prstGeom>
                  </pic:spPr>
                </pic:pic>
              </a:graphicData>
            </a:graphic>
          </wp:inline>
        </w:drawing>
      </w:r>
      <w:r w:rsidR="00A237DC">
        <w:rPr>
          <w:noProof/>
          <w:sz w:val="24"/>
          <w:szCs w:val="24"/>
        </w:rPr>
        <w:drawing>
          <wp:inline distT="0" distB="0" distL="0" distR="0" wp14:anchorId="6B81E44A" wp14:editId="70F4912D">
            <wp:extent cx="3006752" cy="2045335"/>
            <wp:effectExtent l="0" t="0" r="3175" b="0"/>
            <wp:docPr id="2072118678" name="Picture 5" descr="A large cube with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18678" name="Picture 5" descr="A large cube with light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38936" cy="2067228"/>
                    </a:xfrm>
                    <a:prstGeom prst="rect">
                      <a:avLst/>
                    </a:prstGeom>
                    <a:noFill/>
                    <a:ln>
                      <a:noFill/>
                    </a:ln>
                  </pic:spPr>
                </pic:pic>
              </a:graphicData>
            </a:graphic>
          </wp:inline>
        </w:drawing>
      </w:r>
    </w:p>
    <w:p w14:paraId="020BC1C4" w14:textId="77777777" w:rsidR="004D70DE" w:rsidRDefault="004D70DE">
      <w:pPr>
        <w:rPr>
          <w:sz w:val="24"/>
          <w:szCs w:val="24"/>
        </w:rPr>
      </w:pPr>
    </w:p>
    <w:p w14:paraId="253A63F0" w14:textId="2AFE0E39" w:rsidR="00FD34E4" w:rsidRDefault="004D70DE" w:rsidP="004D70DE">
      <w:pPr>
        <w:jc w:val="center"/>
        <w:rPr>
          <w:sz w:val="24"/>
          <w:szCs w:val="24"/>
        </w:rPr>
      </w:pPr>
      <w:r>
        <w:rPr>
          <w:noProof/>
          <w:sz w:val="24"/>
          <w:szCs w:val="24"/>
        </w:rPr>
        <w:drawing>
          <wp:inline distT="0" distB="0" distL="0" distR="0" wp14:anchorId="2AF21DBF" wp14:editId="7B021F51">
            <wp:extent cx="8629650" cy="6404772"/>
            <wp:effectExtent l="0" t="0" r="0" b="0"/>
            <wp:docPr id="14701803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677980" cy="6440642"/>
                    </a:xfrm>
                    <a:prstGeom prst="rect">
                      <a:avLst/>
                    </a:prstGeom>
                    <a:noFill/>
                    <a:ln>
                      <a:noFill/>
                    </a:ln>
                  </pic:spPr>
                </pic:pic>
              </a:graphicData>
            </a:graphic>
          </wp:inline>
        </w:drawing>
      </w:r>
      <w:r w:rsidR="00FD34E4">
        <w:rPr>
          <w:sz w:val="24"/>
          <w:szCs w:val="24"/>
        </w:rPr>
        <w:br w:type="page"/>
      </w:r>
    </w:p>
    <w:p w14:paraId="41A8B8D8" w14:textId="77777777" w:rsidR="0010612A" w:rsidRDefault="0010612A">
      <w:pPr>
        <w:rPr>
          <w:sz w:val="24"/>
          <w:szCs w:val="24"/>
        </w:rPr>
      </w:pPr>
    </w:p>
    <w:p w14:paraId="40CD805E" w14:textId="77777777" w:rsidR="00CB0FDB" w:rsidRDefault="00CB0FDB" w:rsidP="00CB0FDB">
      <w:pPr>
        <w:pStyle w:val="Heading3"/>
      </w:pPr>
      <w:bookmarkStart w:id="21" w:name="_Toc214050092"/>
      <w:r w:rsidRPr="00CB0FDB">
        <w:t>THE DEMON PLAYBOOK — EXPOSED (FULL STRATEGIC BRIEFING)</w:t>
      </w:r>
      <w:bookmarkEnd w:id="21"/>
    </w:p>
    <w:p w14:paraId="14453B6F" w14:textId="77777777" w:rsidR="00CB0FDB" w:rsidRDefault="00CB0FDB" w:rsidP="00CB0FDB">
      <w:pPr>
        <w:rPr>
          <w:b/>
          <w:bCs/>
          <w:sz w:val="24"/>
          <w:szCs w:val="24"/>
        </w:rPr>
      </w:pPr>
    </w:p>
    <w:p w14:paraId="17FACE48" w14:textId="5A285289" w:rsidR="00CB0FDB" w:rsidRDefault="00CB0FDB" w:rsidP="00CB0FDB">
      <w:pPr>
        <w:rPr>
          <w:b/>
          <w:bCs/>
          <w:sz w:val="24"/>
          <w:szCs w:val="24"/>
        </w:rPr>
      </w:pPr>
      <w:r>
        <w:rPr>
          <w:b/>
          <w:bCs/>
          <w:sz w:val="24"/>
          <w:szCs w:val="24"/>
        </w:rPr>
        <w:t xml:space="preserve">Books to read: Enoch, Solomon’s books, Abram the </w:t>
      </w:r>
      <w:proofErr w:type="gramStart"/>
      <w:r>
        <w:rPr>
          <w:b/>
          <w:bCs/>
          <w:sz w:val="24"/>
          <w:szCs w:val="24"/>
        </w:rPr>
        <w:t>mage</w:t>
      </w:r>
      <w:proofErr w:type="gramEnd"/>
      <w:r>
        <w:rPr>
          <w:b/>
          <w:bCs/>
          <w:sz w:val="24"/>
          <w:szCs w:val="24"/>
        </w:rPr>
        <w:t>, Screwtape letters.</w:t>
      </w:r>
    </w:p>
    <w:p w14:paraId="5D474807" w14:textId="77777777" w:rsidR="00CB0FDB" w:rsidRPr="00CB0FDB" w:rsidRDefault="00CB0FDB" w:rsidP="00CB0FDB">
      <w:pPr>
        <w:rPr>
          <w:b/>
          <w:bCs/>
          <w:sz w:val="24"/>
          <w:szCs w:val="24"/>
        </w:rPr>
      </w:pPr>
    </w:p>
    <w:p w14:paraId="26C27EE6" w14:textId="77777777" w:rsidR="00CB0FDB" w:rsidRPr="00CB0FDB" w:rsidRDefault="00CB0FDB" w:rsidP="00CB0FDB">
      <w:pPr>
        <w:rPr>
          <w:sz w:val="24"/>
          <w:szCs w:val="24"/>
        </w:rPr>
      </w:pPr>
      <w:r w:rsidRPr="00CB0FDB">
        <w:rPr>
          <w:sz w:val="24"/>
          <w:szCs w:val="24"/>
        </w:rPr>
        <w:t xml:space="preserve">The kingdom of darkness has no creativity — only corruption. They cannot build a garden, but they can trample one. They cannot write truth, but they can twist it. Their entire playbook rests on one pressure point: </w:t>
      </w:r>
      <w:r w:rsidRPr="00CB0FDB">
        <w:rPr>
          <w:b/>
          <w:bCs/>
          <w:sz w:val="24"/>
          <w:szCs w:val="24"/>
        </w:rPr>
        <w:t>distort everything God designed to reflect Him.</w:t>
      </w:r>
      <w:r w:rsidRPr="00CB0FDB">
        <w:rPr>
          <w:sz w:val="24"/>
          <w:szCs w:val="24"/>
        </w:rPr>
        <w:t xml:space="preserve"> Identity. Family. Worship. Marriage. Joy. Unity. Purpose. They attack the reflections because they cannot touch the Original.</w:t>
      </w:r>
    </w:p>
    <w:p w14:paraId="0E8B14D9" w14:textId="77777777" w:rsidR="00CB0FDB" w:rsidRPr="00CB0FDB" w:rsidRDefault="00CB0FDB" w:rsidP="00CB0FDB">
      <w:pPr>
        <w:rPr>
          <w:sz w:val="24"/>
          <w:szCs w:val="24"/>
        </w:rPr>
      </w:pPr>
      <w:r w:rsidRPr="00CB0FDB">
        <w:rPr>
          <w:sz w:val="24"/>
          <w:szCs w:val="24"/>
        </w:rPr>
        <w:t xml:space="preserve">Their greatest weapon isn’t power — it’s </w:t>
      </w:r>
      <w:r w:rsidRPr="00CB0FDB">
        <w:rPr>
          <w:b/>
          <w:bCs/>
          <w:sz w:val="24"/>
          <w:szCs w:val="24"/>
        </w:rPr>
        <w:t>deception.</w:t>
      </w:r>
      <w:r w:rsidRPr="00CB0FDB">
        <w:rPr>
          <w:sz w:val="24"/>
          <w:szCs w:val="24"/>
        </w:rPr>
        <w:t xml:space="preserve"> They don’t need to overthrow humans. They only need humans to forget who they are. Their plan is always to whisper quietly enough that a person believes the lie came from their own mind: </w:t>
      </w:r>
      <w:r w:rsidRPr="00CB0FDB">
        <w:rPr>
          <w:i/>
          <w:iCs/>
          <w:sz w:val="24"/>
          <w:szCs w:val="24"/>
        </w:rPr>
        <w:t>“You’re alone… you’re broken… you’re unlovable… you’re unwanted… you’re weak… you’re cursed…”</w:t>
      </w:r>
      <w:r w:rsidRPr="00CB0FDB">
        <w:rPr>
          <w:sz w:val="24"/>
          <w:szCs w:val="24"/>
        </w:rPr>
        <w:t xml:space="preserve"> When a person agrees with these thoughts, the demons don’t have to force chains on them. The human closes the shackles willingly.</w:t>
      </w:r>
    </w:p>
    <w:p w14:paraId="08AB93C4" w14:textId="77777777" w:rsidR="00CB0FDB" w:rsidRPr="00CB0FDB" w:rsidRDefault="00CB0FDB" w:rsidP="00CB0FDB">
      <w:pPr>
        <w:rPr>
          <w:sz w:val="24"/>
          <w:szCs w:val="24"/>
        </w:rPr>
      </w:pPr>
      <w:r w:rsidRPr="00CB0FDB">
        <w:rPr>
          <w:sz w:val="24"/>
          <w:szCs w:val="24"/>
        </w:rPr>
        <w:t xml:space="preserve">One of their most strategic operations is </w:t>
      </w:r>
      <w:r w:rsidRPr="00CB0FDB">
        <w:rPr>
          <w:b/>
          <w:bCs/>
          <w:sz w:val="24"/>
          <w:szCs w:val="24"/>
        </w:rPr>
        <w:t>the destruction of marriage.</w:t>
      </w:r>
      <w:r w:rsidRPr="00CB0FDB">
        <w:rPr>
          <w:sz w:val="24"/>
          <w:szCs w:val="24"/>
        </w:rPr>
        <w:t xml:space="preserve"> Marriage was created to mirror God’s covenant love — unity, self-giving, humility, forgiveness, partnership, protection, fruitfulness. </w:t>
      </w:r>
      <w:proofErr w:type="gramStart"/>
      <w:r w:rsidRPr="00CB0FDB">
        <w:rPr>
          <w:sz w:val="24"/>
          <w:szCs w:val="24"/>
        </w:rPr>
        <w:t>So</w:t>
      </w:r>
      <w:proofErr w:type="gramEnd"/>
      <w:r w:rsidRPr="00CB0FDB">
        <w:rPr>
          <w:sz w:val="24"/>
          <w:szCs w:val="24"/>
        </w:rPr>
        <w:t xml:space="preserve"> demons target it relentlessly because it is the very image of divine intimacy and authority. They whisper suspicion into ears, impatience into emotions, pride </w:t>
      </w:r>
      <w:proofErr w:type="gramStart"/>
      <w:r w:rsidRPr="00CB0FDB">
        <w:rPr>
          <w:sz w:val="24"/>
          <w:szCs w:val="24"/>
        </w:rPr>
        <w:t>into</w:t>
      </w:r>
      <w:proofErr w:type="gramEnd"/>
      <w:r w:rsidRPr="00CB0FDB">
        <w:rPr>
          <w:sz w:val="24"/>
          <w:szCs w:val="24"/>
        </w:rPr>
        <w:t xml:space="preserve"> arguments, fantasies into </w:t>
      </w:r>
      <w:proofErr w:type="gramStart"/>
      <w:r w:rsidRPr="00CB0FDB">
        <w:rPr>
          <w:sz w:val="24"/>
          <w:szCs w:val="24"/>
        </w:rPr>
        <w:t>imaginations</w:t>
      </w:r>
      <w:proofErr w:type="gramEnd"/>
      <w:r w:rsidRPr="00CB0FDB">
        <w:rPr>
          <w:sz w:val="24"/>
          <w:szCs w:val="24"/>
        </w:rPr>
        <w:t>. They turn “misunderstood” into “mistrusted,” “hurt” into “hate,” “different” into “divided.” Their favorite trick is making one spouse feel unseen, the other unappreciated, both unheard — all while convincing each that the other is the enemy. If a marriage breaks, the demons believe they have shattered a living reminder of Heaven on Earth.</w:t>
      </w:r>
    </w:p>
    <w:p w14:paraId="39506BE5" w14:textId="77777777" w:rsidR="00CB0FDB" w:rsidRPr="00CB0FDB" w:rsidRDefault="00CB0FDB" w:rsidP="00CB0FDB">
      <w:pPr>
        <w:rPr>
          <w:sz w:val="24"/>
          <w:szCs w:val="24"/>
        </w:rPr>
      </w:pPr>
      <w:r w:rsidRPr="00CB0FDB">
        <w:rPr>
          <w:sz w:val="24"/>
          <w:szCs w:val="24"/>
        </w:rPr>
        <w:t xml:space="preserve">Another foundational tactic is to invent systems that make humans feel </w:t>
      </w:r>
      <w:r w:rsidRPr="00CB0FDB">
        <w:rPr>
          <w:b/>
          <w:bCs/>
          <w:sz w:val="24"/>
          <w:szCs w:val="24"/>
        </w:rPr>
        <w:t xml:space="preserve">ruled by </w:t>
      </w:r>
      <w:proofErr w:type="gramStart"/>
      <w:r w:rsidRPr="00CB0FDB">
        <w:rPr>
          <w:b/>
          <w:bCs/>
          <w:sz w:val="24"/>
          <w:szCs w:val="24"/>
        </w:rPr>
        <w:t>fate</w:t>
      </w:r>
      <w:r w:rsidRPr="00CB0FDB">
        <w:rPr>
          <w:sz w:val="24"/>
          <w:szCs w:val="24"/>
        </w:rPr>
        <w:t>—signs</w:t>
      </w:r>
      <w:proofErr w:type="gramEnd"/>
      <w:r w:rsidRPr="00CB0FDB">
        <w:rPr>
          <w:sz w:val="24"/>
          <w:szCs w:val="24"/>
        </w:rPr>
        <w:t>, stars, destinies</w:t>
      </w:r>
      <w:proofErr w:type="gramStart"/>
      <w:r w:rsidRPr="00CB0FDB">
        <w:rPr>
          <w:sz w:val="24"/>
          <w:szCs w:val="24"/>
        </w:rPr>
        <w:t>, cosmic forces</w:t>
      </w:r>
      <w:proofErr w:type="gramEnd"/>
      <w:r w:rsidRPr="00CB0FDB">
        <w:rPr>
          <w:sz w:val="24"/>
          <w:szCs w:val="24"/>
        </w:rPr>
        <w:t xml:space="preserve">. If people believe they’re controlled by the universe, they won’t take authority over the spirits that </w:t>
      </w:r>
      <w:proofErr w:type="gramStart"/>
      <w:r w:rsidRPr="00CB0FDB">
        <w:rPr>
          <w:sz w:val="24"/>
          <w:szCs w:val="24"/>
        </w:rPr>
        <w:t>actually fear</w:t>
      </w:r>
      <w:proofErr w:type="gramEnd"/>
      <w:r w:rsidRPr="00CB0FDB">
        <w:rPr>
          <w:sz w:val="24"/>
          <w:szCs w:val="24"/>
        </w:rPr>
        <w:t xml:space="preserve"> them. These systems exist for one reason: </w:t>
      </w:r>
      <w:r w:rsidRPr="00CB0FDB">
        <w:rPr>
          <w:b/>
          <w:bCs/>
          <w:sz w:val="24"/>
          <w:szCs w:val="24"/>
        </w:rPr>
        <w:t>to keep humans from realizing their inheritance.</w:t>
      </w:r>
      <w:r w:rsidRPr="00CB0FDB">
        <w:rPr>
          <w:sz w:val="24"/>
          <w:szCs w:val="24"/>
        </w:rPr>
        <w:t xml:space="preserve"> Demons hate serving us. They hate the hierarchy God established. They hate that even a new believer carries more spiritual authority than an entire legion of them. </w:t>
      </w:r>
      <w:proofErr w:type="gramStart"/>
      <w:r w:rsidRPr="00CB0FDB">
        <w:rPr>
          <w:sz w:val="24"/>
          <w:szCs w:val="24"/>
        </w:rPr>
        <w:t>So</w:t>
      </w:r>
      <w:proofErr w:type="gramEnd"/>
      <w:r w:rsidRPr="00CB0FDB">
        <w:rPr>
          <w:sz w:val="24"/>
          <w:szCs w:val="24"/>
        </w:rPr>
        <w:t xml:space="preserve"> they camouflage their fear behind illusion. They craft lies that make humanity feel small, powerless, replaceable, and cursed.</w:t>
      </w:r>
    </w:p>
    <w:p w14:paraId="5D47F1AD" w14:textId="77777777" w:rsidR="00CB0FDB" w:rsidRPr="00CB0FDB" w:rsidRDefault="00CB0FDB" w:rsidP="00CB0FDB">
      <w:pPr>
        <w:rPr>
          <w:sz w:val="24"/>
          <w:szCs w:val="24"/>
        </w:rPr>
      </w:pPr>
      <w:r w:rsidRPr="00CB0FDB">
        <w:rPr>
          <w:sz w:val="24"/>
          <w:szCs w:val="24"/>
        </w:rPr>
        <w:t>Here is their nightmare: a human who knows the truth.</w:t>
      </w:r>
      <w:r w:rsidRPr="00CB0FDB">
        <w:rPr>
          <w:sz w:val="24"/>
          <w:szCs w:val="24"/>
        </w:rPr>
        <w:br/>
        <w:t>Because the moment a believer remembers who they are —</w:t>
      </w:r>
      <w:r w:rsidRPr="00CB0FDB">
        <w:rPr>
          <w:sz w:val="24"/>
          <w:szCs w:val="24"/>
        </w:rPr>
        <w:br/>
        <w:t>that they are sealed, chosen, beloved, forgiven, empowered, and seated with Christ —</w:t>
      </w:r>
      <w:r w:rsidRPr="00CB0FDB">
        <w:rPr>
          <w:sz w:val="24"/>
          <w:szCs w:val="24"/>
        </w:rPr>
        <w:br/>
        <w:t>the entire demonic strategy collapses.</w:t>
      </w:r>
      <w:r w:rsidRPr="00CB0FDB">
        <w:rPr>
          <w:sz w:val="24"/>
          <w:szCs w:val="24"/>
        </w:rPr>
        <w:br/>
        <w:t>They cannot operate where truth is known.</w:t>
      </w:r>
      <w:r w:rsidRPr="00CB0FDB">
        <w:rPr>
          <w:sz w:val="24"/>
          <w:szCs w:val="24"/>
        </w:rPr>
        <w:br/>
        <w:t>They cannot stand where light enters.</w:t>
      </w:r>
      <w:r w:rsidRPr="00CB0FDB">
        <w:rPr>
          <w:sz w:val="24"/>
          <w:szCs w:val="24"/>
        </w:rPr>
        <w:br/>
        <w:t>They cannot hold what Jesus has claimed.</w:t>
      </w:r>
    </w:p>
    <w:p w14:paraId="2C0F709C" w14:textId="77777777" w:rsidR="00CB0FDB" w:rsidRPr="00CB0FDB" w:rsidRDefault="00CB0FDB" w:rsidP="00CB0FDB">
      <w:pPr>
        <w:rPr>
          <w:sz w:val="24"/>
          <w:szCs w:val="24"/>
        </w:rPr>
      </w:pPr>
      <w:r w:rsidRPr="00CB0FDB">
        <w:rPr>
          <w:sz w:val="24"/>
          <w:szCs w:val="24"/>
        </w:rPr>
        <w:t>And Jesus makes this clear with one sentence that ends the playbook entirely:</w:t>
      </w:r>
      <w:r w:rsidRPr="00CB0FDB">
        <w:rPr>
          <w:sz w:val="24"/>
          <w:szCs w:val="24"/>
        </w:rPr>
        <w:br/>
        <w:t>“Do not rejoice that the spirits submit to you. Rejoice that your names are written in Heaven.”</w:t>
      </w:r>
      <w:r w:rsidRPr="00CB0FDB">
        <w:rPr>
          <w:sz w:val="24"/>
          <w:szCs w:val="24"/>
        </w:rPr>
        <w:br/>
        <w:t>He shifts our focus away from the enemy and back to identity.</w:t>
      </w:r>
      <w:r w:rsidRPr="00CB0FDB">
        <w:rPr>
          <w:sz w:val="24"/>
          <w:szCs w:val="24"/>
        </w:rPr>
        <w:br/>
        <w:t xml:space="preserve">Authority isn’t the crown — </w:t>
      </w:r>
      <w:r w:rsidRPr="00CB0FDB">
        <w:rPr>
          <w:b/>
          <w:bCs/>
          <w:sz w:val="24"/>
          <w:szCs w:val="24"/>
        </w:rPr>
        <w:t>belonging is.</w:t>
      </w:r>
      <w:r w:rsidRPr="00CB0FDB">
        <w:rPr>
          <w:sz w:val="24"/>
          <w:szCs w:val="24"/>
        </w:rPr>
        <w:br/>
        <w:t xml:space="preserve">Victory isn’t the throne — </w:t>
      </w:r>
      <w:r w:rsidRPr="00CB0FDB">
        <w:rPr>
          <w:b/>
          <w:bCs/>
          <w:sz w:val="24"/>
          <w:szCs w:val="24"/>
        </w:rPr>
        <w:t>sonship is.</w:t>
      </w:r>
    </w:p>
    <w:p w14:paraId="675FE6B0" w14:textId="77777777" w:rsidR="00CB0FDB" w:rsidRPr="00CB0FDB" w:rsidRDefault="00CB0FDB" w:rsidP="00CB0FDB">
      <w:pPr>
        <w:rPr>
          <w:sz w:val="24"/>
          <w:szCs w:val="24"/>
        </w:rPr>
      </w:pPr>
      <w:r w:rsidRPr="00CB0FDB">
        <w:rPr>
          <w:sz w:val="24"/>
          <w:szCs w:val="24"/>
        </w:rPr>
        <w:t>The enemy’s entire plan rests on hiding your identity.</w:t>
      </w:r>
      <w:r w:rsidRPr="00CB0FDB">
        <w:rPr>
          <w:sz w:val="24"/>
          <w:szCs w:val="24"/>
        </w:rPr>
        <w:br/>
        <w:t>God’s entire plan rests on revealing it.</w:t>
      </w:r>
    </w:p>
    <w:p w14:paraId="6521DBDB" w14:textId="77777777" w:rsidR="00CB0FDB" w:rsidRPr="00CB0FDB" w:rsidRDefault="00CB0FDB" w:rsidP="00CB0FDB">
      <w:pPr>
        <w:rPr>
          <w:sz w:val="24"/>
          <w:szCs w:val="24"/>
        </w:rPr>
      </w:pPr>
      <w:r w:rsidRPr="00CB0FDB">
        <w:rPr>
          <w:sz w:val="24"/>
          <w:szCs w:val="24"/>
        </w:rPr>
        <w:t>And once you know who you are…</w:t>
      </w:r>
      <w:r w:rsidRPr="00CB0FDB">
        <w:rPr>
          <w:sz w:val="24"/>
          <w:szCs w:val="24"/>
        </w:rPr>
        <w:br/>
        <w:t>their playbook burns.</w:t>
      </w:r>
    </w:p>
    <w:p w14:paraId="60AC4E31" w14:textId="77777777" w:rsidR="0010612A" w:rsidRDefault="0010612A">
      <w:pPr>
        <w:rPr>
          <w:sz w:val="24"/>
          <w:szCs w:val="24"/>
        </w:rPr>
      </w:pPr>
    </w:p>
    <w:p w14:paraId="56053D80" w14:textId="3F67FE6A" w:rsidR="00FD34E4" w:rsidRDefault="00FD34E4" w:rsidP="00727A50">
      <w:pPr>
        <w:jc w:val="center"/>
        <w:rPr>
          <w:sz w:val="24"/>
          <w:szCs w:val="24"/>
        </w:rPr>
      </w:pPr>
    </w:p>
    <w:p w14:paraId="1397F743" w14:textId="2A188F31" w:rsidR="00B90C0F" w:rsidRDefault="00FD34E4">
      <w:pPr>
        <w:rPr>
          <w:sz w:val="24"/>
          <w:szCs w:val="24"/>
        </w:rPr>
      </w:pPr>
      <w:r>
        <w:rPr>
          <w:sz w:val="24"/>
          <w:szCs w:val="24"/>
        </w:rPr>
        <w:br w:type="page"/>
      </w:r>
    </w:p>
    <w:p w14:paraId="33C913A0" w14:textId="265210FD" w:rsidR="00B90C0F" w:rsidRDefault="002676D6" w:rsidP="002676D6">
      <w:pPr>
        <w:pStyle w:val="Heading3"/>
      </w:pPr>
      <w:bookmarkStart w:id="22" w:name="_Toc214050093"/>
      <w:r>
        <w:lastRenderedPageBreak/>
        <w:t>Love is more than a command</w:t>
      </w:r>
      <w:bookmarkEnd w:id="22"/>
    </w:p>
    <w:p w14:paraId="380D846E" w14:textId="77777777" w:rsidR="00B90C0F" w:rsidRDefault="00B90C0F" w:rsidP="00B90C0F">
      <w:pPr>
        <w:jc w:val="center"/>
        <w:rPr>
          <w:sz w:val="24"/>
          <w:szCs w:val="24"/>
        </w:rPr>
      </w:pPr>
    </w:p>
    <w:p w14:paraId="45BC0F17" w14:textId="77777777" w:rsidR="00B90C0F" w:rsidRDefault="00B90C0F" w:rsidP="00B90C0F">
      <w:pPr>
        <w:jc w:val="center"/>
        <w:rPr>
          <w:sz w:val="24"/>
          <w:szCs w:val="24"/>
        </w:rPr>
      </w:pPr>
    </w:p>
    <w:p w14:paraId="6EA97CA0" w14:textId="799E374A" w:rsidR="00B90C0F" w:rsidRDefault="00B90C0F" w:rsidP="00B90C0F">
      <w:pPr>
        <w:jc w:val="center"/>
        <w:rPr>
          <w:sz w:val="24"/>
          <w:szCs w:val="24"/>
        </w:rPr>
      </w:pPr>
      <w:r>
        <w:rPr>
          <w:noProof/>
          <w:sz w:val="24"/>
          <w:szCs w:val="24"/>
        </w:rPr>
        <w:drawing>
          <wp:inline distT="0" distB="0" distL="0" distR="0" wp14:anchorId="4EBB8AD4" wp14:editId="0B1822E0">
            <wp:extent cx="7715250" cy="5143500"/>
            <wp:effectExtent l="0" t="0" r="0" b="0"/>
            <wp:docPr id="1214757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15250" cy="5143500"/>
                    </a:xfrm>
                    <a:prstGeom prst="rect">
                      <a:avLst/>
                    </a:prstGeom>
                    <a:noFill/>
                    <a:ln>
                      <a:noFill/>
                    </a:ln>
                  </pic:spPr>
                </pic:pic>
              </a:graphicData>
            </a:graphic>
          </wp:inline>
        </w:drawing>
      </w:r>
    </w:p>
    <w:p w14:paraId="78600302" w14:textId="77777777" w:rsidR="00B90C0F" w:rsidRDefault="00B90C0F" w:rsidP="00B90C0F">
      <w:pPr>
        <w:jc w:val="center"/>
        <w:rPr>
          <w:sz w:val="24"/>
          <w:szCs w:val="24"/>
        </w:rPr>
      </w:pPr>
    </w:p>
    <w:p w14:paraId="012D66FC" w14:textId="77777777" w:rsidR="00B90C0F" w:rsidRDefault="00B90C0F" w:rsidP="00B90C0F">
      <w:pPr>
        <w:rPr>
          <w:sz w:val="24"/>
          <w:szCs w:val="24"/>
        </w:rPr>
      </w:pPr>
      <w:r w:rsidRPr="00B90C0F">
        <w:rPr>
          <w:sz w:val="24"/>
          <w:szCs w:val="24"/>
        </w:rPr>
        <w:t xml:space="preserve">What if loving God and loving others is more than a command… What if it’s a whisper. A hint. </w:t>
      </w:r>
    </w:p>
    <w:p w14:paraId="0270A658" w14:textId="77777777" w:rsidR="00B90C0F" w:rsidRDefault="00B90C0F" w:rsidP="00B90C0F">
      <w:pPr>
        <w:rPr>
          <w:sz w:val="24"/>
          <w:szCs w:val="24"/>
        </w:rPr>
      </w:pPr>
      <w:r w:rsidRPr="00B90C0F">
        <w:rPr>
          <w:sz w:val="24"/>
          <w:szCs w:val="24"/>
        </w:rPr>
        <w:t xml:space="preserve">A doorway into something far bigger than we’ve ever imagined. What if it’s not just instruction, but invitation… an ancient secret wrapped in kindness. </w:t>
      </w:r>
    </w:p>
    <w:p w14:paraId="38F2E2B4" w14:textId="77777777" w:rsidR="00B90C0F" w:rsidRDefault="00B90C0F" w:rsidP="00B90C0F">
      <w:pPr>
        <w:rPr>
          <w:sz w:val="24"/>
          <w:szCs w:val="24"/>
        </w:rPr>
      </w:pPr>
      <w:r w:rsidRPr="00B90C0F">
        <w:rPr>
          <w:sz w:val="24"/>
          <w:szCs w:val="24"/>
        </w:rPr>
        <w:t xml:space="preserve">Our time on earth is only a breath… a single heartbeat compared to the vastness of whatever waits beyond the veil. </w:t>
      </w:r>
    </w:p>
    <w:p w14:paraId="05DA5437" w14:textId="77777777" w:rsidR="00B90C0F" w:rsidRDefault="00B90C0F" w:rsidP="00B90C0F">
      <w:pPr>
        <w:rPr>
          <w:sz w:val="24"/>
          <w:szCs w:val="24"/>
        </w:rPr>
      </w:pPr>
      <w:r w:rsidRPr="00B90C0F">
        <w:rPr>
          <w:sz w:val="24"/>
          <w:szCs w:val="24"/>
        </w:rPr>
        <w:t xml:space="preserve">And Jesus, smiling softly, says, “Store up your treasure in Heaven.” And maybe… we weren’t meant to let the long suffering of this world distract us from the greater story being written. </w:t>
      </w:r>
    </w:p>
    <w:p w14:paraId="0218195F" w14:textId="77777777" w:rsidR="00B90C0F" w:rsidRDefault="00B90C0F" w:rsidP="00B90C0F">
      <w:pPr>
        <w:rPr>
          <w:sz w:val="24"/>
          <w:szCs w:val="24"/>
        </w:rPr>
      </w:pPr>
      <w:r w:rsidRPr="00B90C0F">
        <w:rPr>
          <w:sz w:val="24"/>
          <w:szCs w:val="24"/>
        </w:rPr>
        <w:t xml:space="preserve">Maybe every hardship is just mist before sunrise. </w:t>
      </w:r>
    </w:p>
    <w:p w14:paraId="06DF51BB" w14:textId="77777777" w:rsidR="00B90C0F" w:rsidRDefault="00B90C0F" w:rsidP="00B90C0F">
      <w:pPr>
        <w:rPr>
          <w:sz w:val="24"/>
          <w:szCs w:val="24"/>
        </w:rPr>
      </w:pPr>
      <w:r w:rsidRPr="00B90C0F">
        <w:rPr>
          <w:sz w:val="24"/>
          <w:szCs w:val="24"/>
        </w:rPr>
        <w:t xml:space="preserve">Because what if the true treasure is </w:t>
      </w:r>
      <w:proofErr w:type="gramStart"/>
      <w:r w:rsidRPr="00B90C0F">
        <w:rPr>
          <w:sz w:val="24"/>
          <w:szCs w:val="24"/>
        </w:rPr>
        <w:t>made out of</w:t>
      </w:r>
      <w:proofErr w:type="gramEnd"/>
      <w:r w:rsidRPr="00B90C0F">
        <w:rPr>
          <w:sz w:val="24"/>
          <w:szCs w:val="24"/>
        </w:rPr>
        <w:t xml:space="preserve"> love… every moment of gentleness, every kindness we offered, every quiet turning of the heart toward God. </w:t>
      </w:r>
    </w:p>
    <w:p w14:paraId="37369F2E" w14:textId="77777777" w:rsidR="00B90C0F" w:rsidRDefault="00B90C0F" w:rsidP="00B90C0F">
      <w:pPr>
        <w:rPr>
          <w:sz w:val="24"/>
          <w:szCs w:val="24"/>
        </w:rPr>
      </w:pPr>
      <w:r w:rsidRPr="00B90C0F">
        <w:rPr>
          <w:sz w:val="24"/>
          <w:szCs w:val="24"/>
        </w:rPr>
        <w:t xml:space="preserve">What if every act of love plants a seed in eternity, and when the veil finally lifts, we step into a garden blooming with everything we once gave away. </w:t>
      </w:r>
    </w:p>
    <w:p w14:paraId="2C85DE61" w14:textId="77777777" w:rsidR="00B90C0F" w:rsidRDefault="00B90C0F" w:rsidP="00B90C0F">
      <w:pPr>
        <w:rPr>
          <w:sz w:val="24"/>
          <w:szCs w:val="24"/>
        </w:rPr>
      </w:pPr>
      <w:r w:rsidRPr="00B90C0F">
        <w:rPr>
          <w:sz w:val="24"/>
          <w:szCs w:val="24"/>
        </w:rPr>
        <w:t xml:space="preserve">Imagine this… all the love you invested on earth returning to you in a flood of glory… love that feels like paradise, extravagant and ineffable, inexpressible and incomparable, pure, abundant, astounding, immeasurable and wonderful, a treasure so extraordinary it feels like holy ecstasy. </w:t>
      </w:r>
    </w:p>
    <w:p w14:paraId="70D2D4A4" w14:textId="77777777" w:rsidR="00B90C0F" w:rsidRDefault="00B90C0F" w:rsidP="00B90C0F">
      <w:pPr>
        <w:rPr>
          <w:sz w:val="24"/>
          <w:szCs w:val="24"/>
        </w:rPr>
      </w:pPr>
      <w:r w:rsidRPr="00B90C0F">
        <w:rPr>
          <w:sz w:val="24"/>
          <w:szCs w:val="24"/>
        </w:rPr>
        <w:t xml:space="preserve">And in that same unveiling, some souls will suddenly feel the crushing weight of the love they never gave… a regret that will echo without end. </w:t>
      </w:r>
    </w:p>
    <w:p w14:paraId="73312B17" w14:textId="77777777" w:rsidR="00B90C0F" w:rsidRDefault="00B90C0F" w:rsidP="00B90C0F">
      <w:pPr>
        <w:rPr>
          <w:sz w:val="24"/>
          <w:szCs w:val="24"/>
        </w:rPr>
      </w:pPr>
      <w:r w:rsidRPr="00B90C0F">
        <w:rPr>
          <w:sz w:val="24"/>
          <w:szCs w:val="24"/>
        </w:rPr>
        <w:t xml:space="preserve">So softly… gently… just a question: </w:t>
      </w:r>
    </w:p>
    <w:p w14:paraId="59DF6323" w14:textId="6334947B" w:rsidR="00B90C0F" w:rsidRPr="00B90C0F" w:rsidRDefault="00B90C0F" w:rsidP="00B90C0F">
      <w:pPr>
        <w:rPr>
          <w:sz w:val="24"/>
          <w:szCs w:val="24"/>
        </w:rPr>
      </w:pPr>
      <w:r w:rsidRPr="00B90C0F">
        <w:rPr>
          <w:sz w:val="24"/>
          <w:szCs w:val="24"/>
        </w:rPr>
        <w:t>Is your heavenly garden growing… or waiting to be planted?</w:t>
      </w:r>
    </w:p>
    <w:p w14:paraId="0B3A1C2D" w14:textId="771EEC66" w:rsidR="00B90C0F" w:rsidRDefault="00B90C0F" w:rsidP="00B90C0F">
      <w:pPr>
        <w:jc w:val="center"/>
        <w:rPr>
          <w:sz w:val="24"/>
          <w:szCs w:val="24"/>
        </w:rPr>
      </w:pPr>
      <w:r>
        <w:rPr>
          <w:sz w:val="24"/>
          <w:szCs w:val="24"/>
        </w:rPr>
        <w:br w:type="page"/>
      </w:r>
    </w:p>
    <w:p w14:paraId="07357D67" w14:textId="77777777" w:rsidR="00FD34E4" w:rsidRDefault="00FD34E4">
      <w:pPr>
        <w:rPr>
          <w:sz w:val="24"/>
          <w:szCs w:val="24"/>
        </w:rPr>
      </w:pPr>
    </w:p>
    <w:p w14:paraId="0519018B" w14:textId="77777777" w:rsidR="00727A50" w:rsidRDefault="00727A50" w:rsidP="002676D6">
      <w:pPr>
        <w:rPr>
          <w:sz w:val="24"/>
          <w:szCs w:val="24"/>
        </w:rPr>
      </w:pPr>
    </w:p>
    <w:p w14:paraId="6A585335" w14:textId="6EDB41C3" w:rsidR="0047459D" w:rsidRDefault="002676D6" w:rsidP="0047459D">
      <w:pPr>
        <w:pStyle w:val="Heading3"/>
      </w:pPr>
      <w:bookmarkStart w:id="23" w:name="_Toc214050094"/>
      <w:r>
        <w:t>Jesus now –</w:t>
      </w:r>
      <w:r w:rsidR="0047459D">
        <w:t xml:space="preserve"> Reflective meditation guide for processing deep emotions</w:t>
      </w:r>
      <w:bookmarkEnd w:id="23"/>
    </w:p>
    <w:p w14:paraId="675D3B5B" w14:textId="77777777" w:rsidR="0047459D" w:rsidRDefault="0047459D" w:rsidP="002676D6">
      <w:pPr>
        <w:rPr>
          <w:sz w:val="24"/>
          <w:szCs w:val="24"/>
        </w:rPr>
      </w:pPr>
    </w:p>
    <w:p w14:paraId="61814EB4" w14:textId="77777777" w:rsidR="006731B3" w:rsidRDefault="0047459D" w:rsidP="002676D6">
      <w:pPr>
        <w:rPr>
          <w:sz w:val="24"/>
          <w:szCs w:val="24"/>
        </w:rPr>
      </w:pPr>
      <w:r>
        <w:rPr>
          <w:sz w:val="24"/>
          <w:szCs w:val="24"/>
        </w:rPr>
        <w:t>This is a s</w:t>
      </w:r>
      <w:r w:rsidR="002676D6">
        <w:rPr>
          <w:sz w:val="24"/>
          <w:szCs w:val="24"/>
        </w:rPr>
        <w:t>imple meditation</w:t>
      </w:r>
      <w:r>
        <w:rPr>
          <w:sz w:val="24"/>
          <w:szCs w:val="24"/>
        </w:rPr>
        <w:t xml:space="preserve"> and effective</w:t>
      </w:r>
      <w:r w:rsidR="002676D6">
        <w:rPr>
          <w:sz w:val="24"/>
          <w:szCs w:val="24"/>
        </w:rPr>
        <w:t xml:space="preserve"> guide to return to Jesus all </w:t>
      </w:r>
      <w:r>
        <w:rPr>
          <w:sz w:val="24"/>
          <w:szCs w:val="24"/>
        </w:rPr>
        <w:t>throughout</w:t>
      </w:r>
      <w:r w:rsidR="002676D6">
        <w:rPr>
          <w:sz w:val="24"/>
          <w:szCs w:val="24"/>
        </w:rPr>
        <w:t xml:space="preserve"> the day. You can use this meditation to exit a toxic thought so you can focus. Or you can choose to use this guide to process</w:t>
      </w:r>
      <w:r>
        <w:rPr>
          <w:sz w:val="24"/>
          <w:szCs w:val="24"/>
        </w:rPr>
        <w:t xml:space="preserve"> and work through</w:t>
      </w:r>
      <w:r w:rsidR="002676D6">
        <w:rPr>
          <w:sz w:val="24"/>
          <w:szCs w:val="24"/>
        </w:rPr>
        <w:t xml:space="preserve"> the thoughts and emotions </w:t>
      </w:r>
      <w:r>
        <w:rPr>
          <w:sz w:val="24"/>
          <w:szCs w:val="24"/>
        </w:rPr>
        <w:t xml:space="preserve">while </w:t>
      </w:r>
      <w:r w:rsidR="002676D6">
        <w:rPr>
          <w:sz w:val="24"/>
          <w:szCs w:val="24"/>
        </w:rPr>
        <w:t>bring</w:t>
      </w:r>
      <w:r>
        <w:rPr>
          <w:sz w:val="24"/>
          <w:szCs w:val="24"/>
        </w:rPr>
        <w:t xml:space="preserve">ing </w:t>
      </w:r>
      <w:r w:rsidR="002676D6">
        <w:rPr>
          <w:sz w:val="24"/>
          <w:szCs w:val="24"/>
        </w:rPr>
        <w:t xml:space="preserve">them to </w:t>
      </w:r>
      <w:r>
        <w:rPr>
          <w:sz w:val="24"/>
          <w:szCs w:val="24"/>
        </w:rPr>
        <w:t xml:space="preserve">complete </w:t>
      </w:r>
      <w:r w:rsidR="002676D6">
        <w:rPr>
          <w:sz w:val="24"/>
          <w:szCs w:val="24"/>
        </w:rPr>
        <w:t>resolution.</w:t>
      </w:r>
    </w:p>
    <w:p w14:paraId="39E162F4" w14:textId="46B9AB5A" w:rsidR="0047459D" w:rsidRDefault="006731B3" w:rsidP="002676D6">
      <w:pPr>
        <w:rPr>
          <w:sz w:val="24"/>
          <w:szCs w:val="24"/>
        </w:rPr>
      </w:pPr>
      <w:r>
        <w:rPr>
          <w:sz w:val="24"/>
          <w:szCs w:val="24"/>
        </w:rPr>
        <w:t xml:space="preserve">You can choose either of these paths, or you can also continue to live on autopilot and let the thoughts and emotions control and </w:t>
      </w:r>
      <w:proofErr w:type="gramStart"/>
      <w:r>
        <w:rPr>
          <w:sz w:val="24"/>
          <w:szCs w:val="24"/>
        </w:rPr>
        <w:t>consume you,</w:t>
      </w:r>
      <w:proofErr w:type="gramEnd"/>
      <w:r>
        <w:rPr>
          <w:sz w:val="24"/>
          <w:szCs w:val="24"/>
        </w:rPr>
        <w:t xml:space="preserve"> your choice.</w:t>
      </w:r>
      <w:r w:rsidR="009F2598">
        <w:rPr>
          <w:sz w:val="24"/>
          <w:szCs w:val="24"/>
        </w:rPr>
        <w:t xml:space="preserve"> Make every thought obedient to Christ.</w:t>
      </w:r>
      <w:r w:rsidR="002676D6">
        <w:rPr>
          <w:sz w:val="24"/>
          <w:szCs w:val="24"/>
        </w:rPr>
        <w:br/>
      </w:r>
      <w:r w:rsidR="002676D6">
        <w:rPr>
          <w:sz w:val="24"/>
          <w:szCs w:val="24"/>
        </w:rPr>
        <w:br/>
      </w:r>
      <w:r w:rsidR="0047459D" w:rsidRPr="0047459D">
        <w:rPr>
          <w:b/>
          <w:bCs/>
          <w:sz w:val="32"/>
          <w:szCs w:val="32"/>
        </w:rPr>
        <w:t>Path</w:t>
      </w:r>
      <w:r w:rsidR="002676D6" w:rsidRPr="0047459D">
        <w:rPr>
          <w:b/>
          <w:bCs/>
          <w:sz w:val="32"/>
          <w:szCs w:val="32"/>
        </w:rPr>
        <w:t xml:space="preserve"> 1 i</w:t>
      </w:r>
      <w:r w:rsidR="0047459D" w:rsidRPr="0047459D">
        <w:rPr>
          <w:b/>
          <w:bCs/>
          <w:sz w:val="32"/>
          <w:szCs w:val="32"/>
        </w:rPr>
        <w:t>f I</w:t>
      </w:r>
      <w:r w:rsidR="002676D6" w:rsidRPr="0047459D">
        <w:rPr>
          <w:b/>
          <w:bCs/>
          <w:sz w:val="32"/>
          <w:szCs w:val="32"/>
        </w:rPr>
        <w:t xml:space="preserve"> need to focus:</w:t>
      </w:r>
      <w:r w:rsidR="002676D6" w:rsidRPr="0047459D">
        <w:rPr>
          <w:sz w:val="32"/>
          <w:szCs w:val="32"/>
        </w:rPr>
        <w:t xml:space="preserve"> </w:t>
      </w:r>
    </w:p>
    <w:p w14:paraId="0E5ED571" w14:textId="77777777" w:rsidR="0047459D" w:rsidRDefault="0047459D" w:rsidP="002676D6">
      <w:pPr>
        <w:rPr>
          <w:sz w:val="24"/>
          <w:szCs w:val="24"/>
        </w:rPr>
      </w:pPr>
      <w:r>
        <w:rPr>
          <w:sz w:val="24"/>
          <w:szCs w:val="24"/>
        </w:rPr>
        <w:t>E</w:t>
      </w:r>
      <w:r w:rsidR="002676D6" w:rsidRPr="002676D6">
        <w:rPr>
          <w:sz w:val="24"/>
          <w:szCs w:val="24"/>
        </w:rPr>
        <w:t xml:space="preserve">ject button for exiting a toxic thought. </w:t>
      </w:r>
    </w:p>
    <w:p w14:paraId="466C7C60" w14:textId="2EDF0FC3" w:rsidR="0047459D" w:rsidRDefault="0047459D" w:rsidP="002676D6">
      <w:pPr>
        <w:rPr>
          <w:sz w:val="24"/>
          <w:szCs w:val="24"/>
        </w:rPr>
      </w:pPr>
      <w:r>
        <w:rPr>
          <w:sz w:val="24"/>
          <w:szCs w:val="24"/>
        </w:rPr>
        <w:t>Repeat “</w:t>
      </w:r>
      <w:r w:rsidR="002676D6" w:rsidRPr="002676D6">
        <w:rPr>
          <w:sz w:val="24"/>
          <w:szCs w:val="24"/>
        </w:rPr>
        <w:t>Jesus now</w:t>
      </w:r>
      <w:r>
        <w:rPr>
          <w:sz w:val="24"/>
          <w:szCs w:val="24"/>
        </w:rPr>
        <w:t>” Focus on Jesus until your attention drifts back to your activity. We are replacing a toxic thought with Jesus now.</w:t>
      </w:r>
      <w:r w:rsidR="002676D6" w:rsidRPr="002676D6">
        <w:rPr>
          <w:sz w:val="24"/>
          <w:szCs w:val="24"/>
        </w:rPr>
        <w:t xml:space="preserve">   </w:t>
      </w:r>
    </w:p>
    <w:p w14:paraId="031125F0" w14:textId="77777777" w:rsidR="0047459D" w:rsidRDefault="0047459D" w:rsidP="002676D6">
      <w:pPr>
        <w:rPr>
          <w:sz w:val="24"/>
          <w:szCs w:val="24"/>
        </w:rPr>
      </w:pPr>
    </w:p>
    <w:p w14:paraId="15C14083" w14:textId="13A313E3" w:rsidR="0047459D" w:rsidRPr="0047459D" w:rsidRDefault="0047459D" w:rsidP="002676D6">
      <w:pPr>
        <w:rPr>
          <w:b/>
          <w:bCs/>
          <w:sz w:val="32"/>
          <w:szCs w:val="32"/>
        </w:rPr>
      </w:pPr>
      <w:r w:rsidRPr="0047459D">
        <w:rPr>
          <w:b/>
          <w:bCs/>
          <w:sz w:val="32"/>
          <w:szCs w:val="32"/>
        </w:rPr>
        <w:t>P</w:t>
      </w:r>
      <w:r w:rsidR="002676D6" w:rsidRPr="0047459D">
        <w:rPr>
          <w:b/>
          <w:bCs/>
          <w:sz w:val="32"/>
          <w:szCs w:val="32"/>
        </w:rPr>
        <w:t xml:space="preserve">ath 2 </w:t>
      </w:r>
      <w:r w:rsidRPr="0047459D">
        <w:rPr>
          <w:b/>
          <w:bCs/>
          <w:sz w:val="32"/>
          <w:szCs w:val="32"/>
        </w:rPr>
        <w:t xml:space="preserve">If I </w:t>
      </w:r>
      <w:r w:rsidR="002676D6" w:rsidRPr="0047459D">
        <w:rPr>
          <w:b/>
          <w:bCs/>
          <w:sz w:val="32"/>
          <w:szCs w:val="32"/>
        </w:rPr>
        <w:t>have time and space to process these thoughts memories and emotions</w:t>
      </w:r>
      <w:r w:rsidRPr="0047459D">
        <w:rPr>
          <w:b/>
          <w:bCs/>
          <w:sz w:val="32"/>
          <w:szCs w:val="32"/>
        </w:rPr>
        <w:t>:</w:t>
      </w:r>
    </w:p>
    <w:p w14:paraId="612796CF" w14:textId="77777777" w:rsidR="0047459D" w:rsidRDefault="002676D6" w:rsidP="002676D6">
      <w:pPr>
        <w:rPr>
          <w:sz w:val="24"/>
          <w:szCs w:val="24"/>
        </w:rPr>
      </w:pPr>
      <w:r w:rsidRPr="002676D6">
        <w:rPr>
          <w:sz w:val="24"/>
          <w:szCs w:val="24"/>
        </w:rPr>
        <w:t xml:space="preserve">Jesus </w:t>
      </w:r>
      <w:proofErr w:type="gramStart"/>
      <w:r w:rsidRPr="002676D6">
        <w:rPr>
          <w:sz w:val="24"/>
          <w:szCs w:val="24"/>
        </w:rPr>
        <w:t>help</w:t>
      </w:r>
      <w:proofErr w:type="gramEnd"/>
      <w:r w:rsidRPr="002676D6">
        <w:rPr>
          <w:sz w:val="24"/>
          <w:szCs w:val="24"/>
        </w:rPr>
        <w:t xml:space="preserve"> me land the plane gently.  </w:t>
      </w:r>
    </w:p>
    <w:p w14:paraId="4DE03B81" w14:textId="77777777" w:rsidR="0047459D" w:rsidRDefault="002676D6" w:rsidP="002676D6">
      <w:pPr>
        <w:rPr>
          <w:sz w:val="24"/>
          <w:szCs w:val="24"/>
        </w:rPr>
      </w:pPr>
      <w:r w:rsidRPr="002676D6">
        <w:rPr>
          <w:sz w:val="24"/>
          <w:szCs w:val="24"/>
        </w:rPr>
        <w:t xml:space="preserve">Jesus i invite you into this thought. these emotions. this memory. </w:t>
      </w:r>
      <w:proofErr w:type="gramStart"/>
      <w:r w:rsidRPr="002676D6">
        <w:rPr>
          <w:sz w:val="24"/>
          <w:szCs w:val="24"/>
        </w:rPr>
        <w:t>what</w:t>
      </w:r>
      <w:proofErr w:type="gramEnd"/>
      <w:r w:rsidRPr="002676D6">
        <w:rPr>
          <w:sz w:val="24"/>
          <w:szCs w:val="24"/>
        </w:rPr>
        <w:t xml:space="preserve"> do you want me to know? </w:t>
      </w:r>
      <w:proofErr w:type="gramStart"/>
      <w:r w:rsidRPr="002676D6">
        <w:rPr>
          <w:sz w:val="24"/>
          <w:szCs w:val="24"/>
        </w:rPr>
        <w:t>what</w:t>
      </w:r>
      <w:proofErr w:type="gramEnd"/>
      <w:r w:rsidRPr="002676D6">
        <w:rPr>
          <w:sz w:val="24"/>
          <w:szCs w:val="24"/>
        </w:rPr>
        <w:t xml:space="preserve"> emotions and learnings </w:t>
      </w:r>
      <w:proofErr w:type="gramStart"/>
      <w:r w:rsidRPr="002676D6">
        <w:rPr>
          <w:sz w:val="24"/>
          <w:szCs w:val="24"/>
        </w:rPr>
        <w:t xml:space="preserve">do </w:t>
      </w:r>
      <w:proofErr w:type="spellStart"/>
      <w:r w:rsidRPr="002676D6">
        <w:rPr>
          <w:sz w:val="24"/>
          <w:szCs w:val="24"/>
        </w:rPr>
        <w:t>i</w:t>
      </w:r>
      <w:proofErr w:type="spellEnd"/>
      <w:proofErr w:type="gramEnd"/>
      <w:r w:rsidRPr="002676D6">
        <w:rPr>
          <w:sz w:val="24"/>
          <w:szCs w:val="24"/>
        </w:rPr>
        <w:t xml:space="preserve"> need to identify?  </w:t>
      </w:r>
      <w:proofErr w:type="gramStart"/>
      <w:r w:rsidRPr="002676D6">
        <w:rPr>
          <w:sz w:val="24"/>
          <w:szCs w:val="24"/>
        </w:rPr>
        <w:t xml:space="preserve">what would </w:t>
      </w:r>
      <w:proofErr w:type="spellStart"/>
      <w:r w:rsidRPr="002676D6">
        <w:rPr>
          <w:sz w:val="24"/>
          <w:szCs w:val="24"/>
        </w:rPr>
        <w:t>i</w:t>
      </w:r>
      <w:proofErr w:type="spellEnd"/>
      <w:proofErr w:type="gramEnd"/>
      <w:r w:rsidRPr="002676D6">
        <w:rPr>
          <w:sz w:val="24"/>
          <w:szCs w:val="24"/>
        </w:rPr>
        <w:t xml:space="preserve"> tell </w:t>
      </w:r>
      <w:proofErr w:type="gramStart"/>
      <w:r w:rsidRPr="002676D6">
        <w:rPr>
          <w:sz w:val="24"/>
          <w:szCs w:val="24"/>
        </w:rPr>
        <w:t>myself</w:t>
      </w:r>
      <w:proofErr w:type="gramEnd"/>
      <w:r w:rsidRPr="002676D6">
        <w:rPr>
          <w:sz w:val="24"/>
          <w:szCs w:val="24"/>
        </w:rPr>
        <w:t xml:space="preserve"> at the time?  </w:t>
      </w:r>
      <w:proofErr w:type="gramStart"/>
      <w:r w:rsidRPr="002676D6">
        <w:rPr>
          <w:sz w:val="24"/>
          <w:szCs w:val="24"/>
        </w:rPr>
        <w:t xml:space="preserve">what do </w:t>
      </w:r>
      <w:proofErr w:type="spellStart"/>
      <w:r w:rsidRPr="002676D6">
        <w:rPr>
          <w:sz w:val="24"/>
          <w:szCs w:val="24"/>
        </w:rPr>
        <w:t>i</w:t>
      </w:r>
      <w:proofErr w:type="spellEnd"/>
      <w:proofErr w:type="gramEnd"/>
      <w:r w:rsidRPr="002676D6">
        <w:rPr>
          <w:sz w:val="24"/>
          <w:szCs w:val="24"/>
        </w:rPr>
        <w:t xml:space="preserve"> need to vent?  How would I handle this differently now that I know what I know?  What red flags would I recognize now? What boundaries would I set earlier? When would I walk away? What wisdom do you want me to learn?  </w:t>
      </w:r>
    </w:p>
    <w:p w14:paraId="735DC7A5" w14:textId="77777777" w:rsidR="0047459D" w:rsidRDefault="0047459D" w:rsidP="002676D6">
      <w:pPr>
        <w:rPr>
          <w:sz w:val="24"/>
          <w:szCs w:val="24"/>
        </w:rPr>
      </w:pPr>
      <w:r>
        <w:rPr>
          <w:sz w:val="24"/>
          <w:szCs w:val="24"/>
        </w:rPr>
        <w:t xml:space="preserve">Spend </w:t>
      </w:r>
      <w:r w:rsidR="002676D6" w:rsidRPr="002676D6">
        <w:rPr>
          <w:sz w:val="24"/>
          <w:szCs w:val="24"/>
        </w:rPr>
        <w:t xml:space="preserve">time and space for reflection and listening to him. spend </w:t>
      </w:r>
      <w:proofErr w:type="gramStart"/>
      <w:r w:rsidR="002676D6" w:rsidRPr="002676D6">
        <w:rPr>
          <w:sz w:val="24"/>
          <w:szCs w:val="24"/>
        </w:rPr>
        <w:t>as long as</w:t>
      </w:r>
      <w:proofErr w:type="gramEnd"/>
      <w:r w:rsidR="002676D6" w:rsidRPr="002676D6">
        <w:rPr>
          <w:sz w:val="24"/>
          <w:szCs w:val="24"/>
        </w:rPr>
        <w:t xml:space="preserve"> we need here. </w:t>
      </w:r>
    </w:p>
    <w:p w14:paraId="591203A8" w14:textId="77777777" w:rsidR="0047459D" w:rsidRDefault="002676D6" w:rsidP="002676D6">
      <w:pPr>
        <w:rPr>
          <w:sz w:val="24"/>
          <w:szCs w:val="24"/>
        </w:rPr>
      </w:pPr>
      <w:proofErr w:type="spellStart"/>
      <w:r w:rsidRPr="002676D6">
        <w:rPr>
          <w:sz w:val="24"/>
          <w:szCs w:val="24"/>
        </w:rPr>
        <w:t>i</w:t>
      </w:r>
      <w:proofErr w:type="spellEnd"/>
      <w:r w:rsidRPr="002676D6">
        <w:rPr>
          <w:sz w:val="24"/>
          <w:szCs w:val="24"/>
        </w:rPr>
        <w:t xml:space="preserve"> wait for you Jesus.  </w:t>
      </w:r>
      <w:proofErr w:type="spellStart"/>
      <w:r w:rsidRPr="002676D6">
        <w:rPr>
          <w:sz w:val="24"/>
          <w:szCs w:val="24"/>
        </w:rPr>
        <w:t>i</w:t>
      </w:r>
      <w:proofErr w:type="spellEnd"/>
      <w:r w:rsidRPr="002676D6">
        <w:rPr>
          <w:sz w:val="24"/>
          <w:szCs w:val="24"/>
        </w:rPr>
        <w:t xml:space="preserve"> repeat back to you Jesus what you taught me and I journal this learning.  heal me Jesus my king. my master.  I call forth the spirits of everyone in this thought and memory to be put in chairs directly in front of me (or just imagine them). With Jesus present in this room </w:t>
      </w:r>
      <w:proofErr w:type="spellStart"/>
      <w:r w:rsidRPr="002676D6">
        <w:rPr>
          <w:sz w:val="24"/>
          <w:szCs w:val="24"/>
        </w:rPr>
        <w:t>i</w:t>
      </w:r>
      <w:proofErr w:type="spellEnd"/>
      <w:r w:rsidRPr="002676D6">
        <w:rPr>
          <w:sz w:val="24"/>
          <w:szCs w:val="24"/>
        </w:rPr>
        <w:t xml:space="preserve"> speak to them, their spirit directly and </w:t>
      </w:r>
      <w:proofErr w:type="spellStart"/>
      <w:r w:rsidRPr="002676D6">
        <w:rPr>
          <w:sz w:val="24"/>
          <w:szCs w:val="24"/>
        </w:rPr>
        <w:t>i</w:t>
      </w:r>
      <w:proofErr w:type="spellEnd"/>
      <w:r w:rsidRPr="002676D6">
        <w:rPr>
          <w:sz w:val="24"/>
          <w:szCs w:val="24"/>
        </w:rPr>
        <w:t xml:space="preserve"> also voice your responses to me. “</w:t>
      </w:r>
      <w:proofErr w:type="spellStart"/>
      <w:r w:rsidRPr="002676D6">
        <w:rPr>
          <w:sz w:val="24"/>
          <w:szCs w:val="24"/>
        </w:rPr>
        <w:t>i</w:t>
      </w:r>
      <w:proofErr w:type="spellEnd"/>
      <w:r w:rsidRPr="002676D6">
        <w:rPr>
          <w:sz w:val="24"/>
          <w:szCs w:val="24"/>
        </w:rPr>
        <w:t xml:space="preserve"> release you, </w:t>
      </w:r>
      <w:proofErr w:type="spellStart"/>
      <w:r w:rsidRPr="002676D6">
        <w:rPr>
          <w:sz w:val="24"/>
          <w:szCs w:val="24"/>
        </w:rPr>
        <w:t>i</w:t>
      </w:r>
      <w:proofErr w:type="spellEnd"/>
      <w:r w:rsidRPr="002676D6">
        <w:rPr>
          <w:sz w:val="24"/>
          <w:szCs w:val="24"/>
        </w:rPr>
        <w:t xml:space="preserve"> release your debt to me, </w:t>
      </w:r>
      <w:proofErr w:type="spellStart"/>
      <w:r w:rsidRPr="002676D6">
        <w:rPr>
          <w:sz w:val="24"/>
          <w:szCs w:val="24"/>
        </w:rPr>
        <w:t>i</w:t>
      </w:r>
      <w:proofErr w:type="spellEnd"/>
      <w:r w:rsidRPr="002676D6">
        <w:rPr>
          <w:sz w:val="24"/>
          <w:szCs w:val="24"/>
        </w:rPr>
        <w:t xml:space="preserve"> forgive the pain you caused. go in </w:t>
      </w:r>
      <w:proofErr w:type="gramStart"/>
      <w:r w:rsidRPr="002676D6">
        <w:rPr>
          <w:sz w:val="24"/>
          <w:szCs w:val="24"/>
        </w:rPr>
        <w:t>peace.“</w:t>
      </w:r>
      <w:proofErr w:type="gramEnd"/>
      <w:r w:rsidRPr="002676D6">
        <w:rPr>
          <w:sz w:val="24"/>
          <w:szCs w:val="24"/>
        </w:rPr>
        <w:t xml:space="preserve">  Jesus </w:t>
      </w:r>
      <w:proofErr w:type="gramStart"/>
      <w:r w:rsidRPr="002676D6">
        <w:rPr>
          <w:sz w:val="24"/>
          <w:szCs w:val="24"/>
        </w:rPr>
        <w:t>place</w:t>
      </w:r>
      <w:proofErr w:type="gramEnd"/>
      <w:r w:rsidRPr="002676D6">
        <w:rPr>
          <w:sz w:val="24"/>
          <w:szCs w:val="24"/>
        </w:rPr>
        <w:t xml:space="preserve"> your hands where this pain lives in me and in them and heal us.   I release everyone in this thought and memory.  </w:t>
      </w:r>
    </w:p>
    <w:p w14:paraId="4E8CEB83" w14:textId="77777777" w:rsidR="0047459D" w:rsidRDefault="002676D6" w:rsidP="002676D6">
      <w:pPr>
        <w:rPr>
          <w:sz w:val="24"/>
          <w:szCs w:val="24"/>
        </w:rPr>
      </w:pPr>
      <w:proofErr w:type="spellStart"/>
      <w:proofErr w:type="gramStart"/>
      <w:r w:rsidRPr="002676D6">
        <w:rPr>
          <w:sz w:val="24"/>
          <w:szCs w:val="24"/>
        </w:rPr>
        <w:t>i</w:t>
      </w:r>
      <w:proofErr w:type="spellEnd"/>
      <w:r w:rsidRPr="002676D6">
        <w:rPr>
          <w:sz w:val="24"/>
          <w:szCs w:val="24"/>
        </w:rPr>
        <w:t xml:space="preserve"> let</w:t>
      </w:r>
      <w:proofErr w:type="gramEnd"/>
      <w:r w:rsidRPr="002676D6">
        <w:rPr>
          <w:sz w:val="24"/>
          <w:szCs w:val="24"/>
        </w:rPr>
        <w:t xml:space="preserve"> this thought and these emotions fade and dissolve away.  </w:t>
      </w:r>
      <w:proofErr w:type="spellStart"/>
      <w:proofErr w:type="gramStart"/>
      <w:r w:rsidRPr="002676D6">
        <w:rPr>
          <w:sz w:val="24"/>
          <w:szCs w:val="24"/>
        </w:rPr>
        <w:t>i</w:t>
      </w:r>
      <w:proofErr w:type="spellEnd"/>
      <w:r w:rsidRPr="002676D6">
        <w:rPr>
          <w:sz w:val="24"/>
          <w:szCs w:val="24"/>
        </w:rPr>
        <w:t xml:space="preserve"> am</w:t>
      </w:r>
      <w:proofErr w:type="gramEnd"/>
      <w:r w:rsidRPr="002676D6">
        <w:rPr>
          <w:sz w:val="24"/>
          <w:szCs w:val="24"/>
        </w:rPr>
        <w:t xml:space="preserve"> free</w:t>
      </w:r>
      <w:r w:rsidR="0047459D">
        <w:rPr>
          <w:sz w:val="24"/>
          <w:szCs w:val="24"/>
        </w:rPr>
        <w:t>.</w:t>
      </w:r>
      <w:r w:rsidRPr="002676D6">
        <w:rPr>
          <w:sz w:val="24"/>
          <w:szCs w:val="24"/>
        </w:rPr>
        <w:t xml:space="preserve"> </w:t>
      </w:r>
      <w:proofErr w:type="spellStart"/>
      <w:proofErr w:type="gramStart"/>
      <w:r w:rsidRPr="002676D6">
        <w:rPr>
          <w:sz w:val="24"/>
          <w:szCs w:val="24"/>
        </w:rPr>
        <w:t>i</w:t>
      </w:r>
      <w:proofErr w:type="spellEnd"/>
      <w:r w:rsidRPr="002676D6">
        <w:rPr>
          <w:sz w:val="24"/>
          <w:szCs w:val="24"/>
        </w:rPr>
        <w:t xml:space="preserve"> am</w:t>
      </w:r>
      <w:proofErr w:type="gramEnd"/>
      <w:r w:rsidRPr="002676D6">
        <w:rPr>
          <w:sz w:val="24"/>
          <w:szCs w:val="24"/>
        </w:rPr>
        <w:t xml:space="preserve"> safe now</w:t>
      </w:r>
      <w:r w:rsidR="0047459D">
        <w:rPr>
          <w:sz w:val="24"/>
          <w:szCs w:val="24"/>
        </w:rPr>
        <w:t>.</w:t>
      </w:r>
      <w:r w:rsidRPr="002676D6">
        <w:rPr>
          <w:sz w:val="24"/>
          <w:szCs w:val="24"/>
        </w:rPr>
        <w:t xml:space="preserve"> </w:t>
      </w:r>
      <w:proofErr w:type="spellStart"/>
      <w:proofErr w:type="gramStart"/>
      <w:r w:rsidRPr="002676D6">
        <w:rPr>
          <w:sz w:val="24"/>
          <w:szCs w:val="24"/>
        </w:rPr>
        <w:t>i</w:t>
      </w:r>
      <w:proofErr w:type="spellEnd"/>
      <w:r w:rsidRPr="002676D6">
        <w:rPr>
          <w:sz w:val="24"/>
          <w:szCs w:val="24"/>
        </w:rPr>
        <w:t xml:space="preserve"> am</w:t>
      </w:r>
      <w:proofErr w:type="gramEnd"/>
      <w:r w:rsidRPr="002676D6">
        <w:rPr>
          <w:sz w:val="24"/>
          <w:szCs w:val="24"/>
        </w:rPr>
        <w:t xml:space="preserve"> gentle</w:t>
      </w:r>
      <w:r w:rsidR="0047459D">
        <w:rPr>
          <w:sz w:val="24"/>
          <w:szCs w:val="24"/>
        </w:rPr>
        <w:t>.</w:t>
      </w:r>
      <w:r w:rsidRPr="002676D6">
        <w:rPr>
          <w:sz w:val="24"/>
          <w:szCs w:val="24"/>
        </w:rPr>
        <w:t xml:space="preserve"> </w:t>
      </w:r>
      <w:proofErr w:type="spellStart"/>
      <w:proofErr w:type="gramStart"/>
      <w:r w:rsidRPr="002676D6">
        <w:rPr>
          <w:sz w:val="24"/>
          <w:szCs w:val="24"/>
        </w:rPr>
        <w:t>i</w:t>
      </w:r>
      <w:proofErr w:type="spellEnd"/>
      <w:r w:rsidRPr="002676D6">
        <w:rPr>
          <w:sz w:val="24"/>
          <w:szCs w:val="24"/>
        </w:rPr>
        <w:t xml:space="preserve"> forgive</w:t>
      </w:r>
      <w:proofErr w:type="gramEnd"/>
      <w:r w:rsidRPr="002676D6">
        <w:rPr>
          <w:sz w:val="24"/>
          <w:szCs w:val="24"/>
        </w:rPr>
        <w:t xml:space="preserve"> completely</w:t>
      </w:r>
      <w:r w:rsidR="0047459D">
        <w:rPr>
          <w:sz w:val="24"/>
          <w:szCs w:val="24"/>
        </w:rPr>
        <w:t>.</w:t>
      </w:r>
      <w:r w:rsidRPr="002676D6">
        <w:rPr>
          <w:sz w:val="24"/>
          <w:szCs w:val="24"/>
        </w:rPr>
        <w:t xml:space="preserve"> </w:t>
      </w:r>
      <w:proofErr w:type="spellStart"/>
      <w:proofErr w:type="gramStart"/>
      <w:r w:rsidRPr="002676D6">
        <w:rPr>
          <w:sz w:val="24"/>
          <w:szCs w:val="24"/>
        </w:rPr>
        <w:t>i</w:t>
      </w:r>
      <w:proofErr w:type="spellEnd"/>
      <w:r w:rsidRPr="002676D6">
        <w:rPr>
          <w:sz w:val="24"/>
          <w:szCs w:val="24"/>
        </w:rPr>
        <w:t xml:space="preserve"> let</w:t>
      </w:r>
      <w:proofErr w:type="gramEnd"/>
      <w:r w:rsidRPr="002676D6">
        <w:rPr>
          <w:sz w:val="24"/>
          <w:szCs w:val="24"/>
        </w:rPr>
        <w:t xml:space="preserve"> go completely</w:t>
      </w:r>
      <w:r w:rsidR="0047459D">
        <w:rPr>
          <w:sz w:val="24"/>
          <w:szCs w:val="24"/>
        </w:rPr>
        <w:t>.</w:t>
      </w:r>
      <w:r w:rsidRPr="002676D6">
        <w:rPr>
          <w:sz w:val="24"/>
          <w:szCs w:val="24"/>
        </w:rPr>
        <w:t xml:space="preserve"> </w:t>
      </w:r>
      <w:proofErr w:type="spellStart"/>
      <w:proofErr w:type="gramStart"/>
      <w:r w:rsidRPr="002676D6">
        <w:rPr>
          <w:sz w:val="24"/>
          <w:szCs w:val="24"/>
        </w:rPr>
        <w:t>i</w:t>
      </w:r>
      <w:proofErr w:type="spellEnd"/>
      <w:r w:rsidRPr="002676D6">
        <w:rPr>
          <w:sz w:val="24"/>
          <w:szCs w:val="24"/>
        </w:rPr>
        <w:t xml:space="preserve"> completely</w:t>
      </w:r>
      <w:proofErr w:type="gramEnd"/>
      <w:r w:rsidRPr="002676D6">
        <w:rPr>
          <w:sz w:val="24"/>
          <w:szCs w:val="24"/>
        </w:rPr>
        <w:t xml:space="preserve"> relax</w:t>
      </w:r>
      <w:r w:rsidR="0047459D">
        <w:rPr>
          <w:sz w:val="24"/>
          <w:szCs w:val="24"/>
        </w:rPr>
        <w:t>.</w:t>
      </w:r>
      <w:r w:rsidRPr="002676D6">
        <w:rPr>
          <w:sz w:val="24"/>
          <w:szCs w:val="24"/>
        </w:rPr>
        <w:t xml:space="preserve"> thank </w:t>
      </w:r>
      <w:proofErr w:type="gramStart"/>
      <w:r w:rsidRPr="002676D6">
        <w:rPr>
          <w:sz w:val="24"/>
          <w:szCs w:val="24"/>
        </w:rPr>
        <w:t>you Jesus</w:t>
      </w:r>
      <w:proofErr w:type="gramEnd"/>
      <w:r w:rsidR="0047459D">
        <w:rPr>
          <w:sz w:val="24"/>
          <w:szCs w:val="24"/>
        </w:rPr>
        <w:t>.</w:t>
      </w:r>
      <w:r w:rsidRPr="002676D6">
        <w:rPr>
          <w:sz w:val="24"/>
          <w:szCs w:val="24"/>
        </w:rPr>
        <w:t xml:space="preserve"> I love you Jesus</w:t>
      </w:r>
      <w:r w:rsidR="0047459D">
        <w:rPr>
          <w:sz w:val="24"/>
          <w:szCs w:val="24"/>
        </w:rPr>
        <w:t>.</w:t>
      </w:r>
      <w:r w:rsidRPr="002676D6">
        <w:rPr>
          <w:sz w:val="24"/>
          <w:szCs w:val="24"/>
        </w:rPr>
        <w:t xml:space="preserve">  </w:t>
      </w:r>
    </w:p>
    <w:p w14:paraId="4960A12C" w14:textId="77777777" w:rsidR="0047459D" w:rsidRDefault="002676D6" w:rsidP="002676D6">
      <w:pPr>
        <w:rPr>
          <w:sz w:val="24"/>
          <w:szCs w:val="24"/>
        </w:rPr>
      </w:pPr>
      <w:proofErr w:type="gramStart"/>
      <w:r w:rsidRPr="002676D6">
        <w:rPr>
          <w:sz w:val="24"/>
          <w:szCs w:val="24"/>
        </w:rPr>
        <w:t>sometimes</w:t>
      </w:r>
      <w:proofErr w:type="gramEnd"/>
      <w:r w:rsidRPr="002676D6">
        <w:rPr>
          <w:sz w:val="24"/>
          <w:szCs w:val="24"/>
        </w:rPr>
        <w:t xml:space="preserve"> we </w:t>
      </w:r>
      <w:proofErr w:type="spellStart"/>
      <w:r w:rsidRPr="002676D6">
        <w:rPr>
          <w:sz w:val="24"/>
          <w:szCs w:val="24"/>
        </w:rPr>
        <w:t>dont</w:t>
      </w:r>
      <w:proofErr w:type="spellEnd"/>
      <w:r w:rsidRPr="002676D6">
        <w:rPr>
          <w:sz w:val="24"/>
          <w:szCs w:val="24"/>
        </w:rPr>
        <w:t xml:space="preserve"> get an answer to our pain. return to Jesus now. </w:t>
      </w:r>
      <w:proofErr w:type="gramStart"/>
      <w:r w:rsidRPr="002676D6">
        <w:rPr>
          <w:sz w:val="24"/>
          <w:szCs w:val="24"/>
        </w:rPr>
        <w:t>it</w:t>
      </w:r>
      <w:proofErr w:type="gramEnd"/>
      <w:r w:rsidRPr="002676D6">
        <w:rPr>
          <w:sz w:val="24"/>
          <w:szCs w:val="24"/>
        </w:rPr>
        <w:t xml:space="preserve"> is the </w:t>
      </w:r>
      <w:proofErr w:type="gramStart"/>
      <w:r w:rsidRPr="002676D6">
        <w:rPr>
          <w:sz w:val="24"/>
          <w:szCs w:val="24"/>
        </w:rPr>
        <w:t>long suffering</w:t>
      </w:r>
      <w:proofErr w:type="gramEnd"/>
      <w:r w:rsidRPr="002676D6">
        <w:rPr>
          <w:sz w:val="24"/>
          <w:szCs w:val="24"/>
        </w:rPr>
        <w:t xml:space="preserve"> cross we must carry</w:t>
      </w:r>
      <w:r w:rsidR="0047459D">
        <w:rPr>
          <w:sz w:val="24"/>
          <w:szCs w:val="24"/>
        </w:rPr>
        <w:t xml:space="preserve"> daily</w:t>
      </w:r>
      <w:r w:rsidRPr="002676D6">
        <w:rPr>
          <w:sz w:val="24"/>
          <w:szCs w:val="24"/>
        </w:rPr>
        <w:t>.  </w:t>
      </w:r>
    </w:p>
    <w:p w14:paraId="15E398A6" w14:textId="77777777" w:rsidR="0047459D" w:rsidRDefault="002676D6" w:rsidP="002676D6">
      <w:pPr>
        <w:rPr>
          <w:sz w:val="24"/>
          <w:szCs w:val="24"/>
        </w:rPr>
      </w:pPr>
      <w:r w:rsidRPr="002676D6">
        <w:rPr>
          <w:sz w:val="24"/>
          <w:szCs w:val="24"/>
        </w:rPr>
        <w:t xml:space="preserve">Jesus now </w:t>
      </w:r>
      <w:proofErr w:type="spellStart"/>
      <w:r w:rsidRPr="002676D6">
        <w:rPr>
          <w:sz w:val="24"/>
          <w:szCs w:val="24"/>
        </w:rPr>
        <w:t>i</w:t>
      </w:r>
      <w:proofErr w:type="spellEnd"/>
      <w:r w:rsidRPr="002676D6">
        <w:rPr>
          <w:sz w:val="24"/>
          <w:szCs w:val="24"/>
        </w:rPr>
        <w:t xml:space="preserve"> breathe in your presence. </w:t>
      </w:r>
      <w:proofErr w:type="spellStart"/>
      <w:proofErr w:type="gramStart"/>
      <w:r w:rsidRPr="002676D6">
        <w:rPr>
          <w:sz w:val="24"/>
          <w:szCs w:val="24"/>
        </w:rPr>
        <w:t>i</w:t>
      </w:r>
      <w:proofErr w:type="spellEnd"/>
      <w:r w:rsidRPr="002676D6">
        <w:rPr>
          <w:sz w:val="24"/>
          <w:szCs w:val="24"/>
        </w:rPr>
        <w:t xml:space="preserve"> return to calm</w:t>
      </w:r>
      <w:proofErr w:type="gramEnd"/>
      <w:r w:rsidRPr="002676D6">
        <w:rPr>
          <w:sz w:val="24"/>
          <w:szCs w:val="24"/>
        </w:rPr>
        <w:t xml:space="preserve">. </w:t>
      </w:r>
      <w:proofErr w:type="spellStart"/>
      <w:proofErr w:type="gramStart"/>
      <w:r w:rsidRPr="002676D6">
        <w:rPr>
          <w:sz w:val="24"/>
          <w:szCs w:val="24"/>
        </w:rPr>
        <w:t>i</w:t>
      </w:r>
      <w:proofErr w:type="spellEnd"/>
      <w:r w:rsidRPr="002676D6">
        <w:rPr>
          <w:sz w:val="24"/>
          <w:szCs w:val="24"/>
        </w:rPr>
        <w:t xml:space="preserve"> return</w:t>
      </w:r>
      <w:proofErr w:type="gramEnd"/>
      <w:r w:rsidRPr="002676D6">
        <w:rPr>
          <w:sz w:val="24"/>
          <w:szCs w:val="24"/>
        </w:rPr>
        <w:t xml:space="preserve"> to no emotion. </w:t>
      </w:r>
      <w:proofErr w:type="spellStart"/>
      <w:proofErr w:type="gramStart"/>
      <w:r w:rsidRPr="002676D6">
        <w:rPr>
          <w:sz w:val="24"/>
          <w:szCs w:val="24"/>
        </w:rPr>
        <w:t>i</w:t>
      </w:r>
      <w:proofErr w:type="spellEnd"/>
      <w:r w:rsidRPr="002676D6">
        <w:rPr>
          <w:sz w:val="24"/>
          <w:szCs w:val="24"/>
        </w:rPr>
        <w:t xml:space="preserve"> return</w:t>
      </w:r>
      <w:proofErr w:type="gramEnd"/>
      <w:r w:rsidRPr="002676D6">
        <w:rPr>
          <w:sz w:val="24"/>
          <w:szCs w:val="24"/>
        </w:rPr>
        <w:t xml:space="preserve"> to perfect inner peace. I seek your face. </w:t>
      </w:r>
      <w:proofErr w:type="spellStart"/>
      <w:r w:rsidRPr="002676D6">
        <w:rPr>
          <w:sz w:val="24"/>
          <w:szCs w:val="24"/>
        </w:rPr>
        <w:t>i</w:t>
      </w:r>
      <w:proofErr w:type="spellEnd"/>
      <w:r w:rsidRPr="002676D6">
        <w:rPr>
          <w:sz w:val="24"/>
          <w:szCs w:val="24"/>
        </w:rPr>
        <w:t xml:space="preserve"> return to you Jesus, now. </w:t>
      </w:r>
      <w:proofErr w:type="gramStart"/>
      <w:r w:rsidRPr="002676D6">
        <w:rPr>
          <w:sz w:val="24"/>
          <w:szCs w:val="24"/>
        </w:rPr>
        <w:t>not</w:t>
      </w:r>
      <w:proofErr w:type="gramEnd"/>
      <w:r w:rsidRPr="002676D6">
        <w:rPr>
          <w:sz w:val="24"/>
          <w:szCs w:val="24"/>
        </w:rPr>
        <w:t xml:space="preserve"> tomorrow</w:t>
      </w:r>
      <w:r w:rsidR="0047459D">
        <w:rPr>
          <w:sz w:val="24"/>
          <w:szCs w:val="24"/>
        </w:rPr>
        <w:t>,</w:t>
      </w:r>
      <w:r w:rsidRPr="002676D6">
        <w:rPr>
          <w:sz w:val="24"/>
          <w:szCs w:val="24"/>
        </w:rPr>
        <w:t xml:space="preserve"> not yesterday, right now. not 30 minutes ago. now. I return to your love. </w:t>
      </w:r>
      <w:proofErr w:type="spellStart"/>
      <w:proofErr w:type="gramStart"/>
      <w:r w:rsidRPr="002676D6">
        <w:rPr>
          <w:sz w:val="24"/>
          <w:szCs w:val="24"/>
        </w:rPr>
        <w:t>i</w:t>
      </w:r>
      <w:proofErr w:type="spellEnd"/>
      <w:r w:rsidRPr="002676D6">
        <w:rPr>
          <w:sz w:val="24"/>
          <w:szCs w:val="24"/>
        </w:rPr>
        <w:t xml:space="preserve"> rest</w:t>
      </w:r>
      <w:proofErr w:type="gramEnd"/>
      <w:r w:rsidRPr="002676D6">
        <w:rPr>
          <w:sz w:val="24"/>
          <w:szCs w:val="24"/>
        </w:rPr>
        <w:t xml:space="preserve"> in your presence.  I am a demon hunter. </w:t>
      </w:r>
    </w:p>
    <w:p w14:paraId="5540BF76" w14:textId="69810682" w:rsidR="002676D6" w:rsidRPr="002676D6" w:rsidRDefault="002676D6" w:rsidP="002676D6">
      <w:pPr>
        <w:rPr>
          <w:sz w:val="24"/>
          <w:szCs w:val="24"/>
        </w:rPr>
      </w:pPr>
      <w:r w:rsidRPr="002676D6">
        <w:rPr>
          <w:sz w:val="24"/>
          <w:szCs w:val="24"/>
        </w:rPr>
        <w:t>Jesus now.</w:t>
      </w:r>
    </w:p>
    <w:p w14:paraId="2333D3E0" w14:textId="77777777" w:rsidR="00727A50" w:rsidRDefault="00727A50" w:rsidP="00727A50">
      <w:pPr>
        <w:jc w:val="center"/>
        <w:rPr>
          <w:sz w:val="24"/>
          <w:szCs w:val="24"/>
        </w:rPr>
      </w:pPr>
    </w:p>
    <w:p w14:paraId="7083950D" w14:textId="2B5CD3BD" w:rsidR="00224089" w:rsidRPr="00F914C2" w:rsidRDefault="00727A50" w:rsidP="00727A50">
      <w:pPr>
        <w:jc w:val="center"/>
        <w:rPr>
          <w:sz w:val="24"/>
          <w:szCs w:val="24"/>
        </w:rPr>
      </w:pPr>
      <w:r>
        <w:rPr>
          <w:noProof/>
          <w:sz w:val="24"/>
          <w:szCs w:val="24"/>
        </w:rPr>
        <w:drawing>
          <wp:inline distT="0" distB="0" distL="0" distR="0" wp14:anchorId="6088DDF8" wp14:editId="06BD1DE5">
            <wp:extent cx="5010150" cy="5010150"/>
            <wp:effectExtent l="0" t="0" r="0" b="0"/>
            <wp:docPr id="190421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0150" cy="5010150"/>
                    </a:xfrm>
                    <a:prstGeom prst="rect">
                      <a:avLst/>
                    </a:prstGeom>
                    <a:noFill/>
                    <a:ln>
                      <a:noFill/>
                    </a:ln>
                  </pic:spPr>
                </pic:pic>
              </a:graphicData>
            </a:graphic>
          </wp:inline>
        </w:drawing>
      </w:r>
    </w:p>
    <w:sectPr w:rsidR="00224089" w:rsidRPr="00F914C2" w:rsidSect="0063573C">
      <w:footerReference w:type="default" r:id="rId17"/>
      <w:pgSz w:w="15840" w:h="24480" w:code="3"/>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7287D" w14:textId="77777777" w:rsidR="00824389" w:rsidRDefault="00824389" w:rsidP="00CF221C">
      <w:pPr>
        <w:spacing w:after="0" w:line="240" w:lineRule="auto"/>
      </w:pPr>
      <w:r>
        <w:separator/>
      </w:r>
    </w:p>
  </w:endnote>
  <w:endnote w:type="continuationSeparator" w:id="0">
    <w:p w14:paraId="0FB846EF" w14:textId="77777777" w:rsidR="00824389" w:rsidRDefault="00824389" w:rsidP="00CF2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254216"/>
      <w:docPartObj>
        <w:docPartGallery w:val="Page Numbers (Bottom of Page)"/>
        <w:docPartUnique/>
      </w:docPartObj>
    </w:sdtPr>
    <w:sdtEndPr>
      <w:rPr>
        <w:noProof/>
      </w:rPr>
    </w:sdtEndPr>
    <w:sdtContent>
      <w:p w14:paraId="6B00142C" w14:textId="5485A789" w:rsidR="00CF221C" w:rsidRDefault="00CF22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4CF043" w14:textId="77777777" w:rsidR="00CF221C" w:rsidRDefault="00CF22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9E9FA" w14:textId="77777777" w:rsidR="00824389" w:rsidRDefault="00824389" w:rsidP="00CF221C">
      <w:pPr>
        <w:spacing w:after="0" w:line="240" w:lineRule="auto"/>
      </w:pPr>
      <w:r>
        <w:separator/>
      </w:r>
    </w:p>
  </w:footnote>
  <w:footnote w:type="continuationSeparator" w:id="0">
    <w:p w14:paraId="644AF977" w14:textId="77777777" w:rsidR="00824389" w:rsidRDefault="00824389" w:rsidP="00CF2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C1E68"/>
    <w:multiLevelType w:val="multilevel"/>
    <w:tmpl w:val="4BC8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427CB"/>
    <w:multiLevelType w:val="multilevel"/>
    <w:tmpl w:val="8818A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62481"/>
    <w:multiLevelType w:val="multilevel"/>
    <w:tmpl w:val="5F0C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D02B6"/>
    <w:multiLevelType w:val="multilevel"/>
    <w:tmpl w:val="40F0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D01D7"/>
    <w:multiLevelType w:val="multilevel"/>
    <w:tmpl w:val="ADA2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64BA4"/>
    <w:multiLevelType w:val="multilevel"/>
    <w:tmpl w:val="0C5C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10BE2"/>
    <w:multiLevelType w:val="multilevel"/>
    <w:tmpl w:val="283A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81F6C"/>
    <w:multiLevelType w:val="multilevel"/>
    <w:tmpl w:val="4FAE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A6B64"/>
    <w:multiLevelType w:val="multilevel"/>
    <w:tmpl w:val="47B2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F2955"/>
    <w:multiLevelType w:val="multilevel"/>
    <w:tmpl w:val="A12EF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8E19CC"/>
    <w:multiLevelType w:val="multilevel"/>
    <w:tmpl w:val="CA9C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7260C"/>
    <w:multiLevelType w:val="multilevel"/>
    <w:tmpl w:val="CAE6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B5391"/>
    <w:multiLevelType w:val="multilevel"/>
    <w:tmpl w:val="61BE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53A27"/>
    <w:multiLevelType w:val="multilevel"/>
    <w:tmpl w:val="634E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AD027D"/>
    <w:multiLevelType w:val="multilevel"/>
    <w:tmpl w:val="40A8C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33414F"/>
    <w:multiLevelType w:val="multilevel"/>
    <w:tmpl w:val="59C0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A9501F"/>
    <w:multiLevelType w:val="multilevel"/>
    <w:tmpl w:val="ED50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514EC"/>
    <w:multiLevelType w:val="multilevel"/>
    <w:tmpl w:val="CCF6A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0F26E4"/>
    <w:multiLevelType w:val="multilevel"/>
    <w:tmpl w:val="7340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7B6140"/>
    <w:multiLevelType w:val="multilevel"/>
    <w:tmpl w:val="2876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BF7013"/>
    <w:multiLevelType w:val="multilevel"/>
    <w:tmpl w:val="D5E2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573C1"/>
    <w:multiLevelType w:val="multilevel"/>
    <w:tmpl w:val="F214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847BC"/>
    <w:multiLevelType w:val="multilevel"/>
    <w:tmpl w:val="579A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9D18BA"/>
    <w:multiLevelType w:val="multilevel"/>
    <w:tmpl w:val="BBFA1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07520C"/>
    <w:multiLevelType w:val="multilevel"/>
    <w:tmpl w:val="A71E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62439"/>
    <w:multiLevelType w:val="multilevel"/>
    <w:tmpl w:val="960858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946D2"/>
    <w:multiLevelType w:val="multilevel"/>
    <w:tmpl w:val="6C7AE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625302"/>
    <w:multiLevelType w:val="multilevel"/>
    <w:tmpl w:val="502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C52DFB"/>
    <w:multiLevelType w:val="multilevel"/>
    <w:tmpl w:val="7BBA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906721">
    <w:abstractNumId w:val="34"/>
    <w:lvlOverride w:ilvl="1">
      <w:startOverride w:val="1"/>
    </w:lvlOverride>
  </w:num>
  <w:num w:numId="2" w16cid:durableId="1612011328">
    <w:abstractNumId w:val="29"/>
  </w:num>
  <w:num w:numId="3" w16cid:durableId="1277516784">
    <w:abstractNumId w:val="14"/>
  </w:num>
  <w:num w:numId="4" w16cid:durableId="339744621">
    <w:abstractNumId w:val="26"/>
  </w:num>
  <w:num w:numId="5" w16cid:durableId="483544521">
    <w:abstractNumId w:val="31"/>
  </w:num>
  <w:num w:numId="6" w16cid:durableId="510920786">
    <w:abstractNumId w:val="32"/>
  </w:num>
  <w:num w:numId="7" w16cid:durableId="192620490">
    <w:abstractNumId w:val="30"/>
  </w:num>
  <w:num w:numId="8" w16cid:durableId="656499525">
    <w:abstractNumId w:val="19"/>
  </w:num>
  <w:num w:numId="9" w16cid:durableId="1248728043">
    <w:abstractNumId w:val="16"/>
  </w:num>
  <w:num w:numId="10" w16cid:durableId="1011954091">
    <w:abstractNumId w:val="24"/>
  </w:num>
  <w:num w:numId="11" w16cid:durableId="440884342">
    <w:abstractNumId w:val="23"/>
  </w:num>
  <w:num w:numId="12" w16cid:durableId="67580115">
    <w:abstractNumId w:val="33"/>
  </w:num>
  <w:num w:numId="13" w16cid:durableId="763380327">
    <w:abstractNumId w:val="27"/>
  </w:num>
  <w:num w:numId="14" w16cid:durableId="1802188976">
    <w:abstractNumId w:val="22"/>
  </w:num>
  <w:num w:numId="15" w16cid:durableId="1458597148">
    <w:abstractNumId w:val="11"/>
  </w:num>
  <w:num w:numId="16" w16cid:durableId="272447348">
    <w:abstractNumId w:val="17"/>
  </w:num>
  <w:num w:numId="17" w16cid:durableId="1702048019">
    <w:abstractNumId w:val="12"/>
  </w:num>
  <w:num w:numId="18" w16cid:durableId="326632341">
    <w:abstractNumId w:val="9"/>
  </w:num>
  <w:num w:numId="19" w16cid:durableId="1138495161">
    <w:abstractNumId w:val="18"/>
  </w:num>
  <w:num w:numId="20" w16cid:durableId="670332220">
    <w:abstractNumId w:val="13"/>
  </w:num>
  <w:num w:numId="21" w16cid:durableId="602764177">
    <w:abstractNumId w:val="8"/>
  </w:num>
  <w:num w:numId="22" w16cid:durableId="1132482812">
    <w:abstractNumId w:val="6"/>
  </w:num>
  <w:num w:numId="23" w16cid:durableId="1891379164">
    <w:abstractNumId w:val="5"/>
  </w:num>
  <w:num w:numId="24" w16cid:durableId="402721953">
    <w:abstractNumId w:val="4"/>
  </w:num>
  <w:num w:numId="25" w16cid:durableId="1047729464">
    <w:abstractNumId w:val="7"/>
  </w:num>
  <w:num w:numId="26" w16cid:durableId="988362805">
    <w:abstractNumId w:val="3"/>
  </w:num>
  <w:num w:numId="27" w16cid:durableId="2077968541">
    <w:abstractNumId w:val="2"/>
  </w:num>
  <w:num w:numId="28" w16cid:durableId="666444926">
    <w:abstractNumId w:val="1"/>
  </w:num>
  <w:num w:numId="29" w16cid:durableId="491023194">
    <w:abstractNumId w:val="0"/>
  </w:num>
  <w:num w:numId="30" w16cid:durableId="496507321">
    <w:abstractNumId w:val="20"/>
  </w:num>
  <w:num w:numId="31" w16cid:durableId="301544487">
    <w:abstractNumId w:val="35"/>
  </w:num>
  <w:num w:numId="32" w16cid:durableId="960497338">
    <w:abstractNumId w:val="10"/>
  </w:num>
  <w:num w:numId="33" w16cid:durableId="1983729861">
    <w:abstractNumId w:val="25"/>
  </w:num>
  <w:num w:numId="34" w16cid:durableId="917642305">
    <w:abstractNumId w:val="28"/>
  </w:num>
  <w:num w:numId="35" w16cid:durableId="1534147977">
    <w:abstractNumId w:val="15"/>
  </w:num>
  <w:num w:numId="36" w16cid:durableId="1425304793">
    <w:abstractNumId w:val="21"/>
  </w:num>
  <w:num w:numId="37" w16cid:durableId="1361664188">
    <w:abstractNumId w:val="37"/>
  </w:num>
  <w:num w:numId="38" w16cid:durableId="25987722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028"/>
    <w:rsid w:val="000B49B9"/>
    <w:rsid w:val="0010612A"/>
    <w:rsid w:val="00131F1E"/>
    <w:rsid w:val="001638F4"/>
    <w:rsid w:val="001E7A10"/>
    <w:rsid w:val="00221CBB"/>
    <w:rsid w:val="00224089"/>
    <w:rsid w:val="00225EC3"/>
    <w:rsid w:val="002676D6"/>
    <w:rsid w:val="002C756B"/>
    <w:rsid w:val="002E7034"/>
    <w:rsid w:val="0031179E"/>
    <w:rsid w:val="003275C7"/>
    <w:rsid w:val="003B58BD"/>
    <w:rsid w:val="003F0BFF"/>
    <w:rsid w:val="004221E7"/>
    <w:rsid w:val="00424028"/>
    <w:rsid w:val="0047459D"/>
    <w:rsid w:val="004C3A3F"/>
    <w:rsid w:val="004D70DE"/>
    <w:rsid w:val="00560D7B"/>
    <w:rsid w:val="0063573C"/>
    <w:rsid w:val="006731B3"/>
    <w:rsid w:val="006B305B"/>
    <w:rsid w:val="006D6C4A"/>
    <w:rsid w:val="006E58B6"/>
    <w:rsid w:val="007035F2"/>
    <w:rsid w:val="00727A50"/>
    <w:rsid w:val="00776D91"/>
    <w:rsid w:val="00802AC7"/>
    <w:rsid w:val="008149E3"/>
    <w:rsid w:val="00824389"/>
    <w:rsid w:val="00824907"/>
    <w:rsid w:val="00882FD4"/>
    <w:rsid w:val="00921DBE"/>
    <w:rsid w:val="009F2598"/>
    <w:rsid w:val="00A129CF"/>
    <w:rsid w:val="00A237DC"/>
    <w:rsid w:val="00B5242D"/>
    <w:rsid w:val="00B90C0F"/>
    <w:rsid w:val="00BC7A05"/>
    <w:rsid w:val="00CB0FDB"/>
    <w:rsid w:val="00CF221C"/>
    <w:rsid w:val="00D00D88"/>
    <w:rsid w:val="00D059DB"/>
    <w:rsid w:val="00D14D68"/>
    <w:rsid w:val="00D21527"/>
    <w:rsid w:val="00D23063"/>
    <w:rsid w:val="00D81AF4"/>
    <w:rsid w:val="00D901E4"/>
    <w:rsid w:val="00DA3267"/>
    <w:rsid w:val="00DF23DB"/>
    <w:rsid w:val="00F64D91"/>
    <w:rsid w:val="00F914C2"/>
    <w:rsid w:val="00FD34E4"/>
    <w:rsid w:val="00FF0C9E"/>
    <w:rsid w:val="00FF5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AC337"/>
  <w15:chartTrackingRefBased/>
  <w15:docId w15:val="{4CF9B3F2-E250-478B-8E6E-30A465637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4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4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4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4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028"/>
    <w:rPr>
      <w:rFonts w:eastAsiaTheme="majorEastAsia" w:cstheme="majorBidi"/>
      <w:color w:val="272727" w:themeColor="text1" w:themeTint="D8"/>
    </w:rPr>
  </w:style>
  <w:style w:type="paragraph" w:styleId="Title">
    <w:name w:val="Title"/>
    <w:basedOn w:val="Normal"/>
    <w:next w:val="Normal"/>
    <w:link w:val="TitleChar"/>
    <w:uiPriority w:val="10"/>
    <w:qFormat/>
    <w:rsid w:val="00424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028"/>
    <w:pPr>
      <w:spacing w:before="160"/>
      <w:jc w:val="center"/>
    </w:pPr>
    <w:rPr>
      <w:i/>
      <w:iCs/>
      <w:color w:val="404040" w:themeColor="text1" w:themeTint="BF"/>
    </w:rPr>
  </w:style>
  <w:style w:type="character" w:customStyle="1" w:styleId="QuoteChar">
    <w:name w:val="Quote Char"/>
    <w:basedOn w:val="DefaultParagraphFont"/>
    <w:link w:val="Quote"/>
    <w:uiPriority w:val="29"/>
    <w:rsid w:val="00424028"/>
    <w:rPr>
      <w:i/>
      <w:iCs/>
      <w:color w:val="404040" w:themeColor="text1" w:themeTint="BF"/>
    </w:rPr>
  </w:style>
  <w:style w:type="paragraph" w:styleId="ListParagraph">
    <w:name w:val="List Paragraph"/>
    <w:basedOn w:val="Normal"/>
    <w:uiPriority w:val="34"/>
    <w:qFormat/>
    <w:rsid w:val="00424028"/>
    <w:pPr>
      <w:ind w:left="720"/>
      <w:contextualSpacing/>
    </w:pPr>
  </w:style>
  <w:style w:type="character" w:styleId="IntenseEmphasis">
    <w:name w:val="Intense Emphasis"/>
    <w:basedOn w:val="DefaultParagraphFont"/>
    <w:uiPriority w:val="21"/>
    <w:qFormat/>
    <w:rsid w:val="00424028"/>
    <w:rPr>
      <w:i/>
      <w:iCs/>
      <w:color w:val="0F4761" w:themeColor="accent1" w:themeShade="BF"/>
    </w:rPr>
  </w:style>
  <w:style w:type="paragraph" w:styleId="IntenseQuote">
    <w:name w:val="Intense Quote"/>
    <w:basedOn w:val="Normal"/>
    <w:next w:val="Normal"/>
    <w:link w:val="IntenseQuoteChar"/>
    <w:uiPriority w:val="30"/>
    <w:qFormat/>
    <w:rsid w:val="00424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028"/>
    <w:rPr>
      <w:i/>
      <w:iCs/>
      <w:color w:val="0F4761" w:themeColor="accent1" w:themeShade="BF"/>
    </w:rPr>
  </w:style>
  <w:style w:type="character" w:styleId="IntenseReference">
    <w:name w:val="Intense Reference"/>
    <w:basedOn w:val="DefaultParagraphFont"/>
    <w:uiPriority w:val="32"/>
    <w:qFormat/>
    <w:rsid w:val="00424028"/>
    <w:rPr>
      <w:b/>
      <w:bCs/>
      <w:smallCaps/>
      <w:color w:val="0F4761" w:themeColor="accent1" w:themeShade="BF"/>
      <w:spacing w:val="5"/>
    </w:rPr>
  </w:style>
  <w:style w:type="paragraph" w:styleId="NormalWeb">
    <w:name w:val="Normal (Web)"/>
    <w:basedOn w:val="Normal"/>
    <w:uiPriority w:val="99"/>
    <w:unhideWhenUsed/>
    <w:rsid w:val="00B5242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221CBB"/>
    <w:rPr>
      <w:i/>
      <w:iCs/>
    </w:rPr>
  </w:style>
  <w:style w:type="character" w:styleId="Strong">
    <w:name w:val="Strong"/>
    <w:basedOn w:val="DefaultParagraphFont"/>
    <w:uiPriority w:val="22"/>
    <w:qFormat/>
    <w:rsid w:val="00221CBB"/>
    <w:rPr>
      <w:b/>
      <w:bCs/>
    </w:rPr>
  </w:style>
  <w:style w:type="paragraph" w:styleId="NoSpacing">
    <w:name w:val="No Spacing"/>
    <w:uiPriority w:val="1"/>
    <w:qFormat/>
    <w:rsid w:val="00221CBB"/>
    <w:pPr>
      <w:spacing w:after="0" w:line="240" w:lineRule="auto"/>
    </w:pPr>
    <w:rPr>
      <w:sz w:val="24"/>
      <w:szCs w:val="24"/>
    </w:rPr>
  </w:style>
  <w:style w:type="paragraph" w:styleId="Header">
    <w:name w:val="header"/>
    <w:basedOn w:val="Normal"/>
    <w:link w:val="HeaderChar"/>
    <w:uiPriority w:val="99"/>
    <w:unhideWhenUsed/>
    <w:rsid w:val="00CF22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221C"/>
  </w:style>
  <w:style w:type="paragraph" w:styleId="Footer">
    <w:name w:val="footer"/>
    <w:basedOn w:val="Normal"/>
    <w:link w:val="FooterChar"/>
    <w:uiPriority w:val="99"/>
    <w:unhideWhenUsed/>
    <w:rsid w:val="00CF22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221C"/>
  </w:style>
  <w:style w:type="paragraph" w:styleId="TOCHeading">
    <w:name w:val="TOC Heading"/>
    <w:basedOn w:val="Heading1"/>
    <w:next w:val="Normal"/>
    <w:uiPriority w:val="39"/>
    <w:unhideWhenUsed/>
    <w:qFormat/>
    <w:rsid w:val="00CF221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CF221C"/>
    <w:pPr>
      <w:spacing w:after="100"/>
    </w:pPr>
  </w:style>
  <w:style w:type="paragraph" w:styleId="TOC3">
    <w:name w:val="toc 3"/>
    <w:basedOn w:val="Normal"/>
    <w:next w:val="Normal"/>
    <w:autoRedefine/>
    <w:uiPriority w:val="39"/>
    <w:unhideWhenUsed/>
    <w:rsid w:val="00CF221C"/>
    <w:pPr>
      <w:spacing w:after="100"/>
      <w:ind w:left="440"/>
    </w:pPr>
  </w:style>
  <w:style w:type="paragraph" w:styleId="TOC2">
    <w:name w:val="toc 2"/>
    <w:basedOn w:val="Normal"/>
    <w:next w:val="Normal"/>
    <w:autoRedefine/>
    <w:uiPriority w:val="39"/>
    <w:unhideWhenUsed/>
    <w:rsid w:val="00CF221C"/>
    <w:pPr>
      <w:spacing w:after="100"/>
      <w:ind w:left="220"/>
    </w:pPr>
  </w:style>
  <w:style w:type="character" w:styleId="Hyperlink">
    <w:name w:val="Hyperlink"/>
    <w:basedOn w:val="DefaultParagraphFont"/>
    <w:uiPriority w:val="99"/>
    <w:unhideWhenUsed/>
    <w:rsid w:val="00CF221C"/>
    <w:rPr>
      <w:color w:val="467886" w:themeColor="hyperlink"/>
      <w:u w:val="single"/>
    </w:rPr>
  </w:style>
  <w:style w:type="paragraph" w:styleId="BodyText">
    <w:name w:val="Body Text"/>
    <w:basedOn w:val="Normal"/>
    <w:link w:val="BodyTextChar"/>
    <w:uiPriority w:val="99"/>
    <w:unhideWhenUsed/>
    <w:rsid w:val="0063573C"/>
    <w:pPr>
      <w:spacing w:after="120" w:line="276" w:lineRule="auto"/>
    </w:pPr>
    <w:rPr>
      <w:rFonts w:ascii="Cambria" w:eastAsiaTheme="minorEastAsia" w:hAnsi="Cambria"/>
      <w:kern w:val="0"/>
      <w14:ligatures w14:val="none"/>
    </w:rPr>
  </w:style>
  <w:style w:type="character" w:customStyle="1" w:styleId="BodyTextChar">
    <w:name w:val="Body Text Char"/>
    <w:basedOn w:val="DefaultParagraphFont"/>
    <w:link w:val="BodyText"/>
    <w:uiPriority w:val="99"/>
    <w:rsid w:val="0063573C"/>
    <w:rPr>
      <w:rFonts w:ascii="Cambria" w:eastAsiaTheme="minorEastAsia" w:hAnsi="Cambria"/>
      <w:kern w:val="0"/>
      <w14:ligatures w14:val="none"/>
    </w:rPr>
  </w:style>
  <w:style w:type="paragraph" w:styleId="BodyText2">
    <w:name w:val="Body Text 2"/>
    <w:basedOn w:val="Normal"/>
    <w:link w:val="BodyText2Char"/>
    <w:uiPriority w:val="99"/>
    <w:unhideWhenUsed/>
    <w:rsid w:val="0063573C"/>
    <w:pPr>
      <w:spacing w:after="120" w:line="480" w:lineRule="auto"/>
    </w:pPr>
    <w:rPr>
      <w:rFonts w:ascii="Cambria" w:eastAsiaTheme="minorEastAsia" w:hAnsi="Cambria"/>
      <w:kern w:val="0"/>
      <w14:ligatures w14:val="none"/>
    </w:rPr>
  </w:style>
  <w:style w:type="character" w:customStyle="1" w:styleId="BodyText2Char">
    <w:name w:val="Body Text 2 Char"/>
    <w:basedOn w:val="DefaultParagraphFont"/>
    <w:link w:val="BodyText2"/>
    <w:uiPriority w:val="99"/>
    <w:rsid w:val="0063573C"/>
    <w:rPr>
      <w:rFonts w:ascii="Cambria" w:eastAsiaTheme="minorEastAsia" w:hAnsi="Cambria"/>
      <w:kern w:val="0"/>
      <w14:ligatures w14:val="none"/>
    </w:rPr>
  </w:style>
  <w:style w:type="paragraph" w:styleId="BodyText3">
    <w:name w:val="Body Text 3"/>
    <w:basedOn w:val="Normal"/>
    <w:link w:val="BodyText3Char"/>
    <w:uiPriority w:val="99"/>
    <w:unhideWhenUsed/>
    <w:rsid w:val="0063573C"/>
    <w:pPr>
      <w:spacing w:after="120" w:line="276" w:lineRule="auto"/>
    </w:pPr>
    <w:rPr>
      <w:rFonts w:ascii="Cambria" w:eastAsiaTheme="minorEastAsia" w:hAnsi="Cambria"/>
      <w:kern w:val="0"/>
      <w:sz w:val="16"/>
      <w:szCs w:val="16"/>
      <w14:ligatures w14:val="none"/>
    </w:rPr>
  </w:style>
  <w:style w:type="character" w:customStyle="1" w:styleId="BodyText3Char">
    <w:name w:val="Body Text 3 Char"/>
    <w:basedOn w:val="DefaultParagraphFont"/>
    <w:link w:val="BodyText3"/>
    <w:uiPriority w:val="99"/>
    <w:rsid w:val="0063573C"/>
    <w:rPr>
      <w:rFonts w:ascii="Cambria" w:eastAsiaTheme="minorEastAsia" w:hAnsi="Cambria"/>
      <w:kern w:val="0"/>
      <w:sz w:val="16"/>
      <w:szCs w:val="16"/>
      <w14:ligatures w14:val="none"/>
    </w:rPr>
  </w:style>
  <w:style w:type="paragraph" w:styleId="List">
    <w:name w:val="List"/>
    <w:basedOn w:val="Normal"/>
    <w:uiPriority w:val="99"/>
    <w:unhideWhenUsed/>
    <w:rsid w:val="0063573C"/>
    <w:pPr>
      <w:spacing w:after="120" w:line="276" w:lineRule="auto"/>
      <w:ind w:left="360" w:hanging="360"/>
      <w:contextualSpacing/>
    </w:pPr>
    <w:rPr>
      <w:rFonts w:ascii="Cambria" w:eastAsiaTheme="minorEastAsia" w:hAnsi="Cambria"/>
      <w:kern w:val="0"/>
      <w14:ligatures w14:val="none"/>
    </w:rPr>
  </w:style>
  <w:style w:type="paragraph" w:styleId="List2">
    <w:name w:val="List 2"/>
    <w:basedOn w:val="Normal"/>
    <w:uiPriority w:val="99"/>
    <w:unhideWhenUsed/>
    <w:rsid w:val="0063573C"/>
    <w:pPr>
      <w:spacing w:after="120" w:line="276" w:lineRule="auto"/>
      <w:ind w:left="720" w:hanging="360"/>
      <w:contextualSpacing/>
    </w:pPr>
    <w:rPr>
      <w:rFonts w:ascii="Cambria" w:eastAsiaTheme="minorEastAsia" w:hAnsi="Cambria"/>
      <w:kern w:val="0"/>
      <w14:ligatures w14:val="none"/>
    </w:rPr>
  </w:style>
  <w:style w:type="paragraph" w:styleId="List3">
    <w:name w:val="List 3"/>
    <w:basedOn w:val="Normal"/>
    <w:uiPriority w:val="99"/>
    <w:unhideWhenUsed/>
    <w:rsid w:val="0063573C"/>
    <w:pPr>
      <w:spacing w:after="120" w:line="276" w:lineRule="auto"/>
      <w:ind w:left="1080" w:hanging="360"/>
      <w:contextualSpacing/>
    </w:pPr>
    <w:rPr>
      <w:rFonts w:ascii="Cambria" w:eastAsiaTheme="minorEastAsia" w:hAnsi="Cambria"/>
      <w:kern w:val="0"/>
      <w14:ligatures w14:val="none"/>
    </w:rPr>
  </w:style>
  <w:style w:type="paragraph" w:styleId="ListBullet">
    <w:name w:val="List Bullet"/>
    <w:basedOn w:val="Normal"/>
    <w:uiPriority w:val="99"/>
    <w:unhideWhenUsed/>
    <w:rsid w:val="0063573C"/>
    <w:pPr>
      <w:numPr>
        <w:numId w:val="21"/>
      </w:numPr>
      <w:spacing w:after="120" w:line="276" w:lineRule="auto"/>
      <w:contextualSpacing/>
    </w:pPr>
    <w:rPr>
      <w:rFonts w:ascii="Cambria" w:eastAsiaTheme="minorEastAsia" w:hAnsi="Cambria"/>
      <w:kern w:val="0"/>
      <w14:ligatures w14:val="none"/>
    </w:rPr>
  </w:style>
  <w:style w:type="paragraph" w:styleId="ListBullet2">
    <w:name w:val="List Bullet 2"/>
    <w:basedOn w:val="Normal"/>
    <w:uiPriority w:val="99"/>
    <w:unhideWhenUsed/>
    <w:rsid w:val="0063573C"/>
    <w:pPr>
      <w:numPr>
        <w:numId w:val="22"/>
      </w:numPr>
      <w:spacing w:after="120" w:line="276" w:lineRule="auto"/>
      <w:contextualSpacing/>
    </w:pPr>
    <w:rPr>
      <w:rFonts w:ascii="Cambria" w:eastAsiaTheme="minorEastAsia" w:hAnsi="Cambria"/>
      <w:kern w:val="0"/>
      <w14:ligatures w14:val="none"/>
    </w:rPr>
  </w:style>
  <w:style w:type="paragraph" w:styleId="ListBullet3">
    <w:name w:val="List Bullet 3"/>
    <w:basedOn w:val="Normal"/>
    <w:uiPriority w:val="99"/>
    <w:unhideWhenUsed/>
    <w:rsid w:val="0063573C"/>
    <w:pPr>
      <w:numPr>
        <w:numId w:val="23"/>
      </w:numPr>
      <w:spacing w:after="120" w:line="276" w:lineRule="auto"/>
      <w:contextualSpacing/>
    </w:pPr>
    <w:rPr>
      <w:rFonts w:ascii="Cambria" w:eastAsiaTheme="minorEastAsia" w:hAnsi="Cambria"/>
      <w:kern w:val="0"/>
      <w14:ligatures w14:val="none"/>
    </w:rPr>
  </w:style>
  <w:style w:type="paragraph" w:styleId="ListNumber">
    <w:name w:val="List Number"/>
    <w:basedOn w:val="Normal"/>
    <w:uiPriority w:val="99"/>
    <w:unhideWhenUsed/>
    <w:rsid w:val="0063573C"/>
    <w:pPr>
      <w:numPr>
        <w:numId w:val="25"/>
      </w:numPr>
      <w:spacing w:after="120" w:line="276" w:lineRule="auto"/>
      <w:contextualSpacing/>
    </w:pPr>
    <w:rPr>
      <w:rFonts w:ascii="Cambria" w:eastAsiaTheme="minorEastAsia" w:hAnsi="Cambria"/>
      <w:kern w:val="0"/>
      <w14:ligatures w14:val="none"/>
    </w:rPr>
  </w:style>
  <w:style w:type="paragraph" w:styleId="ListNumber2">
    <w:name w:val="List Number 2"/>
    <w:basedOn w:val="Normal"/>
    <w:uiPriority w:val="99"/>
    <w:unhideWhenUsed/>
    <w:rsid w:val="0063573C"/>
    <w:pPr>
      <w:numPr>
        <w:numId w:val="26"/>
      </w:numPr>
      <w:spacing w:after="120" w:line="276" w:lineRule="auto"/>
      <w:contextualSpacing/>
    </w:pPr>
    <w:rPr>
      <w:rFonts w:ascii="Cambria" w:eastAsiaTheme="minorEastAsia" w:hAnsi="Cambria"/>
      <w:kern w:val="0"/>
      <w14:ligatures w14:val="none"/>
    </w:rPr>
  </w:style>
  <w:style w:type="paragraph" w:styleId="ListNumber3">
    <w:name w:val="List Number 3"/>
    <w:basedOn w:val="Normal"/>
    <w:uiPriority w:val="99"/>
    <w:unhideWhenUsed/>
    <w:rsid w:val="0063573C"/>
    <w:pPr>
      <w:numPr>
        <w:numId w:val="27"/>
      </w:numPr>
      <w:spacing w:after="120" w:line="276" w:lineRule="auto"/>
      <w:contextualSpacing/>
    </w:pPr>
    <w:rPr>
      <w:rFonts w:ascii="Cambria" w:eastAsiaTheme="minorEastAsia" w:hAnsi="Cambria"/>
      <w:kern w:val="0"/>
      <w14:ligatures w14:val="none"/>
    </w:rPr>
  </w:style>
  <w:style w:type="paragraph" w:styleId="ListContinue">
    <w:name w:val="List Continue"/>
    <w:basedOn w:val="Normal"/>
    <w:uiPriority w:val="99"/>
    <w:unhideWhenUsed/>
    <w:rsid w:val="0063573C"/>
    <w:pPr>
      <w:spacing w:after="120" w:line="276" w:lineRule="auto"/>
      <w:ind w:left="360"/>
      <w:contextualSpacing/>
    </w:pPr>
    <w:rPr>
      <w:rFonts w:ascii="Cambria" w:eastAsiaTheme="minorEastAsia" w:hAnsi="Cambria"/>
      <w:kern w:val="0"/>
      <w14:ligatures w14:val="none"/>
    </w:rPr>
  </w:style>
  <w:style w:type="paragraph" w:styleId="ListContinue2">
    <w:name w:val="List Continue 2"/>
    <w:basedOn w:val="Normal"/>
    <w:uiPriority w:val="99"/>
    <w:unhideWhenUsed/>
    <w:rsid w:val="0063573C"/>
    <w:pPr>
      <w:spacing w:after="120" w:line="276" w:lineRule="auto"/>
      <w:ind w:left="720"/>
      <w:contextualSpacing/>
    </w:pPr>
    <w:rPr>
      <w:rFonts w:ascii="Cambria" w:eastAsiaTheme="minorEastAsia" w:hAnsi="Cambria"/>
      <w:kern w:val="0"/>
      <w14:ligatures w14:val="none"/>
    </w:rPr>
  </w:style>
  <w:style w:type="paragraph" w:styleId="ListContinue3">
    <w:name w:val="List Continue 3"/>
    <w:basedOn w:val="Normal"/>
    <w:uiPriority w:val="99"/>
    <w:unhideWhenUsed/>
    <w:rsid w:val="0063573C"/>
    <w:pPr>
      <w:spacing w:after="120" w:line="276" w:lineRule="auto"/>
      <w:ind w:left="1080"/>
      <w:contextualSpacing/>
    </w:pPr>
    <w:rPr>
      <w:rFonts w:ascii="Cambria" w:eastAsiaTheme="minorEastAsia" w:hAnsi="Cambria"/>
      <w:kern w:val="0"/>
      <w14:ligatures w14:val="none"/>
    </w:rPr>
  </w:style>
  <w:style w:type="paragraph" w:styleId="MacroText">
    <w:name w:val="macro"/>
    <w:link w:val="MacroTextChar"/>
    <w:uiPriority w:val="99"/>
    <w:unhideWhenUsed/>
    <w:rsid w:val="0063573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63573C"/>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63573C"/>
    <w:pPr>
      <w:spacing w:after="120" w:line="240" w:lineRule="auto"/>
    </w:pPr>
    <w:rPr>
      <w:rFonts w:ascii="Cambria" w:eastAsiaTheme="minorEastAsia" w:hAnsi="Cambria"/>
      <w:b/>
      <w:bCs/>
      <w:color w:val="156082" w:themeColor="accent1"/>
      <w:kern w:val="0"/>
      <w:sz w:val="18"/>
      <w:szCs w:val="18"/>
      <w14:ligatures w14:val="none"/>
    </w:rPr>
  </w:style>
  <w:style w:type="character" w:styleId="SubtleEmphasis">
    <w:name w:val="Subtle Emphasis"/>
    <w:basedOn w:val="DefaultParagraphFont"/>
    <w:uiPriority w:val="19"/>
    <w:qFormat/>
    <w:rsid w:val="0063573C"/>
    <w:rPr>
      <w:i/>
      <w:iCs/>
      <w:color w:val="808080" w:themeColor="text1" w:themeTint="7F"/>
    </w:rPr>
  </w:style>
  <w:style w:type="character" w:styleId="SubtleReference">
    <w:name w:val="Subtle Reference"/>
    <w:basedOn w:val="DefaultParagraphFont"/>
    <w:uiPriority w:val="31"/>
    <w:qFormat/>
    <w:rsid w:val="0063573C"/>
    <w:rPr>
      <w:smallCaps/>
      <w:color w:val="E97132" w:themeColor="accent2"/>
      <w:u w:val="single"/>
    </w:rPr>
  </w:style>
  <w:style w:type="character" w:styleId="BookTitle">
    <w:name w:val="Book Title"/>
    <w:basedOn w:val="DefaultParagraphFont"/>
    <w:uiPriority w:val="33"/>
    <w:qFormat/>
    <w:rsid w:val="0063573C"/>
    <w:rPr>
      <w:b/>
      <w:bCs/>
      <w:smallCaps/>
      <w:spacing w:val="5"/>
    </w:rPr>
  </w:style>
  <w:style w:type="table" w:styleId="TableGrid">
    <w:name w:val="Table Grid"/>
    <w:basedOn w:val="TableNormal"/>
    <w:uiPriority w:val="59"/>
    <w:rsid w:val="0063573C"/>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3573C"/>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3573C"/>
    <w:pPr>
      <w:spacing w:after="0" w:line="240" w:lineRule="auto"/>
    </w:pPr>
    <w:rPr>
      <w:rFonts w:eastAsiaTheme="minorEastAsia"/>
      <w:color w:val="0F4761" w:themeColor="accent1" w:themeShade="BF"/>
      <w:kern w:val="0"/>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3573C"/>
    <w:pPr>
      <w:spacing w:after="0" w:line="240" w:lineRule="auto"/>
    </w:pPr>
    <w:rPr>
      <w:rFonts w:eastAsiaTheme="minorEastAsia"/>
      <w:color w:val="BF4E14" w:themeColor="accent2" w:themeShade="BF"/>
      <w:kern w:val="0"/>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63573C"/>
    <w:pPr>
      <w:spacing w:after="0" w:line="240" w:lineRule="auto"/>
    </w:pPr>
    <w:rPr>
      <w:rFonts w:eastAsiaTheme="minorEastAsia"/>
      <w:color w:val="124F1A" w:themeColor="accent3" w:themeShade="BF"/>
      <w:kern w:val="0"/>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63573C"/>
    <w:pPr>
      <w:spacing w:after="0" w:line="240" w:lineRule="auto"/>
    </w:pPr>
    <w:rPr>
      <w:rFonts w:eastAsiaTheme="minorEastAsia"/>
      <w:color w:val="0B769F" w:themeColor="accent4" w:themeShade="BF"/>
      <w:kern w:val="0"/>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63573C"/>
    <w:pPr>
      <w:spacing w:after="0" w:line="240" w:lineRule="auto"/>
    </w:pPr>
    <w:rPr>
      <w:rFonts w:eastAsiaTheme="minorEastAsia"/>
      <w:color w:val="77206D" w:themeColor="accent5" w:themeShade="BF"/>
      <w:kern w:val="0"/>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63573C"/>
    <w:pPr>
      <w:spacing w:after="0" w:line="240" w:lineRule="auto"/>
    </w:pPr>
    <w:rPr>
      <w:rFonts w:eastAsiaTheme="minorEastAsia"/>
      <w:color w:val="3A7C22" w:themeColor="accent6" w:themeShade="BF"/>
      <w:kern w:val="0"/>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63573C"/>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3573C"/>
    <w:pPr>
      <w:spacing w:after="0" w:line="240" w:lineRule="auto"/>
    </w:pPr>
    <w:rPr>
      <w:rFonts w:eastAsiaTheme="minorEastAsia"/>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63573C"/>
    <w:pPr>
      <w:spacing w:after="0" w:line="240" w:lineRule="auto"/>
    </w:pPr>
    <w:rPr>
      <w:rFonts w:eastAsiaTheme="minorEastAsia"/>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63573C"/>
    <w:pPr>
      <w:spacing w:after="0" w:line="240" w:lineRule="auto"/>
    </w:pPr>
    <w:rPr>
      <w:rFonts w:eastAsiaTheme="minorEastAsia"/>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63573C"/>
    <w:pPr>
      <w:spacing w:after="0" w:line="240" w:lineRule="auto"/>
    </w:pPr>
    <w:rPr>
      <w:rFonts w:eastAsiaTheme="minorEastAsia"/>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63573C"/>
    <w:pPr>
      <w:spacing w:after="0" w:line="240" w:lineRule="auto"/>
    </w:pPr>
    <w:rPr>
      <w:rFonts w:eastAsiaTheme="minorEastAsia"/>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63573C"/>
    <w:pPr>
      <w:spacing w:after="0" w:line="240" w:lineRule="auto"/>
    </w:pPr>
    <w:rPr>
      <w:rFonts w:eastAsiaTheme="minorEastAsia"/>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63573C"/>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3573C"/>
    <w:pPr>
      <w:spacing w:after="0" w:line="240" w:lineRule="auto"/>
    </w:pPr>
    <w:rPr>
      <w:rFonts w:eastAsiaTheme="minorEastAsia"/>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63573C"/>
    <w:pPr>
      <w:spacing w:after="0" w:line="240" w:lineRule="auto"/>
    </w:pPr>
    <w:rPr>
      <w:rFonts w:eastAsiaTheme="minorEastAsia"/>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63573C"/>
    <w:pPr>
      <w:spacing w:after="0" w:line="240" w:lineRule="auto"/>
    </w:pPr>
    <w:rPr>
      <w:rFonts w:eastAsiaTheme="minorEastAsia"/>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63573C"/>
    <w:pPr>
      <w:spacing w:after="0" w:line="240" w:lineRule="auto"/>
    </w:pPr>
    <w:rPr>
      <w:rFonts w:eastAsiaTheme="minorEastAsia"/>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63573C"/>
    <w:pPr>
      <w:spacing w:after="0" w:line="240" w:lineRule="auto"/>
    </w:pPr>
    <w:rPr>
      <w:rFonts w:eastAsiaTheme="minorEastAsia"/>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63573C"/>
    <w:pPr>
      <w:spacing w:after="0" w:line="240" w:lineRule="auto"/>
    </w:pPr>
    <w:rPr>
      <w:rFonts w:eastAsiaTheme="minorEastAsia"/>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63573C"/>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3573C"/>
    <w:pPr>
      <w:spacing w:after="0" w:line="240" w:lineRule="auto"/>
    </w:pPr>
    <w:rPr>
      <w:rFonts w:eastAsiaTheme="minorEastAsia"/>
      <w:kern w:val="0"/>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3573C"/>
    <w:pPr>
      <w:spacing w:after="0" w:line="240" w:lineRule="auto"/>
    </w:pPr>
    <w:rPr>
      <w:rFonts w:eastAsiaTheme="minorEastAsia"/>
      <w:kern w:val="0"/>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3573C"/>
    <w:pPr>
      <w:spacing w:after="0" w:line="240" w:lineRule="auto"/>
    </w:pPr>
    <w:rPr>
      <w:rFonts w:eastAsiaTheme="minorEastAsia"/>
      <w:kern w:val="0"/>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3573C"/>
    <w:pPr>
      <w:spacing w:after="0" w:line="240" w:lineRule="auto"/>
    </w:pPr>
    <w:rPr>
      <w:rFonts w:eastAsiaTheme="minorEastAsia"/>
      <w:kern w:val="0"/>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3573C"/>
    <w:pPr>
      <w:spacing w:after="0" w:line="240" w:lineRule="auto"/>
    </w:pPr>
    <w:rPr>
      <w:rFonts w:eastAsiaTheme="minorEastAsia"/>
      <w:kern w:val="0"/>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3573C"/>
    <w:pPr>
      <w:spacing w:after="0" w:line="240" w:lineRule="auto"/>
    </w:pPr>
    <w:rPr>
      <w:rFonts w:eastAsiaTheme="minorEastAsia"/>
      <w:kern w:val="0"/>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3573C"/>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3573C"/>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3573C"/>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3573C"/>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3573C"/>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3573C"/>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3573C"/>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3573C"/>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3573C"/>
    <w:pPr>
      <w:spacing w:after="0" w:line="240" w:lineRule="auto"/>
    </w:pPr>
    <w:rPr>
      <w:rFonts w:eastAsiaTheme="minorEastAsia"/>
      <w:color w:val="000000" w:themeColor="text1"/>
      <w:kern w:val="0"/>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63573C"/>
    <w:pPr>
      <w:spacing w:after="0" w:line="240" w:lineRule="auto"/>
    </w:pPr>
    <w:rPr>
      <w:rFonts w:eastAsiaTheme="minorEastAsia"/>
      <w:color w:val="000000" w:themeColor="text1"/>
      <w:kern w:val="0"/>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63573C"/>
    <w:pPr>
      <w:spacing w:after="0" w:line="240" w:lineRule="auto"/>
    </w:pPr>
    <w:rPr>
      <w:rFonts w:eastAsiaTheme="minorEastAsia"/>
      <w:color w:val="000000" w:themeColor="text1"/>
      <w:kern w:val="0"/>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63573C"/>
    <w:pPr>
      <w:spacing w:after="0" w:line="240" w:lineRule="auto"/>
    </w:pPr>
    <w:rPr>
      <w:rFonts w:eastAsiaTheme="minorEastAsia"/>
      <w:color w:val="000000" w:themeColor="text1"/>
      <w:kern w:val="0"/>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63573C"/>
    <w:pPr>
      <w:spacing w:after="0" w:line="240" w:lineRule="auto"/>
    </w:pPr>
    <w:rPr>
      <w:rFonts w:eastAsiaTheme="minorEastAsia"/>
      <w:color w:val="000000" w:themeColor="text1"/>
      <w:kern w:val="0"/>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63573C"/>
    <w:pPr>
      <w:spacing w:after="0" w:line="240" w:lineRule="auto"/>
    </w:pPr>
    <w:rPr>
      <w:rFonts w:eastAsiaTheme="minorEastAsia"/>
      <w:color w:val="000000" w:themeColor="text1"/>
      <w:kern w:val="0"/>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63573C"/>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3573C"/>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3573C"/>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3573C"/>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3573C"/>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3573C"/>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3573C"/>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3573C"/>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3573C"/>
    <w:pPr>
      <w:spacing w:after="0" w:line="240" w:lineRule="auto"/>
    </w:pPr>
    <w:rPr>
      <w:rFonts w:eastAsiaTheme="minorEastAsia"/>
      <w:kern w:val="0"/>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63573C"/>
    <w:pPr>
      <w:spacing w:after="0" w:line="240" w:lineRule="auto"/>
    </w:pPr>
    <w:rPr>
      <w:rFonts w:eastAsiaTheme="minorEastAsia"/>
      <w:kern w:val="0"/>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63573C"/>
    <w:pPr>
      <w:spacing w:after="0" w:line="240" w:lineRule="auto"/>
    </w:pPr>
    <w:rPr>
      <w:rFonts w:eastAsiaTheme="minorEastAsia"/>
      <w:kern w:val="0"/>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63573C"/>
    <w:pPr>
      <w:spacing w:after="0" w:line="240" w:lineRule="auto"/>
    </w:pPr>
    <w:rPr>
      <w:rFonts w:eastAsiaTheme="minorEastAsia"/>
      <w:kern w:val="0"/>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63573C"/>
    <w:pPr>
      <w:spacing w:after="0" w:line="240" w:lineRule="auto"/>
    </w:pPr>
    <w:rPr>
      <w:rFonts w:eastAsiaTheme="minorEastAsia"/>
      <w:kern w:val="0"/>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63573C"/>
    <w:pPr>
      <w:spacing w:after="0" w:line="240" w:lineRule="auto"/>
    </w:pPr>
    <w:rPr>
      <w:rFonts w:eastAsiaTheme="minorEastAsia"/>
      <w:kern w:val="0"/>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63573C"/>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3573C"/>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3573C"/>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3573C"/>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3573C"/>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3573C"/>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3573C"/>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3573C"/>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3573C"/>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63573C"/>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63573C"/>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63573C"/>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63573C"/>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63573C"/>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63573C"/>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3573C"/>
    <w:pPr>
      <w:spacing w:after="0" w:line="240" w:lineRule="auto"/>
    </w:pPr>
    <w:rPr>
      <w:rFonts w:eastAsiaTheme="minorEastAsia"/>
      <w:color w:val="FFFFFF" w:themeColor="background1"/>
      <w:kern w:val="0"/>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63573C"/>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63573C"/>
    <w:pPr>
      <w:spacing w:after="0" w:line="240" w:lineRule="auto"/>
    </w:pPr>
    <w:rPr>
      <w:rFonts w:eastAsiaTheme="minorEastAsia"/>
      <w:color w:val="FFFFFF" w:themeColor="background1"/>
      <w:kern w:val="0"/>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63573C"/>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63573C"/>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63573C"/>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63573C"/>
    <w:pPr>
      <w:spacing w:after="0" w:line="240" w:lineRule="auto"/>
    </w:pPr>
    <w:rPr>
      <w:rFonts w:eastAsiaTheme="minorEastAsia"/>
      <w:color w:val="000000" w:themeColor="text1"/>
      <w:kern w:val="0"/>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3573C"/>
    <w:pPr>
      <w:spacing w:after="0" w:line="240" w:lineRule="auto"/>
    </w:pPr>
    <w:rPr>
      <w:rFonts w:eastAsiaTheme="minorEastAsia"/>
      <w:color w:val="000000" w:themeColor="text1"/>
      <w:kern w:val="0"/>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3573C"/>
    <w:pPr>
      <w:spacing w:after="0" w:line="240" w:lineRule="auto"/>
    </w:pPr>
    <w:rPr>
      <w:rFonts w:eastAsiaTheme="minorEastAsia"/>
      <w:color w:val="000000" w:themeColor="text1"/>
      <w:kern w:val="0"/>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3573C"/>
    <w:pPr>
      <w:spacing w:after="0" w:line="240" w:lineRule="auto"/>
    </w:pPr>
    <w:rPr>
      <w:rFonts w:eastAsiaTheme="minorEastAsia"/>
      <w:color w:val="000000" w:themeColor="text1"/>
      <w:kern w:val="0"/>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63573C"/>
    <w:pPr>
      <w:spacing w:after="0" w:line="240" w:lineRule="auto"/>
    </w:pPr>
    <w:rPr>
      <w:rFonts w:eastAsiaTheme="minorEastAsia"/>
      <w:color w:val="000000" w:themeColor="text1"/>
      <w:kern w:val="0"/>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3573C"/>
    <w:pPr>
      <w:spacing w:after="0" w:line="240" w:lineRule="auto"/>
    </w:pPr>
    <w:rPr>
      <w:rFonts w:eastAsiaTheme="minorEastAsia"/>
      <w:color w:val="000000" w:themeColor="text1"/>
      <w:kern w:val="0"/>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3573C"/>
    <w:pPr>
      <w:spacing w:after="0" w:line="240" w:lineRule="auto"/>
    </w:pPr>
    <w:rPr>
      <w:rFonts w:eastAsiaTheme="minorEastAsia"/>
      <w:color w:val="000000" w:themeColor="text1"/>
      <w:kern w:val="0"/>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3573C"/>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3573C"/>
    <w:pPr>
      <w:spacing w:after="0" w:line="240" w:lineRule="auto"/>
    </w:pPr>
    <w:rPr>
      <w:rFonts w:eastAsiaTheme="minorEastAsia"/>
      <w:color w:val="000000" w:themeColor="text1"/>
      <w:kern w:val="0"/>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63573C"/>
    <w:pPr>
      <w:spacing w:after="0" w:line="240" w:lineRule="auto"/>
    </w:pPr>
    <w:rPr>
      <w:rFonts w:eastAsiaTheme="minorEastAsia"/>
      <w:color w:val="000000" w:themeColor="text1"/>
      <w:kern w:val="0"/>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63573C"/>
    <w:pPr>
      <w:spacing w:after="0" w:line="240" w:lineRule="auto"/>
    </w:pPr>
    <w:rPr>
      <w:rFonts w:eastAsiaTheme="minorEastAsia"/>
      <w:color w:val="000000" w:themeColor="text1"/>
      <w:kern w:val="0"/>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63573C"/>
    <w:pPr>
      <w:spacing w:after="0" w:line="240" w:lineRule="auto"/>
    </w:pPr>
    <w:rPr>
      <w:rFonts w:eastAsiaTheme="minorEastAsia"/>
      <w:color w:val="000000" w:themeColor="text1"/>
      <w:kern w:val="0"/>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63573C"/>
    <w:pPr>
      <w:spacing w:after="0" w:line="240" w:lineRule="auto"/>
    </w:pPr>
    <w:rPr>
      <w:rFonts w:eastAsiaTheme="minorEastAsia"/>
      <w:color w:val="000000" w:themeColor="text1"/>
      <w:kern w:val="0"/>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63573C"/>
    <w:pPr>
      <w:spacing w:after="0" w:line="240" w:lineRule="auto"/>
    </w:pPr>
    <w:rPr>
      <w:rFonts w:eastAsiaTheme="minorEastAsia"/>
      <w:color w:val="000000" w:themeColor="text1"/>
      <w:kern w:val="0"/>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63573C"/>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3573C"/>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63573C"/>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63573C"/>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63573C"/>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63573C"/>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63573C"/>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2233">
      <w:bodyDiv w:val="1"/>
      <w:marLeft w:val="0"/>
      <w:marRight w:val="0"/>
      <w:marTop w:val="0"/>
      <w:marBottom w:val="0"/>
      <w:divBdr>
        <w:top w:val="none" w:sz="0" w:space="0" w:color="auto"/>
        <w:left w:val="none" w:sz="0" w:space="0" w:color="auto"/>
        <w:bottom w:val="none" w:sz="0" w:space="0" w:color="auto"/>
        <w:right w:val="none" w:sz="0" w:space="0" w:color="auto"/>
      </w:divBdr>
      <w:divsChild>
        <w:div w:id="1696809308">
          <w:marLeft w:val="0"/>
          <w:marRight w:val="0"/>
          <w:marTop w:val="0"/>
          <w:marBottom w:val="0"/>
          <w:divBdr>
            <w:top w:val="none" w:sz="0" w:space="0" w:color="auto"/>
            <w:left w:val="none" w:sz="0" w:space="0" w:color="auto"/>
            <w:bottom w:val="none" w:sz="0" w:space="0" w:color="auto"/>
            <w:right w:val="none" w:sz="0" w:space="0" w:color="auto"/>
          </w:divBdr>
          <w:divsChild>
            <w:div w:id="1749418667">
              <w:marLeft w:val="0"/>
              <w:marRight w:val="0"/>
              <w:marTop w:val="0"/>
              <w:marBottom w:val="0"/>
              <w:divBdr>
                <w:top w:val="none" w:sz="0" w:space="0" w:color="auto"/>
                <w:left w:val="none" w:sz="0" w:space="0" w:color="auto"/>
                <w:bottom w:val="none" w:sz="0" w:space="0" w:color="auto"/>
                <w:right w:val="none" w:sz="0" w:space="0" w:color="auto"/>
              </w:divBdr>
              <w:divsChild>
                <w:div w:id="160356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73204">
      <w:bodyDiv w:val="1"/>
      <w:marLeft w:val="0"/>
      <w:marRight w:val="0"/>
      <w:marTop w:val="0"/>
      <w:marBottom w:val="0"/>
      <w:divBdr>
        <w:top w:val="none" w:sz="0" w:space="0" w:color="auto"/>
        <w:left w:val="none" w:sz="0" w:space="0" w:color="auto"/>
        <w:bottom w:val="none" w:sz="0" w:space="0" w:color="auto"/>
        <w:right w:val="none" w:sz="0" w:space="0" w:color="auto"/>
      </w:divBdr>
    </w:div>
    <w:div w:id="194192789">
      <w:bodyDiv w:val="1"/>
      <w:marLeft w:val="0"/>
      <w:marRight w:val="0"/>
      <w:marTop w:val="0"/>
      <w:marBottom w:val="0"/>
      <w:divBdr>
        <w:top w:val="none" w:sz="0" w:space="0" w:color="auto"/>
        <w:left w:val="none" w:sz="0" w:space="0" w:color="auto"/>
        <w:bottom w:val="none" w:sz="0" w:space="0" w:color="auto"/>
        <w:right w:val="none" w:sz="0" w:space="0" w:color="auto"/>
      </w:divBdr>
      <w:divsChild>
        <w:div w:id="696976298">
          <w:marLeft w:val="0"/>
          <w:marRight w:val="0"/>
          <w:marTop w:val="0"/>
          <w:marBottom w:val="0"/>
          <w:divBdr>
            <w:top w:val="none" w:sz="0" w:space="0" w:color="auto"/>
            <w:left w:val="none" w:sz="0" w:space="0" w:color="auto"/>
            <w:bottom w:val="none" w:sz="0" w:space="0" w:color="auto"/>
            <w:right w:val="none" w:sz="0" w:space="0" w:color="auto"/>
          </w:divBdr>
          <w:divsChild>
            <w:div w:id="2045013101">
              <w:marLeft w:val="0"/>
              <w:marRight w:val="0"/>
              <w:marTop w:val="0"/>
              <w:marBottom w:val="0"/>
              <w:divBdr>
                <w:top w:val="none" w:sz="0" w:space="0" w:color="auto"/>
                <w:left w:val="none" w:sz="0" w:space="0" w:color="auto"/>
                <w:bottom w:val="none" w:sz="0" w:space="0" w:color="auto"/>
                <w:right w:val="none" w:sz="0" w:space="0" w:color="auto"/>
              </w:divBdr>
              <w:divsChild>
                <w:div w:id="42770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42520">
      <w:bodyDiv w:val="1"/>
      <w:marLeft w:val="0"/>
      <w:marRight w:val="0"/>
      <w:marTop w:val="0"/>
      <w:marBottom w:val="0"/>
      <w:divBdr>
        <w:top w:val="none" w:sz="0" w:space="0" w:color="auto"/>
        <w:left w:val="none" w:sz="0" w:space="0" w:color="auto"/>
        <w:bottom w:val="none" w:sz="0" w:space="0" w:color="auto"/>
        <w:right w:val="none" w:sz="0" w:space="0" w:color="auto"/>
      </w:divBdr>
      <w:divsChild>
        <w:div w:id="1278371944">
          <w:marLeft w:val="0"/>
          <w:marRight w:val="0"/>
          <w:marTop w:val="0"/>
          <w:marBottom w:val="0"/>
          <w:divBdr>
            <w:top w:val="none" w:sz="0" w:space="0" w:color="auto"/>
            <w:left w:val="none" w:sz="0" w:space="0" w:color="auto"/>
            <w:bottom w:val="none" w:sz="0" w:space="0" w:color="auto"/>
            <w:right w:val="none" w:sz="0" w:space="0" w:color="auto"/>
          </w:divBdr>
          <w:divsChild>
            <w:div w:id="216859006">
              <w:marLeft w:val="0"/>
              <w:marRight w:val="0"/>
              <w:marTop w:val="0"/>
              <w:marBottom w:val="0"/>
              <w:divBdr>
                <w:top w:val="none" w:sz="0" w:space="0" w:color="auto"/>
                <w:left w:val="none" w:sz="0" w:space="0" w:color="auto"/>
                <w:bottom w:val="none" w:sz="0" w:space="0" w:color="auto"/>
                <w:right w:val="none" w:sz="0" w:space="0" w:color="auto"/>
              </w:divBdr>
              <w:divsChild>
                <w:div w:id="12919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961186">
      <w:bodyDiv w:val="1"/>
      <w:marLeft w:val="0"/>
      <w:marRight w:val="0"/>
      <w:marTop w:val="0"/>
      <w:marBottom w:val="0"/>
      <w:divBdr>
        <w:top w:val="none" w:sz="0" w:space="0" w:color="auto"/>
        <w:left w:val="none" w:sz="0" w:space="0" w:color="auto"/>
        <w:bottom w:val="none" w:sz="0" w:space="0" w:color="auto"/>
        <w:right w:val="none" w:sz="0" w:space="0" w:color="auto"/>
      </w:divBdr>
    </w:div>
    <w:div w:id="310252218">
      <w:bodyDiv w:val="1"/>
      <w:marLeft w:val="0"/>
      <w:marRight w:val="0"/>
      <w:marTop w:val="0"/>
      <w:marBottom w:val="0"/>
      <w:divBdr>
        <w:top w:val="none" w:sz="0" w:space="0" w:color="auto"/>
        <w:left w:val="none" w:sz="0" w:space="0" w:color="auto"/>
        <w:bottom w:val="none" w:sz="0" w:space="0" w:color="auto"/>
        <w:right w:val="none" w:sz="0" w:space="0" w:color="auto"/>
      </w:divBdr>
      <w:divsChild>
        <w:div w:id="189900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5704823">
      <w:bodyDiv w:val="1"/>
      <w:marLeft w:val="0"/>
      <w:marRight w:val="0"/>
      <w:marTop w:val="0"/>
      <w:marBottom w:val="0"/>
      <w:divBdr>
        <w:top w:val="none" w:sz="0" w:space="0" w:color="auto"/>
        <w:left w:val="none" w:sz="0" w:space="0" w:color="auto"/>
        <w:bottom w:val="none" w:sz="0" w:space="0" w:color="auto"/>
        <w:right w:val="none" w:sz="0" w:space="0" w:color="auto"/>
      </w:divBdr>
      <w:divsChild>
        <w:div w:id="2108966411">
          <w:marLeft w:val="0"/>
          <w:marRight w:val="0"/>
          <w:marTop w:val="0"/>
          <w:marBottom w:val="0"/>
          <w:divBdr>
            <w:top w:val="none" w:sz="0" w:space="0" w:color="auto"/>
            <w:left w:val="none" w:sz="0" w:space="0" w:color="auto"/>
            <w:bottom w:val="none" w:sz="0" w:space="0" w:color="auto"/>
            <w:right w:val="none" w:sz="0" w:space="0" w:color="auto"/>
          </w:divBdr>
          <w:divsChild>
            <w:div w:id="997465630">
              <w:marLeft w:val="0"/>
              <w:marRight w:val="0"/>
              <w:marTop w:val="0"/>
              <w:marBottom w:val="0"/>
              <w:divBdr>
                <w:top w:val="none" w:sz="0" w:space="0" w:color="auto"/>
                <w:left w:val="none" w:sz="0" w:space="0" w:color="auto"/>
                <w:bottom w:val="none" w:sz="0" w:space="0" w:color="auto"/>
                <w:right w:val="none" w:sz="0" w:space="0" w:color="auto"/>
              </w:divBdr>
            </w:div>
          </w:divsChild>
        </w:div>
        <w:div w:id="859975806">
          <w:marLeft w:val="0"/>
          <w:marRight w:val="0"/>
          <w:marTop w:val="120"/>
          <w:marBottom w:val="0"/>
          <w:divBdr>
            <w:top w:val="none" w:sz="0" w:space="0" w:color="auto"/>
            <w:left w:val="none" w:sz="0" w:space="0" w:color="auto"/>
            <w:bottom w:val="none" w:sz="0" w:space="0" w:color="auto"/>
            <w:right w:val="none" w:sz="0" w:space="0" w:color="auto"/>
          </w:divBdr>
          <w:divsChild>
            <w:div w:id="817458445">
              <w:marLeft w:val="0"/>
              <w:marRight w:val="0"/>
              <w:marTop w:val="0"/>
              <w:marBottom w:val="0"/>
              <w:divBdr>
                <w:top w:val="none" w:sz="0" w:space="0" w:color="auto"/>
                <w:left w:val="none" w:sz="0" w:space="0" w:color="auto"/>
                <w:bottom w:val="none" w:sz="0" w:space="0" w:color="auto"/>
                <w:right w:val="none" w:sz="0" w:space="0" w:color="auto"/>
              </w:divBdr>
            </w:div>
          </w:divsChild>
        </w:div>
        <w:div w:id="130943616">
          <w:marLeft w:val="0"/>
          <w:marRight w:val="0"/>
          <w:marTop w:val="120"/>
          <w:marBottom w:val="0"/>
          <w:divBdr>
            <w:top w:val="none" w:sz="0" w:space="0" w:color="auto"/>
            <w:left w:val="none" w:sz="0" w:space="0" w:color="auto"/>
            <w:bottom w:val="none" w:sz="0" w:space="0" w:color="auto"/>
            <w:right w:val="none" w:sz="0" w:space="0" w:color="auto"/>
          </w:divBdr>
          <w:divsChild>
            <w:div w:id="1936130625">
              <w:marLeft w:val="0"/>
              <w:marRight w:val="0"/>
              <w:marTop w:val="0"/>
              <w:marBottom w:val="0"/>
              <w:divBdr>
                <w:top w:val="none" w:sz="0" w:space="0" w:color="auto"/>
                <w:left w:val="none" w:sz="0" w:space="0" w:color="auto"/>
                <w:bottom w:val="none" w:sz="0" w:space="0" w:color="auto"/>
                <w:right w:val="none" w:sz="0" w:space="0" w:color="auto"/>
              </w:divBdr>
            </w:div>
          </w:divsChild>
        </w:div>
        <w:div w:id="805395293">
          <w:marLeft w:val="0"/>
          <w:marRight w:val="0"/>
          <w:marTop w:val="120"/>
          <w:marBottom w:val="0"/>
          <w:divBdr>
            <w:top w:val="none" w:sz="0" w:space="0" w:color="auto"/>
            <w:left w:val="none" w:sz="0" w:space="0" w:color="auto"/>
            <w:bottom w:val="none" w:sz="0" w:space="0" w:color="auto"/>
            <w:right w:val="none" w:sz="0" w:space="0" w:color="auto"/>
          </w:divBdr>
          <w:divsChild>
            <w:div w:id="1242791763">
              <w:marLeft w:val="0"/>
              <w:marRight w:val="0"/>
              <w:marTop w:val="0"/>
              <w:marBottom w:val="0"/>
              <w:divBdr>
                <w:top w:val="none" w:sz="0" w:space="0" w:color="auto"/>
                <w:left w:val="none" w:sz="0" w:space="0" w:color="auto"/>
                <w:bottom w:val="none" w:sz="0" w:space="0" w:color="auto"/>
                <w:right w:val="none" w:sz="0" w:space="0" w:color="auto"/>
              </w:divBdr>
            </w:div>
          </w:divsChild>
        </w:div>
        <w:div w:id="1312441592">
          <w:marLeft w:val="0"/>
          <w:marRight w:val="0"/>
          <w:marTop w:val="120"/>
          <w:marBottom w:val="0"/>
          <w:divBdr>
            <w:top w:val="none" w:sz="0" w:space="0" w:color="auto"/>
            <w:left w:val="none" w:sz="0" w:space="0" w:color="auto"/>
            <w:bottom w:val="none" w:sz="0" w:space="0" w:color="auto"/>
            <w:right w:val="none" w:sz="0" w:space="0" w:color="auto"/>
          </w:divBdr>
          <w:divsChild>
            <w:div w:id="299579057">
              <w:marLeft w:val="0"/>
              <w:marRight w:val="0"/>
              <w:marTop w:val="0"/>
              <w:marBottom w:val="0"/>
              <w:divBdr>
                <w:top w:val="none" w:sz="0" w:space="0" w:color="auto"/>
                <w:left w:val="none" w:sz="0" w:space="0" w:color="auto"/>
                <w:bottom w:val="none" w:sz="0" w:space="0" w:color="auto"/>
                <w:right w:val="none" w:sz="0" w:space="0" w:color="auto"/>
              </w:divBdr>
            </w:div>
          </w:divsChild>
        </w:div>
        <w:div w:id="1569267203">
          <w:marLeft w:val="0"/>
          <w:marRight w:val="0"/>
          <w:marTop w:val="120"/>
          <w:marBottom w:val="0"/>
          <w:divBdr>
            <w:top w:val="none" w:sz="0" w:space="0" w:color="auto"/>
            <w:left w:val="none" w:sz="0" w:space="0" w:color="auto"/>
            <w:bottom w:val="none" w:sz="0" w:space="0" w:color="auto"/>
            <w:right w:val="none" w:sz="0" w:space="0" w:color="auto"/>
          </w:divBdr>
          <w:divsChild>
            <w:div w:id="2083794975">
              <w:marLeft w:val="0"/>
              <w:marRight w:val="0"/>
              <w:marTop w:val="0"/>
              <w:marBottom w:val="0"/>
              <w:divBdr>
                <w:top w:val="none" w:sz="0" w:space="0" w:color="auto"/>
                <w:left w:val="none" w:sz="0" w:space="0" w:color="auto"/>
                <w:bottom w:val="none" w:sz="0" w:space="0" w:color="auto"/>
                <w:right w:val="none" w:sz="0" w:space="0" w:color="auto"/>
              </w:divBdr>
            </w:div>
            <w:div w:id="640622902">
              <w:marLeft w:val="0"/>
              <w:marRight w:val="0"/>
              <w:marTop w:val="0"/>
              <w:marBottom w:val="0"/>
              <w:divBdr>
                <w:top w:val="none" w:sz="0" w:space="0" w:color="auto"/>
                <w:left w:val="none" w:sz="0" w:space="0" w:color="auto"/>
                <w:bottom w:val="none" w:sz="0" w:space="0" w:color="auto"/>
                <w:right w:val="none" w:sz="0" w:space="0" w:color="auto"/>
              </w:divBdr>
            </w:div>
            <w:div w:id="857812160">
              <w:marLeft w:val="0"/>
              <w:marRight w:val="0"/>
              <w:marTop w:val="0"/>
              <w:marBottom w:val="0"/>
              <w:divBdr>
                <w:top w:val="none" w:sz="0" w:space="0" w:color="auto"/>
                <w:left w:val="none" w:sz="0" w:space="0" w:color="auto"/>
                <w:bottom w:val="none" w:sz="0" w:space="0" w:color="auto"/>
                <w:right w:val="none" w:sz="0" w:space="0" w:color="auto"/>
              </w:divBdr>
            </w:div>
          </w:divsChild>
        </w:div>
        <w:div w:id="1418869889">
          <w:marLeft w:val="0"/>
          <w:marRight w:val="0"/>
          <w:marTop w:val="120"/>
          <w:marBottom w:val="0"/>
          <w:divBdr>
            <w:top w:val="none" w:sz="0" w:space="0" w:color="auto"/>
            <w:left w:val="none" w:sz="0" w:space="0" w:color="auto"/>
            <w:bottom w:val="none" w:sz="0" w:space="0" w:color="auto"/>
            <w:right w:val="none" w:sz="0" w:space="0" w:color="auto"/>
          </w:divBdr>
          <w:divsChild>
            <w:div w:id="1541479405">
              <w:marLeft w:val="0"/>
              <w:marRight w:val="0"/>
              <w:marTop w:val="0"/>
              <w:marBottom w:val="0"/>
              <w:divBdr>
                <w:top w:val="none" w:sz="0" w:space="0" w:color="auto"/>
                <w:left w:val="none" w:sz="0" w:space="0" w:color="auto"/>
                <w:bottom w:val="none" w:sz="0" w:space="0" w:color="auto"/>
                <w:right w:val="none" w:sz="0" w:space="0" w:color="auto"/>
              </w:divBdr>
            </w:div>
            <w:div w:id="1464469388">
              <w:marLeft w:val="0"/>
              <w:marRight w:val="0"/>
              <w:marTop w:val="0"/>
              <w:marBottom w:val="0"/>
              <w:divBdr>
                <w:top w:val="none" w:sz="0" w:space="0" w:color="auto"/>
                <w:left w:val="none" w:sz="0" w:space="0" w:color="auto"/>
                <w:bottom w:val="none" w:sz="0" w:space="0" w:color="auto"/>
                <w:right w:val="none" w:sz="0" w:space="0" w:color="auto"/>
              </w:divBdr>
            </w:div>
            <w:div w:id="230623275">
              <w:marLeft w:val="0"/>
              <w:marRight w:val="0"/>
              <w:marTop w:val="0"/>
              <w:marBottom w:val="0"/>
              <w:divBdr>
                <w:top w:val="none" w:sz="0" w:space="0" w:color="auto"/>
                <w:left w:val="none" w:sz="0" w:space="0" w:color="auto"/>
                <w:bottom w:val="none" w:sz="0" w:space="0" w:color="auto"/>
                <w:right w:val="none" w:sz="0" w:space="0" w:color="auto"/>
              </w:divBdr>
            </w:div>
          </w:divsChild>
        </w:div>
        <w:div w:id="1071344153">
          <w:marLeft w:val="0"/>
          <w:marRight w:val="0"/>
          <w:marTop w:val="120"/>
          <w:marBottom w:val="0"/>
          <w:divBdr>
            <w:top w:val="none" w:sz="0" w:space="0" w:color="auto"/>
            <w:left w:val="none" w:sz="0" w:space="0" w:color="auto"/>
            <w:bottom w:val="none" w:sz="0" w:space="0" w:color="auto"/>
            <w:right w:val="none" w:sz="0" w:space="0" w:color="auto"/>
          </w:divBdr>
          <w:divsChild>
            <w:div w:id="763383395">
              <w:marLeft w:val="0"/>
              <w:marRight w:val="0"/>
              <w:marTop w:val="0"/>
              <w:marBottom w:val="0"/>
              <w:divBdr>
                <w:top w:val="none" w:sz="0" w:space="0" w:color="auto"/>
                <w:left w:val="none" w:sz="0" w:space="0" w:color="auto"/>
                <w:bottom w:val="none" w:sz="0" w:space="0" w:color="auto"/>
                <w:right w:val="none" w:sz="0" w:space="0" w:color="auto"/>
              </w:divBdr>
            </w:div>
          </w:divsChild>
        </w:div>
        <w:div w:id="1547334975">
          <w:marLeft w:val="0"/>
          <w:marRight w:val="0"/>
          <w:marTop w:val="120"/>
          <w:marBottom w:val="0"/>
          <w:divBdr>
            <w:top w:val="none" w:sz="0" w:space="0" w:color="auto"/>
            <w:left w:val="none" w:sz="0" w:space="0" w:color="auto"/>
            <w:bottom w:val="none" w:sz="0" w:space="0" w:color="auto"/>
            <w:right w:val="none" w:sz="0" w:space="0" w:color="auto"/>
          </w:divBdr>
          <w:divsChild>
            <w:div w:id="1655447737">
              <w:marLeft w:val="0"/>
              <w:marRight w:val="0"/>
              <w:marTop w:val="0"/>
              <w:marBottom w:val="0"/>
              <w:divBdr>
                <w:top w:val="none" w:sz="0" w:space="0" w:color="auto"/>
                <w:left w:val="none" w:sz="0" w:space="0" w:color="auto"/>
                <w:bottom w:val="none" w:sz="0" w:space="0" w:color="auto"/>
                <w:right w:val="none" w:sz="0" w:space="0" w:color="auto"/>
              </w:divBdr>
            </w:div>
          </w:divsChild>
        </w:div>
        <w:div w:id="1565605708">
          <w:marLeft w:val="0"/>
          <w:marRight w:val="0"/>
          <w:marTop w:val="120"/>
          <w:marBottom w:val="0"/>
          <w:divBdr>
            <w:top w:val="none" w:sz="0" w:space="0" w:color="auto"/>
            <w:left w:val="none" w:sz="0" w:space="0" w:color="auto"/>
            <w:bottom w:val="none" w:sz="0" w:space="0" w:color="auto"/>
            <w:right w:val="none" w:sz="0" w:space="0" w:color="auto"/>
          </w:divBdr>
          <w:divsChild>
            <w:div w:id="658465838">
              <w:marLeft w:val="0"/>
              <w:marRight w:val="0"/>
              <w:marTop w:val="0"/>
              <w:marBottom w:val="0"/>
              <w:divBdr>
                <w:top w:val="none" w:sz="0" w:space="0" w:color="auto"/>
                <w:left w:val="none" w:sz="0" w:space="0" w:color="auto"/>
                <w:bottom w:val="none" w:sz="0" w:space="0" w:color="auto"/>
                <w:right w:val="none" w:sz="0" w:space="0" w:color="auto"/>
              </w:divBdr>
            </w:div>
          </w:divsChild>
        </w:div>
        <w:div w:id="819737147">
          <w:marLeft w:val="0"/>
          <w:marRight w:val="0"/>
          <w:marTop w:val="120"/>
          <w:marBottom w:val="0"/>
          <w:divBdr>
            <w:top w:val="none" w:sz="0" w:space="0" w:color="auto"/>
            <w:left w:val="none" w:sz="0" w:space="0" w:color="auto"/>
            <w:bottom w:val="none" w:sz="0" w:space="0" w:color="auto"/>
            <w:right w:val="none" w:sz="0" w:space="0" w:color="auto"/>
          </w:divBdr>
          <w:divsChild>
            <w:div w:id="1440178456">
              <w:marLeft w:val="0"/>
              <w:marRight w:val="0"/>
              <w:marTop w:val="0"/>
              <w:marBottom w:val="0"/>
              <w:divBdr>
                <w:top w:val="none" w:sz="0" w:space="0" w:color="auto"/>
                <w:left w:val="none" w:sz="0" w:space="0" w:color="auto"/>
                <w:bottom w:val="none" w:sz="0" w:space="0" w:color="auto"/>
                <w:right w:val="none" w:sz="0" w:space="0" w:color="auto"/>
              </w:divBdr>
            </w:div>
            <w:div w:id="116342996">
              <w:marLeft w:val="0"/>
              <w:marRight w:val="0"/>
              <w:marTop w:val="0"/>
              <w:marBottom w:val="0"/>
              <w:divBdr>
                <w:top w:val="none" w:sz="0" w:space="0" w:color="auto"/>
                <w:left w:val="none" w:sz="0" w:space="0" w:color="auto"/>
                <w:bottom w:val="none" w:sz="0" w:space="0" w:color="auto"/>
                <w:right w:val="none" w:sz="0" w:space="0" w:color="auto"/>
              </w:divBdr>
            </w:div>
          </w:divsChild>
        </w:div>
        <w:div w:id="844133714">
          <w:marLeft w:val="0"/>
          <w:marRight w:val="0"/>
          <w:marTop w:val="120"/>
          <w:marBottom w:val="0"/>
          <w:divBdr>
            <w:top w:val="none" w:sz="0" w:space="0" w:color="auto"/>
            <w:left w:val="none" w:sz="0" w:space="0" w:color="auto"/>
            <w:bottom w:val="none" w:sz="0" w:space="0" w:color="auto"/>
            <w:right w:val="none" w:sz="0" w:space="0" w:color="auto"/>
          </w:divBdr>
          <w:divsChild>
            <w:div w:id="515047688">
              <w:marLeft w:val="0"/>
              <w:marRight w:val="0"/>
              <w:marTop w:val="0"/>
              <w:marBottom w:val="0"/>
              <w:divBdr>
                <w:top w:val="none" w:sz="0" w:space="0" w:color="auto"/>
                <w:left w:val="none" w:sz="0" w:space="0" w:color="auto"/>
                <w:bottom w:val="none" w:sz="0" w:space="0" w:color="auto"/>
                <w:right w:val="none" w:sz="0" w:space="0" w:color="auto"/>
              </w:divBdr>
            </w:div>
            <w:div w:id="287008736">
              <w:marLeft w:val="0"/>
              <w:marRight w:val="0"/>
              <w:marTop w:val="0"/>
              <w:marBottom w:val="0"/>
              <w:divBdr>
                <w:top w:val="none" w:sz="0" w:space="0" w:color="auto"/>
                <w:left w:val="none" w:sz="0" w:space="0" w:color="auto"/>
                <w:bottom w:val="none" w:sz="0" w:space="0" w:color="auto"/>
                <w:right w:val="none" w:sz="0" w:space="0" w:color="auto"/>
              </w:divBdr>
            </w:div>
            <w:div w:id="698242876">
              <w:marLeft w:val="0"/>
              <w:marRight w:val="0"/>
              <w:marTop w:val="0"/>
              <w:marBottom w:val="0"/>
              <w:divBdr>
                <w:top w:val="none" w:sz="0" w:space="0" w:color="auto"/>
                <w:left w:val="none" w:sz="0" w:space="0" w:color="auto"/>
                <w:bottom w:val="none" w:sz="0" w:space="0" w:color="auto"/>
                <w:right w:val="none" w:sz="0" w:space="0" w:color="auto"/>
              </w:divBdr>
            </w:div>
          </w:divsChild>
        </w:div>
        <w:div w:id="1660691631">
          <w:marLeft w:val="0"/>
          <w:marRight w:val="0"/>
          <w:marTop w:val="120"/>
          <w:marBottom w:val="0"/>
          <w:divBdr>
            <w:top w:val="none" w:sz="0" w:space="0" w:color="auto"/>
            <w:left w:val="none" w:sz="0" w:space="0" w:color="auto"/>
            <w:bottom w:val="none" w:sz="0" w:space="0" w:color="auto"/>
            <w:right w:val="none" w:sz="0" w:space="0" w:color="auto"/>
          </w:divBdr>
          <w:divsChild>
            <w:div w:id="1949966530">
              <w:marLeft w:val="0"/>
              <w:marRight w:val="0"/>
              <w:marTop w:val="0"/>
              <w:marBottom w:val="0"/>
              <w:divBdr>
                <w:top w:val="none" w:sz="0" w:space="0" w:color="auto"/>
                <w:left w:val="none" w:sz="0" w:space="0" w:color="auto"/>
                <w:bottom w:val="none" w:sz="0" w:space="0" w:color="auto"/>
                <w:right w:val="none" w:sz="0" w:space="0" w:color="auto"/>
              </w:divBdr>
            </w:div>
            <w:div w:id="1354842463">
              <w:marLeft w:val="0"/>
              <w:marRight w:val="0"/>
              <w:marTop w:val="0"/>
              <w:marBottom w:val="0"/>
              <w:divBdr>
                <w:top w:val="none" w:sz="0" w:space="0" w:color="auto"/>
                <w:left w:val="none" w:sz="0" w:space="0" w:color="auto"/>
                <w:bottom w:val="none" w:sz="0" w:space="0" w:color="auto"/>
                <w:right w:val="none" w:sz="0" w:space="0" w:color="auto"/>
              </w:divBdr>
            </w:div>
          </w:divsChild>
        </w:div>
        <w:div w:id="2108767131">
          <w:marLeft w:val="0"/>
          <w:marRight w:val="0"/>
          <w:marTop w:val="120"/>
          <w:marBottom w:val="0"/>
          <w:divBdr>
            <w:top w:val="none" w:sz="0" w:space="0" w:color="auto"/>
            <w:left w:val="none" w:sz="0" w:space="0" w:color="auto"/>
            <w:bottom w:val="none" w:sz="0" w:space="0" w:color="auto"/>
            <w:right w:val="none" w:sz="0" w:space="0" w:color="auto"/>
          </w:divBdr>
          <w:divsChild>
            <w:div w:id="1664118675">
              <w:marLeft w:val="0"/>
              <w:marRight w:val="0"/>
              <w:marTop w:val="0"/>
              <w:marBottom w:val="0"/>
              <w:divBdr>
                <w:top w:val="none" w:sz="0" w:space="0" w:color="auto"/>
                <w:left w:val="none" w:sz="0" w:space="0" w:color="auto"/>
                <w:bottom w:val="none" w:sz="0" w:space="0" w:color="auto"/>
                <w:right w:val="none" w:sz="0" w:space="0" w:color="auto"/>
              </w:divBdr>
            </w:div>
          </w:divsChild>
        </w:div>
        <w:div w:id="1919703019">
          <w:marLeft w:val="0"/>
          <w:marRight w:val="0"/>
          <w:marTop w:val="120"/>
          <w:marBottom w:val="0"/>
          <w:divBdr>
            <w:top w:val="none" w:sz="0" w:space="0" w:color="auto"/>
            <w:left w:val="none" w:sz="0" w:space="0" w:color="auto"/>
            <w:bottom w:val="none" w:sz="0" w:space="0" w:color="auto"/>
            <w:right w:val="none" w:sz="0" w:space="0" w:color="auto"/>
          </w:divBdr>
          <w:divsChild>
            <w:div w:id="1161696073">
              <w:marLeft w:val="0"/>
              <w:marRight w:val="0"/>
              <w:marTop w:val="0"/>
              <w:marBottom w:val="0"/>
              <w:divBdr>
                <w:top w:val="none" w:sz="0" w:space="0" w:color="auto"/>
                <w:left w:val="none" w:sz="0" w:space="0" w:color="auto"/>
                <w:bottom w:val="none" w:sz="0" w:space="0" w:color="auto"/>
                <w:right w:val="none" w:sz="0" w:space="0" w:color="auto"/>
              </w:divBdr>
            </w:div>
          </w:divsChild>
        </w:div>
        <w:div w:id="1374306620">
          <w:marLeft w:val="0"/>
          <w:marRight w:val="0"/>
          <w:marTop w:val="120"/>
          <w:marBottom w:val="0"/>
          <w:divBdr>
            <w:top w:val="none" w:sz="0" w:space="0" w:color="auto"/>
            <w:left w:val="none" w:sz="0" w:space="0" w:color="auto"/>
            <w:bottom w:val="none" w:sz="0" w:space="0" w:color="auto"/>
            <w:right w:val="none" w:sz="0" w:space="0" w:color="auto"/>
          </w:divBdr>
          <w:divsChild>
            <w:div w:id="1898542304">
              <w:marLeft w:val="0"/>
              <w:marRight w:val="0"/>
              <w:marTop w:val="0"/>
              <w:marBottom w:val="0"/>
              <w:divBdr>
                <w:top w:val="none" w:sz="0" w:space="0" w:color="auto"/>
                <w:left w:val="none" w:sz="0" w:space="0" w:color="auto"/>
                <w:bottom w:val="none" w:sz="0" w:space="0" w:color="auto"/>
                <w:right w:val="none" w:sz="0" w:space="0" w:color="auto"/>
              </w:divBdr>
            </w:div>
          </w:divsChild>
        </w:div>
        <w:div w:id="1225410820">
          <w:marLeft w:val="0"/>
          <w:marRight w:val="0"/>
          <w:marTop w:val="120"/>
          <w:marBottom w:val="0"/>
          <w:divBdr>
            <w:top w:val="none" w:sz="0" w:space="0" w:color="auto"/>
            <w:left w:val="none" w:sz="0" w:space="0" w:color="auto"/>
            <w:bottom w:val="none" w:sz="0" w:space="0" w:color="auto"/>
            <w:right w:val="none" w:sz="0" w:space="0" w:color="auto"/>
          </w:divBdr>
          <w:divsChild>
            <w:div w:id="711199222">
              <w:marLeft w:val="0"/>
              <w:marRight w:val="0"/>
              <w:marTop w:val="0"/>
              <w:marBottom w:val="0"/>
              <w:divBdr>
                <w:top w:val="none" w:sz="0" w:space="0" w:color="auto"/>
                <w:left w:val="none" w:sz="0" w:space="0" w:color="auto"/>
                <w:bottom w:val="none" w:sz="0" w:space="0" w:color="auto"/>
                <w:right w:val="none" w:sz="0" w:space="0" w:color="auto"/>
              </w:divBdr>
            </w:div>
            <w:div w:id="641933685">
              <w:marLeft w:val="0"/>
              <w:marRight w:val="0"/>
              <w:marTop w:val="0"/>
              <w:marBottom w:val="0"/>
              <w:divBdr>
                <w:top w:val="none" w:sz="0" w:space="0" w:color="auto"/>
                <w:left w:val="none" w:sz="0" w:space="0" w:color="auto"/>
                <w:bottom w:val="none" w:sz="0" w:space="0" w:color="auto"/>
                <w:right w:val="none" w:sz="0" w:space="0" w:color="auto"/>
              </w:divBdr>
            </w:div>
            <w:div w:id="298733979">
              <w:marLeft w:val="0"/>
              <w:marRight w:val="0"/>
              <w:marTop w:val="0"/>
              <w:marBottom w:val="0"/>
              <w:divBdr>
                <w:top w:val="none" w:sz="0" w:space="0" w:color="auto"/>
                <w:left w:val="none" w:sz="0" w:space="0" w:color="auto"/>
                <w:bottom w:val="none" w:sz="0" w:space="0" w:color="auto"/>
                <w:right w:val="none" w:sz="0" w:space="0" w:color="auto"/>
              </w:divBdr>
            </w:div>
          </w:divsChild>
        </w:div>
        <w:div w:id="345836368">
          <w:marLeft w:val="0"/>
          <w:marRight w:val="0"/>
          <w:marTop w:val="120"/>
          <w:marBottom w:val="0"/>
          <w:divBdr>
            <w:top w:val="none" w:sz="0" w:space="0" w:color="auto"/>
            <w:left w:val="none" w:sz="0" w:space="0" w:color="auto"/>
            <w:bottom w:val="none" w:sz="0" w:space="0" w:color="auto"/>
            <w:right w:val="none" w:sz="0" w:space="0" w:color="auto"/>
          </w:divBdr>
          <w:divsChild>
            <w:div w:id="1078206704">
              <w:marLeft w:val="0"/>
              <w:marRight w:val="0"/>
              <w:marTop w:val="0"/>
              <w:marBottom w:val="0"/>
              <w:divBdr>
                <w:top w:val="none" w:sz="0" w:space="0" w:color="auto"/>
                <w:left w:val="none" w:sz="0" w:space="0" w:color="auto"/>
                <w:bottom w:val="none" w:sz="0" w:space="0" w:color="auto"/>
                <w:right w:val="none" w:sz="0" w:space="0" w:color="auto"/>
              </w:divBdr>
            </w:div>
            <w:div w:id="576985053">
              <w:marLeft w:val="0"/>
              <w:marRight w:val="0"/>
              <w:marTop w:val="0"/>
              <w:marBottom w:val="0"/>
              <w:divBdr>
                <w:top w:val="none" w:sz="0" w:space="0" w:color="auto"/>
                <w:left w:val="none" w:sz="0" w:space="0" w:color="auto"/>
                <w:bottom w:val="none" w:sz="0" w:space="0" w:color="auto"/>
                <w:right w:val="none" w:sz="0" w:space="0" w:color="auto"/>
              </w:divBdr>
            </w:div>
            <w:div w:id="96291028">
              <w:marLeft w:val="0"/>
              <w:marRight w:val="0"/>
              <w:marTop w:val="0"/>
              <w:marBottom w:val="0"/>
              <w:divBdr>
                <w:top w:val="none" w:sz="0" w:space="0" w:color="auto"/>
                <w:left w:val="none" w:sz="0" w:space="0" w:color="auto"/>
                <w:bottom w:val="none" w:sz="0" w:space="0" w:color="auto"/>
                <w:right w:val="none" w:sz="0" w:space="0" w:color="auto"/>
              </w:divBdr>
            </w:div>
          </w:divsChild>
        </w:div>
        <w:div w:id="435171685">
          <w:marLeft w:val="0"/>
          <w:marRight w:val="0"/>
          <w:marTop w:val="120"/>
          <w:marBottom w:val="0"/>
          <w:divBdr>
            <w:top w:val="none" w:sz="0" w:space="0" w:color="auto"/>
            <w:left w:val="none" w:sz="0" w:space="0" w:color="auto"/>
            <w:bottom w:val="none" w:sz="0" w:space="0" w:color="auto"/>
            <w:right w:val="none" w:sz="0" w:space="0" w:color="auto"/>
          </w:divBdr>
          <w:divsChild>
            <w:div w:id="333730841">
              <w:marLeft w:val="0"/>
              <w:marRight w:val="0"/>
              <w:marTop w:val="0"/>
              <w:marBottom w:val="0"/>
              <w:divBdr>
                <w:top w:val="none" w:sz="0" w:space="0" w:color="auto"/>
                <w:left w:val="none" w:sz="0" w:space="0" w:color="auto"/>
                <w:bottom w:val="none" w:sz="0" w:space="0" w:color="auto"/>
                <w:right w:val="none" w:sz="0" w:space="0" w:color="auto"/>
              </w:divBdr>
            </w:div>
            <w:div w:id="1849177226">
              <w:marLeft w:val="0"/>
              <w:marRight w:val="0"/>
              <w:marTop w:val="0"/>
              <w:marBottom w:val="0"/>
              <w:divBdr>
                <w:top w:val="none" w:sz="0" w:space="0" w:color="auto"/>
                <w:left w:val="none" w:sz="0" w:space="0" w:color="auto"/>
                <w:bottom w:val="none" w:sz="0" w:space="0" w:color="auto"/>
                <w:right w:val="none" w:sz="0" w:space="0" w:color="auto"/>
              </w:divBdr>
            </w:div>
          </w:divsChild>
        </w:div>
        <w:div w:id="1250236047">
          <w:marLeft w:val="0"/>
          <w:marRight w:val="0"/>
          <w:marTop w:val="120"/>
          <w:marBottom w:val="0"/>
          <w:divBdr>
            <w:top w:val="none" w:sz="0" w:space="0" w:color="auto"/>
            <w:left w:val="none" w:sz="0" w:space="0" w:color="auto"/>
            <w:bottom w:val="none" w:sz="0" w:space="0" w:color="auto"/>
            <w:right w:val="none" w:sz="0" w:space="0" w:color="auto"/>
          </w:divBdr>
          <w:divsChild>
            <w:div w:id="267005714">
              <w:marLeft w:val="0"/>
              <w:marRight w:val="0"/>
              <w:marTop w:val="0"/>
              <w:marBottom w:val="0"/>
              <w:divBdr>
                <w:top w:val="none" w:sz="0" w:space="0" w:color="auto"/>
                <w:left w:val="none" w:sz="0" w:space="0" w:color="auto"/>
                <w:bottom w:val="none" w:sz="0" w:space="0" w:color="auto"/>
                <w:right w:val="none" w:sz="0" w:space="0" w:color="auto"/>
              </w:divBdr>
            </w:div>
          </w:divsChild>
        </w:div>
        <w:div w:id="1893223956">
          <w:marLeft w:val="0"/>
          <w:marRight w:val="0"/>
          <w:marTop w:val="120"/>
          <w:marBottom w:val="0"/>
          <w:divBdr>
            <w:top w:val="none" w:sz="0" w:space="0" w:color="auto"/>
            <w:left w:val="none" w:sz="0" w:space="0" w:color="auto"/>
            <w:bottom w:val="none" w:sz="0" w:space="0" w:color="auto"/>
            <w:right w:val="none" w:sz="0" w:space="0" w:color="auto"/>
          </w:divBdr>
          <w:divsChild>
            <w:div w:id="145243356">
              <w:marLeft w:val="0"/>
              <w:marRight w:val="0"/>
              <w:marTop w:val="0"/>
              <w:marBottom w:val="0"/>
              <w:divBdr>
                <w:top w:val="none" w:sz="0" w:space="0" w:color="auto"/>
                <w:left w:val="none" w:sz="0" w:space="0" w:color="auto"/>
                <w:bottom w:val="none" w:sz="0" w:space="0" w:color="auto"/>
                <w:right w:val="none" w:sz="0" w:space="0" w:color="auto"/>
              </w:divBdr>
            </w:div>
          </w:divsChild>
        </w:div>
        <w:div w:id="547227901">
          <w:marLeft w:val="0"/>
          <w:marRight w:val="0"/>
          <w:marTop w:val="120"/>
          <w:marBottom w:val="0"/>
          <w:divBdr>
            <w:top w:val="none" w:sz="0" w:space="0" w:color="auto"/>
            <w:left w:val="none" w:sz="0" w:space="0" w:color="auto"/>
            <w:bottom w:val="none" w:sz="0" w:space="0" w:color="auto"/>
            <w:right w:val="none" w:sz="0" w:space="0" w:color="auto"/>
          </w:divBdr>
          <w:divsChild>
            <w:div w:id="84038731">
              <w:marLeft w:val="0"/>
              <w:marRight w:val="0"/>
              <w:marTop w:val="0"/>
              <w:marBottom w:val="0"/>
              <w:divBdr>
                <w:top w:val="none" w:sz="0" w:space="0" w:color="auto"/>
                <w:left w:val="none" w:sz="0" w:space="0" w:color="auto"/>
                <w:bottom w:val="none" w:sz="0" w:space="0" w:color="auto"/>
                <w:right w:val="none" w:sz="0" w:space="0" w:color="auto"/>
              </w:divBdr>
            </w:div>
            <w:div w:id="1727144106">
              <w:marLeft w:val="0"/>
              <w:marRight w:val="0"/>
              <w:marTop w:val="0"/>
              <w:marBottom w:val="0"/>
              <w:divBdr>
                <w:top w:val="none" w:sz="0" w:space="0" w:color="auto"/>
                <w:left w:val="none" w:sz="0" w:space="0" w:color="auto"/>
                <w:bottom w:val="none" w:sz="0" w:space="0" w:color="auto"/>
                <w:right w:val="none" w:sz="0" w:space="0" w:color="auto"/>
              </w:divBdr>
            </w:div>
          </w:divsChild>
        </w:div>
        <w:div w:id="1316179251">
          <w:marLeft w:val="0"/>
          <w:marRight w:val="0"/>
          <w:marTop w:val="120"/>
          <w:marBottom w:val="0"/>
          <w:divBdr>
            <w:top w:val="none" w:sz="0" w:space="0" w:color="auto"/>
            <w:left w:val="none" w:sz="0" w:space="0" w:color="auto"/>
            <w:bottom w:val="none" w:sz="0" w:space="0" w:color="auto"/>
            <w:right w:val="none" w:sz="0" w:space="0" w:color="auto"/>
          </w:divBdr>
          <w:divsChild>
            <w:div w:id="1711371814">
              <w:marLeft w:val="0"/>
              <w:marRight w:val="0"/>
              <w:marTop w:val="0"/>
              <w:marBottom w:val="0"/>
              <w:divBdr>
                <w:top w:val="none" w:sz="0" w:space="0" w:color="auto"/>
                <w:left w:val="none" w:sz="0" w:space="0" w:color="auto"/>
                <w:bottom w:val="none" w:sz="0" w:space="0" w:color="auto"/>
                <w:right w:val="none" w:sz="0" w:space="0" w:color="auto"/>
              </w:divBdr>
            </w:div>
            <w:div w:id="1116560076">
              <w:marLeft w:val="0"/>
              <w:marRight w:val="0"/>
              <w:marTop w:val="0"/>
              <w:marBottom w:val="0"/>
              <w:divBdr>
                <w:top w:val="none" w:sz="0" w:space="0" w:color="auto"/>
                <w:left w:val="none" w:sz="0" w:space="0" w:color="auto"/>
                <w:bottom w:val="none" w:sz="0" w:space="0" w:color="auto"/>
                <w:right w:val="none" w:sz="0" w:space="0" w:color="auto"/>
              </w:divBdr>
            </w:div>
            <w:div w:id="1971206490">
              <w:marLeft w:val="0"/>
              <w:marRight w:val="0"/>
              <w:marTop w:val="0"/>
              <w:marBottom w:val="0"/>
              <w:divBdr>
                <w:top w:val="none" w:sz="0" w:space="0" w:color="auto"/>
                <w:left w:val="none" w:sz="0" w:space="0" w:color="auto"/>
                <w:bottom w:val="none" w:sz="0" w:space="0" w:color="auto"/>
                <w:right w:val="none" w:sz="0" w:space="0" w:color="auto"/>
              </w:divBdr>
            </w:div>
          </w:divsChild>
        </w:div>
        <w:div w:id="107551884">
          <w:marLeft w:val="0"/>
          <w:marRight w:val="0"/>
          <w:marTop w:val="120"/>
          <w:marBottom w:val="0"/>
          <w:divBdr>
            <w:top w:val="none" w:sz="0" w:space="0" w:color="auto"/>
            <w:left w:val="none" w:sz="0" w:space="0" w:color="auto"/>
            <w:bottom w:val="none" w:sz="0" w:space="0" w:color="auto"/>
            <w:right w:val="none" w:sz="0" w:space="0" w:color="auto"/>
          </w:divBdr>
          <w:divsChild>
            <w:div w:id="867111103">
              <w:marLeft w:val="0"/>
              <w:marRight w:val="0"/>
              <w:marTop w:val="0"/>
              <w:marBottom w:val="0"/>
              <w:divBdr>
                <w:top w:val="none" w:sz="0" w:space="0" w:color="auto"/>
                <w:left w:val="none" w:sz="0" w:space="0" w:color="auto"/>
                <w:bottom w:val="none" w:sz="0" w:space="0" w:color="auto"/>
                <w:right w:val="none" w:sz="0" w:space="0" w:color="auto"/>
              </w:divBdr>
            </w:div>
          </w:divsChild>
        </w:div>
        <w:div w:id="1870410232">
          <w:marLeft w:val="0"/>
          <w:marRight w:val="0"/>
          <w:marTop w:val="120"/>
          <w:marBottom w:val="0"/>
          <w:divBdr>
            <w:top w:val="none" w:sz="0" w:space="0" w:color="auto"/>
            <w:left w:val="none" w:sz="0" w:space="0" w:color="auto"/>
            <w:bottom w:val="none" w:sz="0" w:space="0" w:color="auto"/>
            <w:right w:val="none" w:sz="0" w:space="0" w:color="auto"/>
          </w:divBdr>
          <w:divsChild>
            <w:div w:id="985670925">
              <w:marLeft w:val="0"/>
              <w:marRight w:val="0"/>
              <w:marTop w:val="0"/>
              <w:marBottom w:val="0"/>
              <w:divBdr>
                <w:top w:val="none" w:sz="0" w:space="0" w:color="auto"/>
                <w:left w:val="none" w:sz="0" w:space="0" w:color="auto"/>
                <w:bottom w:val="none" w:sz="0" w:space="0" w:color="auto"/>
                <w:right w:val="none" w:sz="0" w:space="0" w:color="auto"/>
              </w:divBdr>
            </w:div>
          </w:divsChild>
        </w:div>
        <w:div w:id="253825417">
          <w:marLeft w:val="0"/>
          <w:marRight w:val="0"/>
          <w:marTop w:val="120"/>
          <w:marBottom w:val="0"/>
          <w:divBdr>
            <w:top w:val="none" w:sz="0" w:space="0" w:color="auto"/>
            <w:left w:val="none" w:sz="0" w:space="0" w:color="auto"/>
            <w:bottom w:val="none" w:sz="0" w:space="0" w:color="auto"/>
            <w:right w:val="none" w:sz="0" w:space="0" w:color="auto"/>
          </w:divBdr>
          <w:divsChild>
            <w:div w:id="497308802">
              <w:marLeft w:val="0"/>
              <w:marRight w:val="0"/>
              <w:marTop w:val="0"/>
              <w:marBottom w:val="0"/>
              <w:divBdr>
                <w:top w:val="none" w:sz="0" w:space="0" w:color="auto"/>
                <w:left w:val="none" w:sz="0" w:space="0" w:color="auto"/>
                <w:bottom w:val="none" w:sz="0" w:space="0" w:color="auto"/>
                <w:right w:val="none" w:sz="0" w:space="0" w:color="auto"/>
              </w:divBdr>
            </w:div>
          </w:divsChild>
        </w:div>
        <w:div w:id="501507062">
          <w:marLeft w:val="0"/>
          <w:marRight w:val="0"/>
          <w:marTop w:val="120"/>
          <w:marBottom w:val="0"/>
          <w:divBdr>
            <w:top w:val="none" w:sz="0" w:space="0" w:color="auto"/>
            <w:left w:val="none" w:sz="0" w:space="0" w:color="auto"/>
            <w:bottom w:val="none" w:sz="0" w:space="0" w:color="auto"/>
            <w:right w:val="none" w:sz="0" w:space="0" w:color="auto"/>
          </w:divBdr>
          <w:divsChild>
            <w:div w:id="1060056989">
              <w:marLeft w:val="0"/>
              <w:marRight w:val="0"/>
              <w:marTop w:val="0"/>
              <w:marBottom w:val="0"/>
              <w:divBdr>
                <w:top w:val="none" w:sz="0" w:space="0" w:color="auto"/>
                <w:left w:val="none" w:sz="0" w:space="0" w:color="auto"/>
                <w:bottom w:val="none" w:sz="0" w:space="0" w:color="auto"/>
                <w:right w:val="none" w:sz="0" w:space="0" w:color="auto"/>
              </w:divBdr>
            </w:div>
          </w:divsChild>
        </w:div>
        <w:div w:id="1075053639">
          <w:marLeft w:val="0"/>
          <w:marRight w:val="0"/>
          <w:marTop w:val="120"/>
          <w:marBottom w:val="0"/>
          <w:divBdr>
            <w:top w:val="none" w:sz="0" w:space="0" w:color="auto"/>
            <w:left w:val="none" w:sz="0" w:space="0" w:color="auto"/>
            <w:bottom w:val="none" w:sz="0" w:space="0" w:color="auto"/>
            <w:right w:val="none" w:sz="0" w:space="0" w:color="auto"/>
          </w:divBdr>
          <w:divsChild>
            <w:div w:id="1788504789">
              <w:marLeft w:val="0"/>
              <w:marRight w:val="0"/>
              <w:marTop w:val="0"/>
              <w:marBottom w:val="0"/>
              <w:divBdr>
                <w:top w:val="none" w:sz="0" w:space="0" w:color="auto"/>
                <w:left w:val="none" w:sz="0" w:space="0" w:color="auto"/>
                <w:bottom w:val="none" w:sz="0" w:space="0" w:color="auto"/>
                <w:right w:val="none" w:sz="0" w:space="0" w:color="auto"/>
              </w:divBdr>
            </w:div>
            <w:div w:id="246310306">
              <w:marLeft w:val="0"/>
              <w:marRight w:val="0"/>
              <w:marTop w:val="0"/>
              <w:marBottom w:val="0"/>
              <w:divBdr>
                <w:top w:val="none" w:sz="0" w:space="0" w:color="auto"/>
                <w:left w:val="none" w:sz="0" w:space="0" w:color="auto"/>
                <w:bottom w:val="none" w:sz="0" w:space="0" w:color="auto"/>
                <w:right w:val="none" w:sz="0" w:space="0" w:color="auto"/>
              </w:divBdr>
            </w:div>
            <w:div w:id="490341359">
              <w:marLeft w:val="0"/>
              <w:marRight w:val="0"/>
              <w:marTop w:val="0"/>
              <w:marBottom w:val="0"/>
              <w:divBdr>
                <w:top w:val="none" w:sz="0" w:space="0" w:color="auto"/>
                <w:left w:val="none" w:sz="0" w:space="0" w:color="auto"/>
                <w:bottom w:val="none" w:sz="0" w:space="0" w:color="auto"/>
                <w:right w:val="none" w:sz="0" w:space="0" w:color="auto"/>
              </w:divBdr>
            </w:div>
            <w:div w:id="1922904853">
              <w:marLeft w:val="0"/>
              <w:marRight w:val="0"/>
              <w:marTop w:val="0"/>
              <w:marBottom w:val="0"/>
              <w:divBdr>
                <w:top w:val="none" w:sz="0" w:space="0" w:color="auto"/>
                <w:left w:val="none" w:sz="0" w:space="0" w:color="auto"/>
                <w:bottom w:val="none" w:sz="0" w:space="0" w:color="auto"/>
                <w:right w:val="none" w:sz="0" w:space="0" w:color="auto"/>
              </w:divBdr>
            </w:div>
          </w:divsChild>
        </w:div>
        <w:div w:id="2020961442">
          <w:marLeft w:val="0"/>
          <w:marRight w:val="0"/>
          <w:marTop w:val="120"/>
          <w:marBottom w:val="0"/>
          <w:divBdr>
            <w:top w:val="none" w:sz="0" w:space="0" w:color="auto"/>
            <w:left w:val="none" w:sz="0" w:space="0" w:color="auto"/>
            <w:bottom w:val="none" w:sz="0" w:space="0" w:color="auto"/>
            <w:right w:val="none" w:sz="0" w:space="0" w:color="auto"/>
          </w:divBdr>
          <w:divsChild>
            <w:div w:id="699748359">
              <w:marLeft w:val="0"/>
              <w:marRight w:val="0"/>
              <w:marTop w:val="0"/>
              <w:marBottom w:val="0"/>
              <w:divBdr>
                <w:top w:val="none" w:sz="0" w:space="0" w:color="auto"/>
                <w:left w:val="none" w:sz="0" w:space="0" w:color="auto"/>
                <w:bottom w:val="none" w:sz="0" w:space="0" w:color="auto"/>
                <w:right w:val="none" w:sz="0" w:space="0" w:color="auto"/>
              </w:divBdr>
            </w:div>
            <w:div w:id="1284264903">
              <w:marLeft w:val="0"/>
              <w:marRight w:val="0"/>
              <w:marTop w:val="0"/>
              <w:marBottom w:val="0"/>
              <w:divBdr>
                <w:top w:val="none" w:sz="0" w:space="0" w:color="auto"/>
                <w:left w:val="none" w:sz="0" w:space="0" w:color="auto"/>
                <w:bottom w:val="none" w:sz="0" w:space="0" w:color="auto"/>
                <w:right w:val="none" w:sz="0" w:space="0" w:color="auto"/>
              </w:divBdr>
            </w:div>
            <w:div w:id="727606826">
              <w:marLeft w:val="0"/>
              <w:marRight w:val="0"/>
              <w:marTop w:val="0"/>
              <w:marBottom w:val="0"/>
              <w:divBdr>
                <w:top w:val="none" w:sz="0" w:space="0" w:color="auto"/>
                <w:left w:val="none" w:sz="0" w:space="0" w:color="auto"/>
                <w:bottom w:val="none" w:sz="0" w:space="0" w:color="auto"/>
                <w:right w:val="none" w:sz="0" w:space="0" w:color="auto"/>
              </w:divBdr>
            </w:div>
          </w:divsChild>
        </w:div>
        <w:div w:id="1468355579">
          <w:marLeft w:val="0"/>
          <w:marRight w:val="0"/>
          <w:marTop w:val="120"/>
          <w:marBottom w:val="0"/>
          <w:divBdr>
            <w:top w:val="none" w:sz="0" w:space="0" w:color="auto"/>
            <w:left w:val="none" w:sz="0" w:space="0" w:color="auto"/>
            <w:bottom w:val="none" w:sz="0" w:space="0" w:color="auto"/>
            <w:right w:val="none" w:sz="0" w:space="0" w:color="auto"/>
          </w:divBdr>
          <w:divsChild>
            <w:div w:id="918519155">
              <w:marLeft w:val="0"/>
              <w:marRight w:val="0"/>
              <w:marTop w:val="0"/>
              <w:marBottom w:val="0"/>
              <w:divBdr>
                <w:top w:val="none" w:sz="0" w:space="0" w:color="auto"/>
                <w:left w:val="none" w:sz="0" w:space="0" w:color="auto"/>
                <w:bottom w:val="none" w:sz="0" w:space="0" w:color="auto"/>
                <w:right w:val="none" w:sz="0" w:space="0" w:color="auto"/>
              </w:divBdr>
            </w:div>
          </w:divsChild>
        </w:div>
        <w:div w:id="1005398032">
          <w:marLeft w:val="0"/>
          <w:marRight w:val="0"/>
          <w:marTop w:val="120"/>
          <w:marBottom w:val="0"/>
          <w:divBdr>
            <w:top w:val="none" w:sz="0" w:space="0" w:color="auto"/>
            <w:left w:val="none" w:sz="0" w:space="0" w:color="auto"/>
            <w:bottom w:val="none" w:sz="0" w:space="0" w:color="auto"/>
            <w:right w:val="none" w:sz="0" w:space="0" w:color="auto"/>
          </w:divBdr>
          <w:divsChild>
            <w:div w:id="1877429608">
              <w:marLeft w:val="0"/>
              <w:marRight w:val="0"/>
              <w:marTop w:val="0"/>
              <w:marBottom w:val="0"/>
              <w:divBdr>
                <w:top w:val="none" w:sz="0" w:space="0" w:color="auto"/>
                <w:left w:val="none" w:sz="0" w:space="0" w:color="auto"/>
                <w:bottom w:val="none" w:sz="0" w:space="0" w:color="auto"/>
                <w:right w:val="none" w:sz="0" w:space="0" w:color="auto"/>
              </w:divBdr>
            </w:div>
          </w:divsChild>
        </w:div>
        <w:div w:id="1776703550">
          <w:marLeft w:val="0"/>
          <w:marRight w:val="0"/>
          <w:marTop w:val="120"/>
          <w:marBottom w:val="0"/>
          <w:divBdr>
            <w:top w:val="none" w:sz="0" w:space="0" w:color="auto"/>
            <w:left w:val="none" w:sz="0" w:space="0" w:color="auto"/>
            <w:bottom w:val="none" w:sz="0" w:space="0" w:color="auto"/>
            <w:right w:val="none" w:sz="0" w:space="0" w:color="auto"/>
          </w:divBdr>
          <w:divsChild>
            <w:div w:id="75786117">
              <w:marLeft w:val="0"/>
              <w:marRight w:val="0"/>
              <w:marTop w:val="0"/>
              <w:marBottom w:val="0"/>
              <w:divBdr>
                <w:top w:val="none" w:sz="0" w:space="0" w:color="auto"/>
                <w:left w:val="none" w:sz="0" w:space="0" w:color="auto"/>
                <w:bottom w:val="none" w:sz="0" w:space="0" w:color="auto"/>
                <w:right w:val="none" w:sz="0" w:space="0" w:color="auto"/>
              </w:divBdr>
            </w:div>
            <w:div w:id="1889603067">
              <w:marLeft w:val="0"/>
              <w:marRight w:val="0"/>
              <w:marTop w:val="0"/>
              <w:marBottom w:val="0"/>
              <w:divBdr>
                <w:top w:val="none" w:sz="0" w:space="0" w:color="auto"/>
                <w:left w:val="none" w:sz="0" w:space="0" w:color="auto"/>
                <w:bottom w:val="none" w:sz="0" w:space="0" w:color="auto"/>
                <w:right w:val="none" w:sz="0" w:space="0" w:color="auto"/>
              </w:divBdr>
            </w:div>
            <w:div w:id="1636375793">
              <w:marLeft w:val="0"/>
              <w:marRight w:val="0"/>
              <w:marTop w:val="0"/>
              <w:marBottom w:val="0"/>
              <w:divBdr>
                <w:top w:val="none" w:sz="0" w:space="0" w:color="auto"/>
                <w:left w:val="none" w:sz="0" w:space="0" w:color="auto"/>
                <w:bottom w:val="none" w:sz="0" w:space="0" w:color="auto"/>
                <w:right w:val="none" w:sz="0" w:space="0" w:color="auto"/>
              </w:divBdr>
            </w:div>
          </w:divsChild>
        </w:div>
        <w:div w:id="1097598568">
          <w:marLeft w:val="0"/>
          <w:marRight w:val="0"/>
          <w:marTop w:val="120"/>
          <w:marBottom w:val="0"/>
          <w:divBdr>
            <w:top w:val="none" w:sz="0" w:space="0" w:color="auto"/>
            <w:left w:val="none" w:sz="0" w:space="0" w:color="auto"/>
            <w:bottom w:val="none" w:sz="0" w:space="0" w:color="auto"/>
            <w:right w:val="none" w:sz="0" w:space="0" w:color="auto"/>
          </w:divBdr>
          <w:divsChild>
            <w:div w:id="1534416071">
              <w:marLeft w:val="0"/>
              <w:marRight w:val="0"/>
              <w:marTop w:val="0"/>
              <w:marBottom w:val="0"/>
              <w:divBdr>
                <w:top w:val="none" w:sz="0" w:space="0" w:color="auto"/>
                <w:left w:val="none" w:sz="0" w:space="0" w:color="auto"/>
                <w:bottom w:val="none" w:sz="0" w:space="0" w:color="auto"/>
                <w:right w:val="none" w:sz="0" w:space="0" w:color="auto"/>
              </w:divBdr>
            </w:div>
            <w:div w:id="116147793">
              <w:marLeft w:val="0"/>
              <w:marRight w:val="0"/>
              <w:marTop w:val="0"/>
              <w:marBottom w:val="0"/>
              <w:divBdr>
                <w:top w:val="none" w:sz="0" w:space="0" w:color="auto"/>
                <w:left w:val="none" w:sz="0" w:space="0" w:color="auto"/>
                <w:bottom w:val="none" w:sz="0" w:space="0" w:color="auto"/>
                <w:right w:val="none" w:sz="0" w:space="0" w:color="auto"/>
              </w:divBdr>
            </w:div>
          </w:divsChild>
        </w:div>
        <w:div w:id="267738751">
          <w:marLeft w:val="0"/>
          <w:marRight w:val="0"/>
          <w:marTop w:val="120"/>
          <w:marBottom w:val="0"/>
          <w:divBdr>
            <w:top w:val="none" w:sz="0" w:space="0" w:color="auto"/>
            <w:left w:val="none" w:sz="0" w:space="0" w:color="auto"/>
            <w:bottom w:val="none" w:sz="0" w:space="0" w:color="auto"/>
            <w:right w:val="none" w:sz="0" w:space="0" w:color="auto"/>
          </w:divBdr>
          <w:divsChild>
            <w:div w:id="1543245475">
              <w:marLeft w:val="0"/>
              <w:marRight w:val="0"/>
              <w:marTop w:val="0"/>
              <w:marBottom w:val="0"/>
              <w:divBdr>
                <w:top w:val="none" w:sz="0" w:space="0" w:color="auto"/>
                <w:left w:val="none" w:sz="0" w:space="0" w:color="auto"/>
                <w:bottom w:val="none" w:sz="0" w:space="0" w:color="auto"/>
                <w:right w:val="none" w:sz="0" w:space="0" w:color="auto"/>
              </w:divBdr>
            </w:div>
          </w:divsChild>
        </w:div>
        <w:div w:id="1898592504">
          <w:marLeft w:val="0"/>
          <w:marRight w:val="0"/>
          <w:marTop w:val="120"/>
          <w:marBottom w:val="0"/>
          <w:divBdr>
            <w:top w:val="none" w:sz="0" w:space="0" w:color="auto"/>
            <w:left w:val="none" w:sz="0" w:space="0" w:color="auto"/>
            <w:bottom w:val="none" w:sz="0" w:space="0" w:color="auto"/>
            <w:right w:val="none" w:sz="0" w:space="0" w:color="auto"/>
          </w:divBdr>
          <w:divsChild>
            <w:div w:id="1092124310">
              <w:marLeft w:val="0"/>
              <w:marRight w:val="0"/>
              <w:marTop w:val="0"/>
              <w:marBottom w:val="0"/>
              <w:divBdr>
                <w:top w:val="none" w:sz="0" w:space="0" w:color="auto"/>
                <w:left w:val="none" w:sz="0" w:space="0" w:color="auto"/>
                <w:bottom w:val="none" w:sz="0" w:space="0" w:color="auto"/>
                <w:right w:val="none" w:sz="0" w:space="0" w:color="auto"/>
              </w:divBdr>
            </w:div>
          </w:divsChild>
        </w:div>
        <w:div w:id="68968136">
          <w:marLeft w:val="0"/>
          <w:marRight w:val="0"/>
          <w:marTop w:val="120"/>
          <w:marBottom w:val="0"/>
          <w:divBdr>
            <w:top w:val="none" w:sz="0" w:space="0" w:color="auto"/>
            <w:left w:val="none" w:sz="0" w:space="0" w:color="auto"/>
            <w:bottom w:val="none" w:sz="0" w:space="0" w:color="auto"/>
            <w:right w:val="none" w:sz="0" w:space="0" w:color="auto"/>
          </w:divBdr>
          <w:divsChild>
            <w:div w:id="228347182">
              <w:marLeft w:val="0"/>
              <w:marRight w:val="0"/>
              <w:marTop w:val="0"/>
              <w:marBottom w:val="0"/>
              <w:divBdr>
                <w:top w:val="none" w:sz="0" w:space="0" w:color="auto"/>
                <w:left w:val="none" w:sz="0" w:space="0" w:color="auto"/>
                <w:bottom w:val="none" w:sz="0" w:space="0" w:color="auto"/>
                <w:right w:val="none" w:sz="0" w:space="0" w:color="auto"/>
              </w:divBdr>
            </w:div>
          </w:divsChild>
        </w:div>
        <w:div w:id="527985194">
          <w:marLeft w:val="0"/>
          <w:marRight w:val="0"/>
          <w:marTop w:val="120"/>
          <w:marBottom w:val="0"/>
          <w:divBdr>
            <w:top w:val="none" w:sz="0" w:space="0" w:color="auto"/>
            <w:left w:val="none" w:sz="0" w:space="0" w:color="auto"/>
            <w:bottom w:val="none" w:sz="0" w:space="0" w:color="auto"/>
            <w:right w:val="none" w:sz="0" w:space="0" w:color="auto"/>
          </w:divBdr>
          <w:divsChild>
            <w:div w:id="1300572247">
              <w:marLeft w:val="0"/>
              <w:marRight w:val="0"/>
              <w:marTop w:val="0"/>
              <w:marBottom w:val="0"/>
              <w:divBdr>
                <w:top w:val="none" w:sz="0" w:space="0" w:color="auto"/>
                <w:left w:val="none" w:sz="0" w:space="0" w:color="auto"/>
                <w:bottom w:val="none" w:sz="0" w:space="0" w:color="auto"/>
                <w:right w:val="none" w:sz="0" w:space="0" w:color="auto"/>
              </w:divBdr>
            </w:div>
          </w:divsChild>
        </w:div>
        <w:div w:id="1624841456">
          <w:marLeft w:val="0"/>
          <w:marRight w:val="0"/>
          <w:marTop w:val="120"/>
          <w:marBottom w:val="0"/>
          <w:divBdr>
            <w:top w:val="none" w:sz="0" w:space="0" w:color="auto"/>
            <w:left w:val="none" w:sz="0" w:space="0" w:color="auto"/>
            <w:bottom w:val="none" w:sz="0" w:space="0" w:color="auto"/>
            <w:right w:val="none" w:sz="0" w:space="0" w:color="auto"/>
          </w:divBdr>
          <w:divsChild>
            <w:div w:id="2123069644">
              <w:marLeft w:val="0"/>
              <w:marRight w:val="0"/>
              <w:marTop w:val="0"/>
              <w:marBottom w:val="0"/>
              <w:divBdr>
                <w:top w:val="none" w:sz="0" w:space="0" w:color="auto"/>
                <w:left w:val="none" w:sz="0" w:space="0" w:color="auto"/>
                <w:bottom w:val="none" w:sz="0" w:space="0" w:color="auto"/>
                <w:right w:val="none" w:sz="0" w:space="0" w:color="auto"/>
              </w:divBdr>
            </w:div>
          </w:divsChild>
        </w:div>
        <w:div w:id="574126997">
          <w:marLeft w:val="0"/>
          <w:marRight w:val="0"/>
          <w:marTop w:val="120"/>
          <w:marBottom w:val="0"/>
          <w:divBdr>
            <w:top w:val="none" w:sz="0" w:space="0" w:color="auto"/>
            <w:left w:val="none" w:sz="0" w:space="0" w:color="auto"/>
            <w:bottom w:val="none" w:sz="0" w:space="0" w:color="auto"/>
            <w:right w:val="none" w:sz="0" w:space="0" w:color="auto"/>
          </w:divBdr>
          <w:divsChild>
            <w:div w:id="690959766">
              <w:marLeft w:val="0"/>
              <w:marRight w:val="0"/>
              <w:marTop w:val="0"/>
              <w:marBottom w:val="0"/>
              <w:divBdr>
                <w:top w:val="none" w:sz="0" w:space="0" w:color="auto"/>
                <w:left w:val="none" w:sz="0" w:space="0" w:color="auto"/>
                <w:bottom w:val="none" w:sz="0" w:space="0" w:color="auto"/>
                <w:right w:val="none" w:sz="0" w:space="0" w:color="auto"/>
              </w:divBdr>
            </w:div>
            <w:div w:id="1414743208">
              <w:marLeft w:val="0"/>
              <w:marRight w:val="0"/>
              <w:marTop w:val="0"/>
              <w:marBottom w:val="0"/>
              <w:divBdr>
                <w:top w:val="none" w:sz="0" w:space="0" w:color="auto"/>
                <w:left w:val="none" w:sz="0" w:space="0" w:color="auto"/>
                <w:bottom w:val="none" w:sz="0" w:space="0" w:color="auto"/>
                <w:right w:val="none" w:sz="0" w:space="0" w:color="auto"/>
              </w:divBdr>
            </w:div>
            <w:div w:id="222757912">
              <w:marLeft w:val="0"/>
              <w:marRight w:val="0"/>
              <w:marTop w:val="0"/>
              <w:marBottom w:val="0"/>
              <w:divBdr>
                <w:top w:val="none" w:sz="0" w:space="0" w:color="auto"/>
                <w:left w:val="none" w:sz="0" w:space="0" w:color="auto"/>
                <w:bottom w:val="none" w:sz="0" w:space="0" w:color="auto"/>
                <w:right w:val="none" w:sz="0" w:space="0" w:color="auto"/>
              </w:divBdr>
            </w:div>
          </w:divsChild>
        </w:div>
        <w:div w:id="2115243966">
          <w:marLeft w:val="0"/>
          <w:marRight w:val="0"/>
          <w:marTop w:val="120"/>
          <w:marBottom w:val="0"/>
          <w:divBdr>
            <w:top w:val="none" w:sz="0" w:space="0" w:color="auto"/>
            <w:left w:val="none" w:sz="0" w:space="0" w:color="auto"/>
            <w:bottom w:val="none" w:sz="0" w:space="0" w:color="auto"/>
            <w:right w:val="none" w:sz="0" w:space="0" w:color="auto"/>
          </w:divBdr>
          <w:divsChild>
            <w:div w:id="563611515">
              <w:marLeft w:val="0"/>
              <w:marRight w:val="0"/>
              <w:marTop w:val="0"/>
              <w:marBottom w:val="0"/>
              <w:divBdr>
                <w:top w:val="none" w:sz="0" w:space="0" w:color="auto"/>
                <w:left w:val="none" w:sz="0" w:space="0" w:color="auto"/>
                <w:bottom w:val="none" w:sz="0" w:space="0" w:color="auto"/>
                <w:right w:val="none" w:sz="0" w:space="0" w:color="auto"/>
              </w:divBdr>
            </w:div>
          </w:divsChild>
        </w:div>
        <w:div w:id="1422025673">
          <w:marLeft w:val="0"/>
          <w:marRight w:val="0"/>
          <w:marTop w:val="120"/>
          <w:marBottom w:val="0"/>
          <w:divBdr>
            <w:top w:val="none" w:sz="0" w:space="0" w:color="auto"/>
            <w:left w:val="none" w:sz="0" w:space="0" w:color="auto"/>
            <w:bottom w:val="none" w:sz="0" w:space="0" w:color="auto"/>
            <w:right w:val="none" w:sz="0" w:space="0" w:color="auto"/>
          </w:divBdr>
          <w:divsChild>
            <w:div w:id="39518804">
              <w:marLeft w:val="0"/>
              <w:marRight w:val="0"/>
              <w:marTop w:val="0"/>
              <w:marBottom w:val="0"/>
              <w:divBdr>
                <w:top w:val="none" w:sz="0" w:space="0" w:color="auto"/>
                <w:left w:val="none" w:sz="0" w:space="0" w:color="auto"/>
                <w:bottom w:val="none" w:sz="0" w:space="0" w:color="auto"/>
                <w:right w:val="none" w:sz="0" w:space="0" w:color="auto"/>
              </w:divBdr>
            </w:div>
          </w:divsChild>
        </w:div>
        <w:div w:id="2081708943">
          <w:marLeft w:val="0"/>
          <w:marRight w:val="0"/>
          <w:marTop w:val="120"/>
          <w:marBottom w:val="0"/>
          <w:divBdr>
            <w:top w:val="none" w:sz="0" w:space="0" w:color="auto"/>
            <w:left w:val="none" w:sz="0" w:space="0" w:color="auto"/>
            <w:bottom w:val="none" w:sz="0" w:space="0" w:color="auto"/>
            <w:right w:val="none" w:sz="0" w:space="0" w:color="auto"/>
          </w:divBdr>
          <w:divsChild>
            <w:div w:id="1163160927">
              <w:marLeft w:val="0"/>
              <w:marRight w:val="0"/>
              <w:marTop w:val="0"/>
              <w:marBottom w:val="0"/>
              <w:divBdr>
                <w:top w:val="none" w:sz="0" w:space="0" w:color="auto"/>
                <w:left w:val="none" w:sz="0" w:space="0" w:color="auto"/>
                <w:bottom w:val="none" w:sz="0" w:space="0" w:color="auto"/>
                <w:right w:val="none" w:sz="0" w:space="0" w:color="auto"/>
              </w:divBdr>
            </w:div>
          </w:divsChild>
        </w:div>
        <w:div w:id="1312170686">
          <w:marLeft w:val="0"/>
          <w:marRight w:val="0"/>
          <w:marTop w:val="120"/>
          <w:marBottom w:val="0"/>
          <w:divBdr>
            <w:top w:val="none" w:sz="0" w:space="0" w:color="auto"/>
            <w:left w:val="none" w:sz="0" w:space="0" w:color="auto"/>
            <w:bottom w:val="none" w:sz="0" w:space="0" w:color="auto"/>
            <w:right w:val="none" w:sz="0" w:space="0" w:color="auto"/>
          </w:divBdr>
          <w:divsChild>
            <w:div w:id="633146351">
              <w:marLeft w:val="0"/>
              <w:marRight w:val="0"/>
              <w:marTop w:val="0"/>
              <w:marBottom w:val="0"/>
              <w:divBdr>
                <w:top w:val="none" w:sz="0" w:space="0" w:color="auto"/>
                <w:left w:val="none" w:sz="0" w:space="0" w:color="auto"/>
                <w:bottom w:val="none" w:sz="0" w:space="0" w:color="auto"/>
                <w:right w:val="none" w:sz="0" w:space="0" w:color="auto"/>
              </w:divBdr>
            </w:div>
          </w:divsChild>
        </w:div>
        <w:div w:id="1562135823">
          <w:marLeft w:val="0"/>
          <w:marRight w:val="0"/>
          <w:marTop w:val="120"/>
          <w:marBottom w:val="0"/>
          <w:divBdr>
            <w:top w:val="none" w:sz="0" w:space="0" w:color="auto"/>
            <w:left w:val="none" w:sz="0" w:space="0" w:color="auto"/>
            <w:bottom w:val="none" w:sz="0" w:space="0" w:color="auto"/>
            <w:right w:val="none" w:sz="0" w:space="0" w:color="auto"/>
          </w:divBdr>
          <w:divsChild>
            <w:div w:id="1552880140">
              <w:marLeft w:val="0"/>
              <w:marRight w:val="0"/>
              <w:marTop w:val="0"/>
              <w:marBottom w:val="0"/>
              <w:divBdr>
                <w:top w:val="none" w:sz="0" w:space="0" w:color="auto"/>
                <w:left w:val="none" w:sz="0" w:space="0" w:color="auto"/>
                <w:bottom w:val="none" w:sz="0" w:space="0" w:color="auto"/>
                <w:right w:val="none" w:sz="0" w:space="0" w:color="auto"/>
              </w:divBdr>
            </w:div>
            <w:div w:id="1367943565">
              <w:marLeft w:val="0"/>
              <w:marRight w:val="0"/>
              <w:marTop w:val="0"/>
              <w:marBottom w:val="0"/>
              <w:divBdr>
                <w:top w:val="none" w:sz="0" w:space="0" w:color="auto"/>
                <w:left w:val="none" w:sz="0" w:space="0" w:color="auto"/>
                <w:bottom w:val="none" w:sz="0" w:space="0" w:color="auto"/>
                <w:right w:val="none" w:sz="0" w:space="0" w:color="auto"/>
              </w:divBdr>
            </w:div>
            <w:div w:id="446894951">
              <w:marLeft w:val="0"/>
              <w:marRight w:val="0"/>
              <w:marTop w:val="0"/>
              <w:marBottom w:val="0"/>
              <w:divBdr>
                <w:top w:val="none" w:sz="0" w:space="0" w:color="auto"/>
                <w:left w:val="none" w:sz="0" w:space="0" w:color="auto"/>
                <w:bottom w:val="none" w:sz="0" w:space="0" w:color="auto"/>
                <w:right w:val="none" w:sz="0" w:space="0" w:color="auto"/>
              </w:divBdr>
            </w:div>
            <w:div w:id="1870144774">
              <w:marLeft w:val="0"/>
              <w:marRight w:val="0"/>
              <w:marTop w:val="0"/>
              <w:marBottom w:val="0"/>
              <w:divBdr>
                <w:top w:val="none" w:sz="0" w:space="0" w:color="auto"/>
                <w:left w:val="none" w:sz="0" w:space="0" w:color="auto"/>
                <w:bottom w:val="none" w:sz="0" w:space="0" w:color="auto"/>
                <w:right w:val="none" w:sz="0" w:space="0" w:color="auto"/>
              </w:divBdr>
            </w:div>
            <w:div w:id="1530949136">
              <w:marLeft w:val="0"/>
              <w:marRight w:val="0"/>
              <w:marTop w:val="0"/>
              <w:marBottom w:val="0"/>
              <w:divBdr>
                <w:top w:val="none" w:sz="0" w:space="0" w:color="auto"/>
                <w:left w:val="none" w:sz="0" w:space="0" w:color="auto"/>
                <w:bottom w:val="none" w:sz="0" w:space="0" w:color="auto"/>
                <w:right w:val="none" w:sz="0" w:space="0" w:color="auto"/>
              </w:divBdr>
            </w:div>
            <w:div w:id="2077432803">
              <w:marLeft w:val="0"/>
              <w:marRight w:val="0"/>
              <w:marTop w:val="0"/>
              <w:marBottom w:val="0"/>
              <w:divBdr>
                <w:top w:val="none" w:sz="0" w:space="0" w:color="auto"/>
                <w:left w:val="none" w:sz="0" w:space="0" w:color="auto"/>
                <w:bottom w:val="none" w:sz="0" w:space="0" w:color="auto"/>
                <w:right w:val="none" w:sz="0" w:space="0" w:color="auto"/>
              </w:divBdr>
            </w:div>
          </w:divsChild>
        </w:div>
        <w:div w:id="1443963843">
          <w:marLeft w:val="0"/>
          <w:marRight w:val="0"/>
          <w:marTop w:val="120"/>
          <w:marBottom w:val="0"/>
          <w:divBdr>
            <w:top w:val="none" w:sz="0" w:space="0" w:color="auto"/>
            <w:left w:val="none" w:sz="0" w:space="0" w:color="auto"/>
            <w:bottom w:val="none" w:sz="0" w:space="0" w:color="auto"/>
            <w:right w:val="none" w:sz="0" w:space="0" w:color="auto"/>
          </w:divBdr>
          <w:divsChild>
            <w:div w:id="1678115869">
              <w:marLeft w:val="0"/>
              <w:marRight w:val="0"/>
              <w:marTop w:val="0"/>
              <w:marBottom w:val="0"/>
              <w:divBdr>
                <w:top w:val="none" w:sz="0" w:space="0" w:color="auto"/>
                <w:left w:val="none" w:sz="0" w:space="0" w:color="auto"/>
                <w:bottom w:val="none" w:sz="0" w:space="0" w:color="auto"/>
                <w:right w:val="none" w:sz="0" w:space="0" w:color="auto"/>
              </w:divBdr>
            </w:div>
          </w:divsChild>
        </w:div>
        <w:div w:id="1189611607">
          <w:marLeft w:val="0"/>
          <w:marRight w:val="0"/>
          <w:marTop w:val="120"/>
          <w:marBottom w:val="0"/>
          <w:divBdr>
            <w:top w:val="none" w:sz="0" w:space="0" w:color="auto"/>
            <w:left w:val="none" w:sz="0" w:space="0" w:color="auto"/>
            <w:bottom w:val="none" w:sz="0" w:space="0" w:color="auto"/>
            <w:right w:val="none" w:sz="0" w:space="0" w:color="auto"/>
          </w:divBdr>
          <w:divsChild>
            <w:div w:id="2097433020">
              <w:marLeft w:val="0"/>
              <w:marRight w:val="0"/>
              <w:marTop w:val="0"/>
              <w:marBottom w:val="0"/>
              <w:divBdr>
                <w:top w:val="none" w:sz="0" w:space="0" w:color="auto"/>
                <w:left w:val="none" w:sz="0" w:space="0" w:color="auto"/>
                <w:bottom w:val="none" w:sz="0" w:space="0" w:color="auto"/>
                <w:right w:val="none" w:sz="0" w:space="0" w:color="auto"/>
              </w:divBdr>
            </w:div>
          </w:divsChild>
        </w:div>
        <w:div w:id="241717555">
          <w:marLeft w:val="0"/>
          <w:marRight w:val="0"/>
          <w:marTop w:val="120"/>
          <w:marBottom w:val="0"/>
          <w:divBdr>
            <w:top w:val="none" w:sz="0" w:space="0" w:color="auto"/>
            <w:left w:val="none" w:sz="0" w:space="0" w:color="auto"/>
            <w:bottom w:val="none" w:sz="0" w:space="0" w:color="auto"/>
            <w:right w:val="none" w:sz="0" w:space="0" w:color="auto"/>
          </w:divBdr>
          <w:divsChild>
            <w:div w:id="1889685450">
              <w:marLeft w:val="0"/>
              <w:marRight w:val="0"/>
              <w:marTop w:val="0"/>
              <w:marBottom w:val="0"/>
              <w:divBdr>
                <w:top w:val="none" w:sz="0" w:space="0" w:color="auto"/>
                <w:left w:val="none" w:sz="0" w:space="0" w:color="auto"/>
                <w:bottom w:val="none" w:sz="0" w:space="0" w:color="auto"/>
                <w:right w:val="none" w:sz="0" w:space="0" w:color="auto"/>
              </w:divBdr>
            </w:div>
          </w:divsChild>
        </w:div>
        <w:div w:id="1221751160">
          <w:marLeft w:val="0"/>
          <w:marRight w:val="0"/>
          <w:marTop w:val="120"/>
          <w:marBottom w:val="0"/>
          <w:divBdr>
            <w:top w:val="none" w:sz="0" w:space="0" w:color="auto"/>
            <w:left w:val="none" w:sz="0" w:space="0" w:color="auto"/>
            <w:bottom w:val="none" w:sz="0" w:space="0" w:color="auto"/>
            <w:right w:val="none" w:sz="0" w:space="0" w:color="auto"/>
          </w:divBdr>
          <w:divsChild>
            <w:div w:id="749427536">
              <w:marLeft w:val="0"/>
              <w:marRight w:val="0"/>
              <w:marTop w:val="0"/>
              <w:marBottom w:val="0"/>
              <w:divBdr>
                <w:top w:val="none" w:sz="0" w:space="0" w:color="auto"/>
                <w:left w:val="none" w:sz="0" w:space="0" w:color="auto"/>
                <w:bottom w:val="none" w:sz="0" w:space="0" w:color="auto"/>
                <w:right w:val="none" w:sz="0" w:space="0" w:color="auto"/>
              </w:divBdr>
            </w:div>
            <w:div w:id="1003045369">
              <w:marLeft w:val="0"/>
              <w:marRight w:val="0"/>
              <w:marTop w:val="0"/>
              <w:marBottom w:val="0"/>
              <w:divBdr>
                <w:top w:val="none" w:sz="0" w:space="0" w:color="auto"/>
                <w:left w:val="none" w:sz="0" w:space="0" w:color="auto"/>
                <w:bottom w:val="none" w:sz="0" w:space="0" w:color="auto"/>
                <w:right w:val="none" w:sz="0" w:space="0" w:color="auto"/>
              </w:divBdr>
            </w:div>
            <w:div w:id="1984658628">
              <w:marLeft w:val="0"/>
              <w:marRight w:val="0"/>
              <w:marTop w:val="0"/>
              <w:marBottom w:val="0"/>
              <w:divBdr>
                <w:top w:val="none" w:sz="0" w:space="0" w:color="auto"/>
                <w:left w:val="none" w:sz="0" w:space="0" w:color="auto"/>
                <w:bottom w:val="none" w:sz="0" w:space="0" w:color="auto"/>
                <w:right w:val="none" w:sz="0" w:space="0" w:color="auto"/>
              </w:divBdr>
            </w:div>
            <w:div w:id="432172755">
              <w:marLeft w:val="0"/>
              <w:marRight w:val="0"/>
              <w:marTop w:val="0"/>
              <w:marBottom w:val="0"/>
              <w:divBdr>
                <w:top w:val="none" w:sz="0" w:space="0" w:color="auto"/>
                <w:left w:val="none" w:sz="0" w:space="0" w:color="auto"/>
                <w:bottom w:val="none" w:sz="0" w:space="0" w:color="auto"/>
                <w:right w:val="none" w:sz="0" w:space="0" w:color="auto"/>
              </w:divBdr>
            </w:div>
            <w:div w:id="945432285">
              <w:marLeft w:val="0"/>
              <w:marRight w:val="0"/>
              <w:marTop w:val="0"/>
              <w:marBottom w:val="0"/>
              <w:divBdr>
                <w:top w:val="none" w:sz="0" w:space="0" w:color="auto"/>
                <w:left w:val="none" w:sz="0" w:space="0" w:color="auto"/>
                <w:bottom w:val="none" w:sz="0" w:space="0" w:color="auto"/>
                <w:right w:val="none" w:sz="0" w:space="0" w:color="auto"/>
              </w:divBdr>
            </w:div>
            <w:div w:id="1887641668">
              <w:marLeft w:val="0"/>
              <w:marRight w:val="0"/>
              <w:marTop w:val="0"/>
              <w:marBottom w:val="0"/>
              <w:divBdr>
                <w:top w:val="none" w:sz="0" w:space="0" w:color="auto"/>
                <w:left w:val="none" w:sz="0" w:space="0" w:color="auto"/>
                <w:bottom w:val="none" w:sz="0" w:space="0" w:color="auto"/>
                <w:right w:val="none" w:sz="0" w:space="0" w:color="auto"/>
              </w:divBdr>
            </w:div>
            <w:div w:id="1425418224">
              <w:marLeft w:val="0"/>
              <w:marRight w:val="0"/>
              <w:marTop w:val="0"/>
              <w:marBottom w:val="0"/>
              <w:divBdr>
                <w:top w:val="none" w:sz="0" w:space="0" w:color="auto"/>
                <w:left w:val="none" w:sz="0" w:space="0" w:color="auto"/>
                <w:bottom w:val="none" w:sz="0" w:space="0" w:color="auto"/>
                <w:right w:val="none" w:sz="0" w:space="0" w:color="auto"/>
              </w:divBdr>
            </w:div>
            <w:div w:id="761990073">
              <w:marLeft w:val="0"/>
              <w:marRight w:val="0"/>
              <w:marTop w:val="0"/>
              <w:marBottom w:val="0"/>
              <w:divBdr>
                <w:top w:val="none" w:sz="0" w:space="0" w:color="auto"/>
                <w:left w:val="none" w:sz="0" w:space="0" w:color="auto"/>
                <w:bottom w:val="none" w:sz="0" w:space="0" w:color="auto"/>
                <w:right w:val="none" w:sz="0" w:space="0" w:color="auto"/>
              </w:divBdr>
            </w:div>
          </w:divsChild>
        </w:div>
        <w:div w:id="770049783">
          <w:marLeft w:val="0"/>
          <w:marRight w:val="0"/>
          <w:marTop w:val="120"/>
          <w:marBottom w:val="0"/>
          <w:divBdr>
            <w:top w:val="none" w:sz="0" w:space="0" w:color="auto"/>
            <w:left w:val="none" w:sz="0" w:space="0" w:color="auto"/>
            <w:bottom w:val="none" w:sz="0" w:space="0" w:color="auto"/>
            <w:right w:val="none" w:sz="0" w:space="0" w:color="auto"/>
          </w:divBdr>
          <w:divsChild>
            <w:div w:id="782727501">
              <w:marLeft w:val="0"/>
              <w:marRight w:val="0"/>
              <w:marTop w:val="0"/>
              <w:marBottom w:val="0"/>
              <w:divBdr>
                <w:top w:val="none" w:sz="0" w:space="0" w:color="auto"/>
                <w:left w:val="none" w:sz="0" w:space="0" w:color="auto"/>
                <w:bottom w:val="none" w:sz="0" w:space="0" w:color="auto"/>
                <w:right w:val="none" w:sz="0" w:space="0" w:color="auto"/>
              </w:divBdr>
            </w:div>
            <w:div w:id="595862955">
              <w:marLeft w:val="0"/>
              <w:marRight w:val="0"/>
              <w:marTop w:val="0"/>
              <w:marBottom w:val="0"/>
              <w:divBdr>
                <w:top w:val="none" w:sz="0" w:space="0" w:color="auto"/>
                <w:left w:val="none" w:sz="0" w:space="0" w:color="auto"/>
                <w:bottom w:val="none" w:sz="0" w:space="0" w:color="auto"/>
                <w:right w:val="none" w:sz="0" w:space="0" w:color="auto"/>
              </w:divBdr>
            </w:div>
          </w:divsChild>
        </w:div>
        <w:div w:id="1153790727">
          <w:marLeft w:val="0"/>
          <w:marRight w:val="0"/>
          <w:marTop w:val="120"/>
          <w:marBottom w:val="0"/>
          <w:divBdr>
            <w:top w:val="none" w:sz="0" w:space="0" w:color="auto"/>
            <w:left w:val="none" w:sz="0" w:space="0" w:color="auto"/>
            <w:bottom w:val="none" w:sz="0" w:space="0" w:color="auto"/>
            <w:right w:val="none" w:sz="0" w:space="0" w:color="auto"/>
          </w:divBdr>
          <w:divsChild>
            <w:div w:id="719941286">
              <w:marLeft w:val="0"/>
              <w:marRight w:val="0"/>
              <w:marTop w:val="0"/>
              <w:marBottom w:val="0"/>
              <w:divBdr>
                <w:top w:val="none" w:sz="0" w:space="0" w:color="auto"/>
                <w:left w:val="none" w:sz="0" w:space="0" w:color="auto"/>
                <w:bottom w:val="none" w:sz="0" w:space="0" w:color="auto"/>
                <w:right w:val="none" w:sz="0" w:space="0" w:color="auto"/>
              </w:divBdr>
            </w:div>
            <w:div w:id="2120954572">
              <w:marLeft w:val="0"/>
              <w:marRight w:val="0"/>
              <w:marTop w:val="0"/>
              <w:marBottom w:val="0"/>
              <w:divBdr>
                <w:top w:val="none" w:sz="0" w:space="0" w:color="auto"/>
                <w:left w:val="none" w:sz="0" w:space="0" w:color="auto"/>
                <w:bottom w:val="none" w:sz="0" w:space="0" w:color="auto"/>
                <w:right w:val="none" w:sz="0" w:space="0" w:color="auto"/>
              </w:divBdr>
            </w:div>
            <w:div w:id="1289431922">
              <w:marLeft w:val="0"/>
              <w:marRight w:val="0"/>
              <w:marTop w:val="0"/>
              <w:marBottom w:val="0"/>
              <w:divBdr>
                <w:top w:val="none" w:sz="0" w:space="0" w:color="auto"/>
                <w:left w:val="none" w:sz="0" w:space="0" w:color="auto"/>
                <w:bottom w:val="none" w:sz="0" w:space="0" w:color="auto"/>
                <w:right w:val="none" w:sz="0" w:space="0" w:color="auto"/>
              </w:divBdr>
            </w:div>
          </w:divsChild>
        </w:div>
        <w:div w:id="852305617">
          <w:marLeft w:val="0"/>
          <w:marRight w:val="0"/>
          <w:marTop w:val="120"/>
          <w:marBottom w:val="0"/>
          <w:divBdr>
            <w:top w:val="none" w:sz="0" w:space="0" w:color="auto"/>
            <w:left w:val="none" w:sz="0" w:space="0" w:color="auto"/>
            <w:bottom w:val="none" w:sz="0" w:space="0" w:color="auto"/>
            <w:right w:val="none" w:sz="0" w:space="0" w:color="auto"/>
          </w:divBdr>
          <w:divsChild>
            <w:div w:id="2029092010">
              <w:marLeft w:val="0"/>
              <w:marRight w:val="0"/>
              <w:marTop w:val="0"/>
              <w:marBottom w:val="0"/>
              <w:divBdr>
                <w:top w:val="none" w:sz="0" w:space="0" w:color="auto"/>
                <w:left w:val="none" w:sz="0" w:space="0" w:color="auto"/>
                <w:bottom w:val="none" w:sz="0" w:space="0" w:color="auto"/>
                <w:right w:val="none" w:sz="0" w:space="0" w:color="auto"/>
              </w:divBdr>
            </w:div>
          </w:divsChild>
        </w:div>
        <w:div w:id="551233695">
          <w:marLeft w:val="0"/>
          <w:marRight w:val="0"/>
          <w:marTop w:val="120"/>
          <w:marBottom w:val="0"/>
          <w:divBdr>
            <w:top w:val="none" w:sz="0" w:space="0" w:color="auto"/>
            <w:left w:val="none" w:sz="0" w:space="0" w:color="auto"/>
            <w:bottom w:val="none" w:sz="0" w:space="0" w:color="auto"/>
            <w:right w:val="none" w:sz="0" w:space="0" w:color="auto"/>
          </w:divBdr>
          <w:divsChild>
            <w:div w:id="874196572">
              <w:marLeft w:val="0"/>
              <w:marRight w:val="0"/>
              <w:marTop w:val="0"/>
              <w:marBottom w:val="0"/>
              <w:divBdr>
                <w:top w:val="none" w:sz="0" w:space="0" w:color="auto"/>
                <w:left w:val="none" w:sz="0" w:space="0" w:color="auto"/>
                <w:bottom w:val="none" w:sz="0" w:space="0" w:color="auto"/>
                <w:right w:val="none" w:sz="0" w:space="0" w:color="auto"/>
              </w:divBdr>
            </w:div>
          </w:divsChild>
        </w:div>
        <w:div w:id="471750881">
          <w:marLeft w:val="0"/>
          <w:marRight w:val="0"/>
          <w:marTop w:val="120"/>
          <w:marBottom w:val="0"/>
          <w:divBdr>
            <w:top w:val="none" w:sz="0" w:space="0" w:color="auto"/>
            <w:left w:val="none" w:sz="0" w:space="0" w:color="auto"/>
            <w:bottom w:val="none" w:sz="0" w:space="0" w:color="auto"/>
            <w:right w:val="none" w:sz="0" w:space="0" w:color="auto"/>
          </w:divBdr>
          <w:divsChild>
            <w:div w:id="1961915143">
              <w:marLeft w:val="0"/>
              <w:marRight w:val="0"/>
              <w:marTop w:val="0"/>
              <w:marBottom w:val="0"/>
              <w:divBdr>
                <w:top w:val="none" w:sz="0" w:space="0" w:color="auto"/>
                <w:left w:val="none" w:sz="0" w:space="0" w:color="auto"/>
                <w:bottom w:val="none" w:sz="0" w:space="0" w:color="auto"/>
                <w:right w:val="none" w:sz="0" w:space="0" w:color="auto"/>
              </w:divBdr>
            </w:div>
            <w:div w:id="1842966731">
              <w:marLeft w:val="0"/>
              <w:marRight w:val="0"/>
              <w:marTop w:val="0"/>
              <w:marBottom w:val="0"/>
              <w:divBdr>
                <w:top w:val="none" w:sz="0" w:space="0" w:color="auto"/>
                <w:left w:val="none" w:sz="0" w:space="0" w:color="auto"/>
                <w:bottom w:val="none" w:sz="0" w:space="0" w:color="auto"/>
                <w:right w:val="none" w:sz="0" w:space="0" w:color="auto"/>
              </w:divBdr>
            </w:div>
            <w:div w:id="927544181">
              <w:marLeft w:val="0"/>
              <w:marRight w:val="0"/>
              <w:marTop w:val="0"/>
              <w:marBottom w:val="0"/>
              <w:divBdr>
                <w:top w:val="none" w:sz="0" w:space="0" w:color="auto"/>
                <w:left w:val="none" w:sz="0" w:space="0" w:color="auto"/>
                <w:bottom w:val="none" w:sz="0" w:space="0" w:color="auto"/>
                <w:right w:val="none" w:sz="0" w:space="0" w:color="auto"/>
              </w:divBdr>
            </w:div>
            <w:div w:id="774594791">
              <w:marLeft w:val="0"/>
              <w:marRight w:val="0"/>
              <w:marTop w:val="0"/>
              <w:marBottom w:val="0"/>
              <w:divBdr>
                <w:top w:val="none" w:sz="0" w:space="0" w:color="auto"/>
                <w:left w:val="none" w:sz="0" w:space="0" w:color="auto"/>
                <w:bottom w:val="none" w:sz="0" w:space="0" w:color="auto"/>
                <w:right w:val="none" w:sz="0" w:space="0" w:color="auto"/>
              </w:divBdr>
            </w:div>
          </w:divsChild>
        </w:div>
        <w:div w:id="2045279439">
          <w:marLeft w:val="0"/>
          <w:marRight w:val="0"/>
          <w:marTop w:val="120"/>
          <w:marBottom w:val="0"/>
          <w:divBdr>
            <w:top w:val="none" w:sz="0" w:space="0" w:color="auto"/>
            <w:left w:val="none" w:sz="0" w:space="0" w:color="auto"/>
            <w:bottom w:val="none" w:sz="0" w:space="0" w:color="auto"/>
            <w:right w:val="none" w:sz="0" w:space="0" w:color="auto"/>
          </w:divBdr>
          <w:divsChild>
            <w:div w:id="1083530046">
              <w:marLeft w:val="0"/>
              <w:marRight w:val="0"/>
              <w:marTop w:val="0"/>
              <w:marBottom w:val="0"/>
              <w:divBdr>
                <w:top w:val="none" w:sz="0" w:space="0" w:color="auto"/>
                <w:left w:val="none" w:sz="0" w:space="0" w:color="auto"/>
                <w:bottom w:val="none" w:sz="0" w:space="0" w:color="auto"/>
                <w:right w:val="none" w:sz="0" w:space="0" w:color="auto"/>
              </w:divBdr>
            </w:div>
            <w:div w:id="150175569">
              <w:marLeft w:val="0"/>
              <w:marRight w:val="0"/>
              <w:marTop w:val="0"/>
              <w:marBottom w:val="0"/>
              <w:divBdr>
                <w:top w:val="none" w:sz="0" w:space="0" w:color="auto"/>
                <w:left w:val="none" w:sz="0" w:space="0" w:color="auto"/>
                <w:bottom w:val="none" w:sz="0" w:space="0" w:color="auto"/>
                <w:right w:val="none" w:sz="0" w:space="0" w:color="auto"/>
              </w:divBdr>
            </w:div>
          </w:divsChild>
        </w:div>
        <w:div w:id="920528504">
          <w:marLeft w:val="0"/>
          <w:marRight w:val="0"/>
          <w:marTop w:val="120"/>
          <w:marBottom w:val="0"/>
          <w:divBdr>
            <w:top w:val="none" w:sz="0" w:space="0" w:color="auto"/>
            <w:left w:val="none" w:sz="0" w:space="0" w:color="auto"/>
            <w:bottom w:val="none" w:sz="0" w:space="0" w:color="auto"/>
            <w:right w:val="none" w:sz="0" w:space="0" w:color="auto"/>
          </w:divBdr>
          <w:divsChild>
            <w:div w:id="1252082494">
              <w:marLeft w:val="0"/>
              <w:marRight w:val="0"/>
              <w:marTop w:val="0"/>
              <w:marBottom w:val="0"/>
              <w:divBdr>
                <w:top w:val="none" w:sz="0" w:space="0" w:color="auto"/>
                <w:left w:val="none" w:sz="0" w:space="0" w:color="auto"/>
                <w:bottom w:val="none" w:sz="0" w:space="0" w:color="auto"/>
                <w:right w:val="none" w:sz="0" w:space="0" w:color="auto"/>
              </w:divBdr>
            </w:div>
          </w:divsChild>
        </w:div>
        <w:div w:id="273447014">
          <w:marLeft w:val="0"/>
          <w:marRight w:val="0"/>
          <w:marTop w:val="120"/>
          <w:marBottom w:val="0"/>
          <w:divBdr>
            <w:top w:val="none" w:sz="0" w:space="0" w:color="auto"/>
            <w:left w:val="none" w:sz="0" w:space="0" w:color="auto"/>
            <w:bottom w:val="none" w:sz="0" w:space="0" w:color="auto"/>
            <w:right w:val="none" w:sz="0" w:space="0" w:color="auto"/>
          </w:divBdr>
          <w:divsChild>
            <w:div w:id="1419985104">
              <w:marLeft w:val="0"/>
              <w:marRight w:val="0"/>
              <w:marTop w:val="0"/>
              <w:marBottom w:val="0"/>
              <w:divBdr>
                <w:top w:val="none" w:sz="0" w:space="0" w:color="auto"/>
                <w:left w:val="none" w:sz="0" w:space="0" w:color="auto"/>
                <w:bottom w:val="none" w:sz="0" w:space="0" w:color="auto"/>
                <w:right w:val="none" w:sz="0" w:space="0" w:color="auto"/>
              </w:divBdr>
            </w:div>
          </w:divsChild>
        </w:div>
        <w:div w:id="233467030">
          <w:marLeft w:val="0"/>
          <w:marRight w:val="0"/>
          <w:marTop w:val="120"/>
          <w:marBottom w:val="0"/>
          <w:divBdr>
            <w:top w:val="none" w:sz="0" w:space="0" w:color="auto"/>
            <w:left w:val="none" w:sz="0" w:space="0" w:color="auto"/>
            <w:bottom w:val="none" w:sz="0" w:space="0" w:color="auto"/>
            <w:right w:val="none" w:sz="0" w:space="0" w:color="auto"/>
          </w:divBdr>
          <w:divsChild>
            <w:div w:id="332076437">
              <w:marLeft w:val="0"/>
              <w:marRight w:val="0"/>
              <w:marTop w:val="0"/>
              <w:marBottom w:val="0"/>
              <w:divBdr>
                <w:top w:val="none" w:sz="0" w:space="0" w:color="auto"/>
                <w:left w:val="none" w:sz="0" w:space="0" w:color="auto"/>
                <w:bottom w:val="none" w:sz="0" w:space="0" w:color="auto"/>
                <w:right w:val="none" w:sz="0" w:space="0" w:color="auto"/>
              </w:divBdr>
            </w:div>
            <w:div w:id="118494686">
              <w:marLeft w:val="0"/>
              <w:marRight w:val="0"/>
              <w:marTop w:val="0"/>
              <w:marBottom w:val="0"/>
              <w:divBdr>
                <w:top w:val="none" w:sz="0" w:space="0" w:color="auto"/>
                <w:left w:val="none" w:sz="0" w:space="0" w:color="auto"/>
                <w:bottom w:val="none" w:sz="0" w:space="0" w:color="auto"/>
                <w:right w:val="none" w:sz="0" w:space="0" w:color="auto"/>
              </w:divBdr>
            </w:div>
            <w:div w:id="2005274919">
              <w:marLeft w:val="0"/>
              <w:marRight w:val="0"/>
              <w:marTop w:val="0"/>
              <w:marBottom w:val="0"/>
              <w:divBdr>
                <w:top w:val="none" w:sz="0" w:space="0" w:color="auto"/>
                <w:left w:val="none" w:sz="0" w:space="0" w:color="auto"/>
                <w:bottom w:val="none" w:sz="0" w:space="0" w:color="auto"/>
                <w:right w:val="none" w:sz="0" w:space="0" w:color="auto"/>
              </w:divBdr>
            </w:div>
            <w:div w:id="619185916">
              <w:marLeft w:val="0"/>
              <w:marRight w:val="0"/>
              <w:marTop w:val="0"/>
              <w:marBottom w:val="0"/>
              <w:divBdr>
                <w:top w:val="none" w:sz="0" w:space="0" w:color="auto"/>
                <w:left w:val="none" w:sz="0" w:space="0" w:color="auto"/>
                <w:bottom w:val="none" w:sz="0" w:space="0" w:color="auto"/>
                <w:right w:val="none" w:sz="0" w:space="0" w:color="auto"/>
              </w:divBdr>
            </w:div>
          </w:divsChild>
        </w:div>
        <w:div w:id="5325659">
          <w:marLeft w:val="0"/>
          <w:marRight w:val="0"/>
          <w:marTop w:val="120"/>
          <w:marBottom w:val="0"/>
          <w:divBdr>
            <w:top w:val="none" w:sz="0" w:space="0" w:color="auto"/>
            <w:left w:val="none" w:sz="0" w:space="0" w:color="auto"/>
            <w:bottom w:val="none" w:sz="0" w:space="0" w:color="auto"/>
            <w:right w:val="none" w:sz="0" w:space="0" w:color="auto"/>
          </w:divBdr>
          <w:divsChild>
            <w:div w:id="1280407162">
              <w:marLeft w:val="0"/>
              <w:marRight w:val="0"/>
              <w:marTop w:val="0"/>
              <w:marBottom w:val="0"/>
              <w:divBdr>
                <w:top w:val="none" w:sz="0" w:space="0" w:color="auto"/>
                <w:left w:val="none" w:sz="0" w:space="0" w:color="auto"/>
                <w:bottom w:val="none" w:sz="0" w:space="0" w:color="auto"/>
                <w:right w:val="none" w:sz="0" w:space="0" w:color="auto"/>
              </w:divBdr>
            </w:div>
            <w:div w:id="1569800609">
              <w:marLeft w:val="0"/>
              <w:marRight w:val="0"/>
              <w:marTop w:val="0"/>
              <w:marBottom w:val="0"/>
              <w:divBdr>
                <w:top w:val="none" w:sz="0" w:space="0" w:color="auto"/>
                <w:left w:val="none" w:sz="0" w:space="0" w:color="auto"/>
                <w:bottom w:val="none" w:sz="0" w:space="0" w:color="auto"/>
                <w:right w:val="none" w:sz="0" w:space="0" w:color="auto"/>
              </w:divBdr>
            </w:div>
            <w:div w:id="1442915377">
              <w:marLeft w:val="0"/>
              <w:marRight w:val="0"/>
              <w:marTop w:val="0"/>
              <w:marBottom w:val="0"/>
              <w:divBdr>
                <w:top w:val="none" w:sz="0" w:space="0" w:color="auto"/>
                <w:left w:val="none" w:sz="0" w:space="0" w:color="auto"/>
                <w:bottom w:val="none" w:sz="0" w:space="0" w:color="auto"/>
                <w:right w:val="none" w:sz="0" w:space="0" w:color="auto"/>
              </w:divBdr>
            </w:div>
            <w:div w:id="2104182796">
              <w:marLeft w:val="0"/>
              <w:marRight w:val="0"/>
              <w:marTop w:val="0"/>
              <w:marBottom w:val="0"/>
              <w:divBdr>
                <w:top w:val="none" w:sz="0" w:space="0" w:color="auto"/>
                <w:left w:val="none" w:sz="0" w:space="0" w:color="auto"/>
                <w:bottom w:val="none" w:sz="0" w:space="0" w:color="auto"/>
                <w:right w:val="none" w:sz="0" w:space="0" w:color="auto"/>
              </w:divBdr>
            </w:div>
          </w:divsChild>
        </w:div>
        <w:div w:id="2075470529">
          <w:marLeft w:val="0"/>
          <w:marRight w:val="0"/>
          <w:marTop w:val="120"/>
          <w:marBottom w:val="0"/>
          <w:divBdr>
            <w:top w:val="none" w:sz="0" w:space="0" w:color="auto"/>
            <w:left w:val="none" w:sz="0" w:space="0" w:color="auto"/>
            <w:bottom w:val="none" w:sz="0" w:space="0" w:color="auto"/>
            <w:right w:val="none" w:sz="0" w:space="0" w:color="auto"/>
          </w:divBdr>
          <w:divsChild>
            <w:div w:id="122038021">
              <w:marLeft w:val="0"/>
              <w:marRight w:val="0"/>
              <w:marTop w:val="0"/>
              <w:marBottom w:val="0"/>
              <w:divBdr>
                <w:top w:val="none" w:sz="0" w:space="0" w:color="auto"/>
                <w:left w:val="none" w:sz="0" w:space="0" w:color="auto"/>
                <w:bottom w:val="none" w:sz="0" w:space="0" w:color="auto"/>
                <w:right w:val="none" w:sz="0" w:space="0" w:color="auto"/>
              </w:divBdr>
            </w:div>
          </w:divsChild>
        </w:div>
        <w:div w:id="1333878096">
          <w:marLeft w:val="0"/>
          <w:marRight w:val="0"/>
          <w:marTop w:val="120"/>
          <w:marBottom w:val="0"/>
          <w:divBdr>
            <w:top w:val="none" w:sz="0" w:space="0" w:color="auto"/>
            <w:left w:val="none" w:sz="0" w:space="0" w:color="auto"/>
            <w:bottom w:val="none" w:sz="0" w:space="0" w:color="auto"/>
            <w:right w:val="none" w:sz="0" w:space="0" w:color="auto"/>
          </w:divBdr>
          <w:divsChild>
            <w:div w:id="908685298">
              <w:marLeft w:val="0"/>
              <w:marRight w:val="0"/>
              <w:marTop w:val="0"/>
              <w:marBottom w:val="0"/>
              <w:divBdr>
                <w:top w:val="none" w:sz="0" w:space="0" w:color="auto"/>
                <w:left w:val="none" w:sz="0" w:space="0" w:color="auto"/>
                <w:bottom w:val="none" w:sz="0" w:space="0" w:color="auto"/>
                <w:right w:val="none" w:sz="0" w:space="0" w:color="auto"/>
              </w:divBdr>
            </w:div>
          </w:divsChild>
        </w:div>
        <w:div w:id="1111124218">
          <w:marLeft w:val="0"/>
          <w:marRight w:val="0"/>
          <w:marTop w:val="120"/>
          <w:marBottom w:val="0"/>
          <w:divBdr>
            <w:top w:val="none" w:sz="0" w:space="0" w:color="auto"/>
            <w:left w:val="none" w:sz="0" w:space="0" w:color="auto"/>
            <w:bottom w:val="none" w:sz="0" w:space="0" w:color="auto"/>
            <w:right w:val="none" w:sz="0" w:space="0" w:color="auto"/>
          </w:divBdr>
          <w:divsChild>
            <w:div w:id="1474256973">
              <w:marLeft w:val="0"/>
              <w:marRight w:val="0"/>
              <w:marTop w:val="0"/>
              <w:marBottom w:val="0"/>
              <w:divBdr>
                <w:top w:val="none" w:sz="0" w:space="0" w:color="auto"/>
                <w:left w:val="none" w:sz="0" w:space="0" w:color="auto"/>
                <w:bottom w:val="none" w:sz="0" w:space="0" w:color="auto"/>
                <w:right w:val="none" w:sz="0" w:space="0" w:color="auto"/>
              </w:divBdr>
            </w:div>
            <w:div w:id="307980715">
              <w:marLeft w:val="0"/>
              <w:marRight w:val="0"/>
              <w:marTop w:val="0"/>
              <w:marBottom w:val="0"/>
              <w:divBdr>
                <w:top w:val="none" w:sz="0" w:space="0" w:color="auto"/>
                <w:left w:val="none" w:sz="0" w:space="0" w:color="auto"/>
                <w:bottom w:val="none" w:sz="0" w:space="0" w:color="auto"/>
                <w:right w:val="none" w:sz="0" w:space="0" w:color="auto"/>
              </w:divBdr>
            </w:div>
            <w:div w:id="1552962785">
              <w:marLeft w:val="0"/>
              <w:marRight w:val="0"/>
              <w:marTop w:val="0"/>
              <w:marBottom w:val="0"/>
              <w:divBdr>
                <w:top w:val="none" w:sz="0" w:space="0" w:color="auto"/>
                <w:left w:val="none" w:sz="0" w:space="0" w:color="auto"/>
                <w:bottom w:val="none" w:sz="0" w:space="0" w:color="auto"/>
                <w:right w:val="none" w:sz="0" w:space="0" w:color="auto"/>
              </w:divBdr>
            </w:div>
            <w:div w:id="1597517722">
              <w:marLeft w:val="0"/>
              <w:marRight w:val="0"/>
              <w:marTop w:val="0"/>
              <w:marBottom w:val="0"/>
              <w:divBdr>
                <w:top w:val="none" w:sz="0" w:space="0" w:color="auto"/>
                <w:left w:val="none" w:sz="0" w:space="0" w:color="auto"/>
                <w:bottom w:val="none" w:sz="0" w:space="0" w:color="auto"/>
                <w:right w:val="none" w:sz="0" w:space="0" w:color="auto"/>
              </w:divBdr>
            </w:div>
          </w:divsChild>
        </w:div>
        <w:div w:id="660306809">
          <w:marLeft w:val="0"/>
          <w:marRight w:val="0"/>
          <w:marTop w:val="120"/>
          <w:marBottom w:val="0"/>
          <w:divBdr>
            <w:top w:val="none" w:sz="0" w:space="0" w:color="auto"/>
            <w:left w:val="none" w:sz="0" w:space="0" w:color="auto"/>
            <w:bottom w:val="none" w:sz="0" w:space="0" w:color="auto"/>
            <w:right w:val="none" w:sz="0" w:space="0" w:color="auto"/>
          </w:divBdr>
          <w:divsChild>
            <w:div w:id="1563059542">
              <w:marLeft w:val="0"/>
              <w:marRight w:val="0"/>
              <w:marTop w:val="0"/>
              <w:marBottom w:val="0"/>
              <w:divBdr>
                <w:top w:val="none" w:sz="0" w:space="0" w:color="auto"/>
                <w:left w:val="none" w:sz="0" w:space="0" w:color="auto"/>
                <w:bottom w:val="none" w:sz="0" w:space="0" w:color="auto"/>
                <w:right w:val="none" w:sz="0" w:space="0" w:color="auto"/>
              </w:divBdr>
            </w:div>
          </w:divsChild>
        </w:div>
        <w:div w:id="1343125627">
          <w:marLeft w:val="0"/>
          <w:marRight w:val="0"/>
          <w:marTop w:val="120"/>
          <w:marBottom w:val="0"/>
          <w:divBdr>
            <w:top w:val="none" w:sz="0" w:space="0" w:color="auto"/>
            <w:left w:val="none" w:sz="0" w:space="0" w:color="auto"/>
            <w:bottom w:val="none" w:sz="0" w:space="0" w:color="auto"/>
            <w:right w:val="none" w:sz="0" w:space="0" w:color="auto"/>
          </w:divBdr>
          <w:divsChild>
            <w:div w:id="2059238148">
              <w:marLeft w:val="0"/>
              <w:marRight w:val="0"/>
              <w:marTop w:val="0"/>
              <w:marBottom w:val="0"/>
              <w:divBdr>
                <w:top w:val="none" w:sz="0" w:space="0" w:color="auto"/>
                <w:left w:val="none" w:sz="0" w:space="0" w:color="auto"/>
                <w:bottom w:val="none" w:sz="0" w:space="0" w:color="auto"/>
                <w:right w:val="none" w:sz="0" w:space="0" w:color="auto"/>
              </w:divBdr>
            </w:div>
            <w:div w:id="1889410397">
              <w:marLeft w:val="0"/>
              <w:marRight w:val="0"/>
              <w:marTop w:val="0"/>
              <w:marBottom w:val="0"/>
              <w:divBdr>
                <w:top w:val="none" w:sz="0" w:space="0" w:color="auto"/>
                <w:left w:val="none" w:sz="0" w:space="0" w:color="auto"/>
                <w:bottom w:val="none" w:sz="0" w:space="0" w:color="auto"/>
                <w:right w:val="none" w:sz="0" w:space="0" w:color="auto"/>
              </w:divBdr>
            </w:div>
            <w:div w:id="2020809845">
              <w:marLeft w:val="0"/>
              <w:marRight w:val="0"/>
              <w:marTop w:val="0"/>
              <w:marBottom w:val="0"/>
              <w:divBdr>
                <w:top w:val="none" w:sz="0" w:space="0" w:color="auto"/>
                <w:left w:val="none" w:sz="0" w:space="0" w:color="auto"/>
                <w:bottom w:val="none" w:sz="0" w:space="0" w:color="auto"/>
                <w:right w:val="none" w:sz="0" w:space="0" w:color="auto"/>
              </w:divBdr>
            </w:div>
          </w:divsChild>
        </w:div>
        <w:div w:id="1594780851">
          <w:marLeft w:val="0"/>
          <w:marRight w:val="0"/>
          <w:marTop w:val="120"/>
          <w:marBottom w:val="0"/>
          <w:divBdr>
            <w:top w:val="none" w:sz="0" w:space="0" w:color="auto"/>
            <w:left w:val="none" w:sz="0" w:space="0" w:color="auto"/>
            <w:bottom w:val="none" w:sz="0" w:space="0" w:color="auto"/>
            <w:right w:val="none" w:sz="0" w:space="0" w:color="auto"/>
          </w:divBdr>
          <w:divsChild>
            <w:div w:id="778574302">
              <w:marLeft w:val="0"/>
              <w:marRight w:val="0"/>
              <w:marTop w:val="0"/>
              <w:marBottom w:val="0"/>
              <w:divBdr>
                <w:top w:val="none" w:sz="0" w:space="0" w:color="auto"/>
                <w:left w:val="none" w:sz="0" w:space="0" w:color="auto"/>
                <w:bottom w:val="none" w:sz="0" w:space="0" w:color="auto"/>
                <w:right w:val="none" w:sz="0" w:space="0" w:color="auto"/>
              </w:divBdr>
            </w:div>
            <w:div w:id="1918057425">
              <w:marLeft w:val="0"/>
              <w:marRight w:val="0"/>
              <w:marTop w:val="0"/>
              <w:marBottom w:val="0"/>
              <w:divBdr>
                <w:top w:val="none" w:sz="0" w:space="0" w:color="auto"/>
                <w:left w:val="none" w:sz="0" w:space="0" w:color="auto"/>
                <w:bottom w:val="none" w:sz="0" w:space="0" w:color="auto"/>
                <w:right w:val="none" w:sz="0" w:space="0" w:color="auto"/>
              </w:divBdr>
            </w:div>
            <w:div w:id="1360355073">
              <w:marLeft w:val="0"/>
              <w:marRight w:val="0"/>
              <w:marTop w:val="0"/>
              <w:marBottom w:val="0"/>
              <w:divBdr>
                <w:top w:val="none" w:sz="0" w:space="0" w:color="auto"/>
                <w:left w:val="none" w:sz="0" w:space="0" w:color="auto"/>
                <w:bottom w:val="none" w:sz="0" w:space="0" w:color="auto"/>
                <w:right w:val="none" w:sz="0" w:space="0" w:color="auto"/>
              </w:divBdr>
            </w:div>
          </w:divsChild>
        </w:div>
        <w:div w:id="569773006">
          <w:marLeft w:val="0"/>
          <w:marRight w:val="0"/>
          <w:marTop w:val="120"/>
          <w:marBottom w:val="0"/>
          <w:divBdr>
            <w:top w:val="none" w:sz="0" w:space="0" w:color="auto"/>
            <w:left w:val="none" w:sz="0" w:space="0" w:color="auto"/>
            <w:bottom w:val="none" w:sz="0" w:space="0" w:color="auto"/>
            <w:right w:val="none" w:sz="0" w:space="0" w:color="auto"/>
          </w:divBdr>
          <w:divsChild>
            <w:div w:id="812068471">
              <w:marLeft w:val="0"/>
              <w:marRight w:val="0"/>
              <w:marTop w:val="0"/>
              <w:marBottom w:val="0"/>
              <w:divBdr>
                <w:top w:val="none" w:sz="0" w:space="0" w:color="auto"/>
                <w:left w:val="none" w:sz="0" w:space="0" w:color="auto"/>
                <w:bottom w:val="none" w:sz="0" w:space="0" w:color="auto"/>
                <w:right w:val="none" w:sz="0" w:space="0" w:color="auto"/>
              </w:divBdr>
            </w:div>
          </w:divsChild>
        </w:div>
        <w:div w:id="932513633">
          <w:marLeft w:val="0"/>
          <w:marRight w:val="0"/>
          <w:marTop w:val="120"/>
          <w:marBottom w:val="0"/>
          <w:divBdr>
            <w:top w:val="none" w:sz="0" w:space="0" w:color="auto"/>
            <w:left w:val="none" w:sz="0" w:space="0" w:color="auto"/>
            <w:bottom w:val="none" w:sz="0" w:space="0" w:color="auto"/>
            <w:right w:val="none" w:sz="0" w:space="0" w:color="auto"/>
          </w:divBdr>
          <w:divsChild>
            <w:div w:id="1823085390">
              <w:marLeft w:val="0"/>
              <w:marRight w:val="0"/>
              <w:marTop w:val="0"/>
              <w:marBottom w:val="0"/>
              <w:divBdr>
                <w:top w:val="none" w:sz="0" w:space="0" w:color="auto"/>
                <w:left w:val="none" w:sz="0" w:space="0" w:color="auto"/>
                <w:bottom w:val="none" w:sz="0" w:space="0" w:color="auto"/>
                <w:right w:val="none" w:sz="0" w:space="0" w:color="auto"/>
              </w:divBdr>
            </w:div>
          </w:divsChild>
        </w:div>
        <w:div w:id="1791780109">
          <w:marLeft w:val="0"/>
          <w:marRight w:val="0"/>
          <w:marTop w:val="120"/>
          <w:marBottom w:val="0"/>
          <w:divBdr>
            <w:top w:val="none" w:sz="0" w:space="0" w:color="auto"/>
            <w:left w:val="none" w:sz="0" w:space="0" w:color="auto"/>
            <w:bottom w:val="none" w:sz="0" w:space="0" w:color="auto"/>
            <w:right w:val="none" w:sz="0" w:space="0" w:color="auto"/>
          </w:divBdr>
          <w:divsChild>
            <w:div w:id="294944710">
              <w:marLeft w:val="0"/>
              <w:marRight w:val="0"/>
              <w:marTop w:val="0"/>
              <w:marBottom w:val="0"/>
              <w:divBdr>
                <w:top w:val="none" w:sz="0" w:space="0" w:color="auto"/>
                <w:left w:val="none" w:sz="0" w:space="0" w:color="auto"/>
                <w:bottom w:val="none" w:sz="0" w:space="0" w:color="auto"/>
                <w:right w:val="none" w:sz="0" w:space="0" w:color="auto"/>
              </w:divBdr>
            </w:div>
            <w:div w:id="1993752186">
              <w:marLeft w:val="0"/>
              <w:marRight w:val="0"/>
              <w:marTop w:val="0"/>
              <w:marBottom w:val="0"/>
              <w:divBdr>
                <w:top w:val="none" w:sz="0" w:space="0" w:color="auto"/>
                <w:left w:val="none" w:sz="0" w:space="0" w:color="auto"/>
                <w:bottom w:val="none" w:sz="0" w:space="0" w:color="auto"/>
                <w:right w:val="none" w:sz="0" w:space="0" w:color="auto"/>
              </w:divBdr>
            </w:div>
          </w:divsChild>
        </w:div>
        <w:div w:id="2029284558">
          <w:marLeft w:val="0"/>
          <w:marRight w:val="0"/>
          <w:marTop w:val="120"/>
          <w:marBottom w:val="0"/>
          <w:divBdr>
            <w:top w:val="none" w:sz="0" w:space="0" w:color="auto"/>
            <w:left w:val="none" w:sz="0" w:space="0" w:color="auto"/>
            <w:bottom w:val="none" w:sz="0" w:space="0" w:color="auto"/>
            <w:right w:val="none" w:sz="0" w:space="0" w:color="auto"/>
          </w:divBdr>
          <w:divsChild>
            <w:div w:id="1181819095">
              <w:marLeft w:val="0"/>
              <w:marRight w:val="0"/>
              <w:marTop w:val="0"/>
              <w:marBottom w:val="0"/>
              <w:divBdr>
                <w:top w:val="none" w:sz="0" w:space="0" w:color="auto"/>
                <w:left w:val="none" w:sz="0" w:space="0" w:color="auto"/>
                <w:bottom w:val="none" w:sz="0" w:space="0" w:color="auto"/>
                <w:right w:val="none" w:sz="0" w:space="0" w:color="auto"/>
              </w:divBdr>
            </w:div>
          </w:divsChild>
        </w:div>
        <w:div w:id="493028580">
          <w:marLeft w:val="0"/>
          <w:marRight w:val="0"/>
          <w:marTop w:val="120"/>
          <w:marBottom w:val="0"/>
          <w:divBdr>
            <w:top w:val="none" w:sz="0" w:space="0" w:color="auto"/>
            <w:left w:val="none" w:sz="0" w:space="0" w:color="auto"/>
            <w:bottom w:val="none" w:sz="0" w:space="0" w:color="auto"/>
            <w:right w:val="none" w:sz="0" w:space="0" w:color="auto"/>
          </w:divBdr>
          <w:divsChild>
            <w:div w:id="1313369260">
              <w:marLeft w:val="0"/>
              <w:marRight w:val="0"/>
              <w:marTop w:val="0"/>
              <w:marBottom w:val="0"/>
              <w:divBdr>
                <w:top w:val="none" w:sz="0" w:space="0" w:color="auto"/>
                <w:left w:val="none" w:sz="0" w:space="0" w:color="auto"/>
                <w:bottom w:val="none" w:sz="0" w:space="0" w:color="auto"/>
                <w:right w:val="none" w:sz="0" w:space="0" w:color="auto"/>
              </w:divBdr>
            </w:div>
            <w:div w:id="847448268">
              <w:marLeft w:val="0"/>
              <w:marRight w:val="0"/>
              <w:marTop w:val="0"/>
              <w:marBottom w:val="0"/>
              <w:divBdr>
                <w:top w:val="none" w:sz="0" w:space="0" w:color="auto"/>
                <w:left w:val="none" w:sz="0" w:space="0" w:color="auto"/>
                <w:bottom w:val="none" w:sz="0" w:space="0" w:color="auto"/>
                <w:right w:val="none" w:sz="0" w:space="0" w:color="auto"/>
              </w:divBdr>
            </w:div>
            <w:div w:id="102069734">
              <w:marLeft w:val="0"/>
              <w:marRight w:val="0"/>
              <w:marTop w:val="0"/>
              <w:marBottom w:val="0"/>
              <w:divBdr>
                <w:top w:val="none" w:sz="0" w:space="0" w:color="auto"/>
                <w:left w:val="none" w:sz="0" w:space="0" w:color="auto"/>
                <w:bottom w:val="none" w:sz="0" w:space="0" w:color="auto"/>
                <w:right w:val="none" w:sz="0" w:space="0" w:color="auto"/>
              </w:divBdr>
            </w:div>
          </w:divsChild>
        </w:div>
        <w:div w:id="844591780">
          <w:marLeft w:val="0"/>
          <w:marRight w:val="0"/>
          <w:marTop w:val="120"/>
          <w:marBottom w:val="0"/>
          <w:divBdr>
            <w:top w:val="none" w:sz="0" w:space="0" w:color="auto"/>
            <w:left w:val="none" w:sz="0" w:space="0" w:color="auto"/>
            <w:bottom w:val="none" w:sz="0" w:space="0" w:color="auto"/>
            <w:right w:val="none" w:sz="0" w:space="0" w:color="auto"/>
          </w:divBdr>
          <w:divsChild>
            <w:div w:id="717702957">
              <w:marLeft w:val="0"/>
              <w:marRight w:val="0"/>
              <w:marTop w:val="0"/>
              <w:marBottom w:val="0"/>
              <w:divBdr>
                <w:top w:val="none" w:sz="0" w:space="0" w:color="auto"/>
                <w:left w:val="none" w:sz="0" w:space="0" w:color="auto"/>
                <w:bottom w:val="none" w:sz="0" w:space="0" w:color="auto"/>
                <w:right w:val="none" w:sz="0" w:space="0" w:color="auto"/>
              </w:divBdr>
            </w:div>
          </w:divsChild>
        </w:div>
        <w:div w:id="1050692006">
          <w:marLeft w:val="0"/>
          <w:marRight w:val="0"/>
          <w:marTop w:val="120"/>
          <w:marBottom w:val="0"/>
          <w:divBdr>
            <w:top w:val="none" w:sz="0" w:space="0" w:color="auto"/>
            <w:left w:val="none" w:sz="0" w:space="0" w:color="auto"/>
            <w:bottom w:val="none" w:sz="0" w:space="0" w:color="auto"/>
            <w:right w:val="none" w:sz="0" w:space="0" w:color="auto"/>
          </w:divBdr>
          <w:divsChild>
            <w:div w:id="922572754">
              <w:marLeft w:val="0"/>
              <w:marRight w:val="0"/>
              <w:marTop w:val="0"/>
              <w:marBottom w:val="0"/>
              <w:divBdr>
                <w:top w:val="none" w:sz="0" w:space="0" w:color="auto"/>
                <w:left w:val="none" w:sz="0" w:space="0" w:color="auto"/>
                <w:bottom w:val="none" w:sz="0" w:space="0" w:color="auto"/>
                <w:right w:val="none" w:sz="0" w:space="0" w:color="auto"/>
              </w:divBdr>
            </w:div>
          </w:divsChild>
        </w:div>
        <w:div w:id="199703573">
          <w:marLeft w:val="0"/>
          <w:marRight w:val="0"/>
          <w:marTop w:val="120"/>
          <w:marBottom w:val="0"/>
          <w:divBdr>
            <w:top w:val="none" w:sz="0" w:space="0" w:color="auto"/>
            <w:left w:val="none" w:sz="0" w:space="0" w:color="auto"/>
            <w:bottom w:val="none" w:sz="0" w:space="0" w:color="auto"/>
            <w:right w:val="none" w:sz="0" w:space="0" w:color="auto"/>
          </w:divBdr>
          <w:divsChild>
            <w:div w:id="2135712912">
              <w:marLeft w:val="0"/>
              <w:marRight w:val="0"/>
              <w:marTop w:val="0"/>
              <w:marBottom w:val="0"/>
              <w:divBdr>
                <w:top w:val="none" w:sz="0" w:space="0" w:color="auto"/>
                <w:left w:val="none" w:sz="0" w:space="0" w:color="auto"/>
                <w:bottom w:val="none" w:sz="0" w:space="0" w:color="auto"/>
                <w:right w:val="none" w:sz="0" w:space="0" w:color="auto"/>
              </w:divBdr>
            </w:div>
          </w:divsChild>
        </w:div>
        <w:div w:id="1902472930">
          <w:marLeft w:val="0"/>
          <w:marRight w:val="0"/>
          <w:marTop w:val="120"/>
          <w:marBottom w:val="0"/>
          <w:divBdr>
            <w:top w:val="none" w:sz="0" w:space="0" w:color="auto"/>
            <w:left w:val="none" w:sz="0" w:space="0" w:color="auto"/>
            <w:bottom w:val="none" w:sz="0" w:space="0" w:color="auto"/>
            <w:right w:val="none" w:sz="0" w:space="0" w:color="auto"/>
          </w:divBdr>
          <w:divsChild>
            <w:div w:id="149713261">
              <w:marLeft w:val="0"/>
              <w:marRight w:val="0"/>
              <w:marTop w:val="0"/>
              <w:marBottom w:val="0"/>
              <w:divBdr>
                <w:top w:val="none" w:sz="0" w:space="0" w:color="auto"/>
                <w:left w:val="none" w:sz="0" w:space="0" w:color="auto"/>
                <w:bottom w:val="none" w:sz="0" w:space="0" w:color="auto"/>
                <w:right w:val="none" w:sz="0" w:space="0" w:color="auto"/>
              </w:divBdr>
            </w:div>
            <w:div w:id="296228249">
              <w:marLeft w:val="0"/>
              <w:marRight w:val="0"/>
              <w:marTop w:val="0"/>
              <w:marBottom w:val="0"/>
              <w:divBdr>
                <w:top w:val="none" w:sz="0" w:space="0" w:color="auto"/>
                <w:left w:val="none" w:sz="0" w:space="0" w:color="auto"/>
                <w:bottom w:val="none" w:sz="0" w:space="0" w:color="auto"/>
                <w:right w:val="none" w:sz="0" w:space="0" w:color="auto"/>
              </w:divBdr>
            </w:div>
            <w:div w:id="442500990">
              <w:marLeft w:val="0"/>
              <w:marRight w:val="0"/>
              <w:marTop w:val="0"/>
              <w:marBottom w:val="0"/>
              <w:divBdr>
                <w:top w:val="none" w:sz="0" w:space="0" w:color="auto"/>
                <w:left w:val="none" w:sz="0" w:space="0" w:color="auto"/>
                <w:bottom w:val="none" w:sz="0" w:space="0" w:color="auto"/>
                <w:right w:val="none" w:sz="0" w:space="0" w:color="auto"/>
              </w:divBdr>
            </w:div>
          </w:divsChild>
        </w:div>
        <w:div w:id="1635258570">
          <w:marLeft w:val="0"/>
          <w:marRight w:val="0"/>
          <w:marTop w:val="120"/>
          <w:marBottom w:val="0"/>
          <w:divBdr>
            <w:top w:val="none" w:sz="0" w:space="0" w:color="auto"/>
            <w:left w:val="none" w:sz="0" w:space="0" w:color="auto"/>
            <w:bottom w:val="none" w:sz="0" w:space="0" w:color="auto"/>
            <w:right w:val="none" w:sz="0" w:space="0" w:color="auto"/>
          </w:divBdr>
          <w:divsChild>
            <w:div w:id="56442966">
              <w:marLeft w:val="0"/>
              <w:marRight w:val="0"/>
              <w:marTop w:val="0"/>
              <w:marBottom w:val="0"/>
              <w:divBdr>
                <w:top w:val="none" w:sz="0" w:space="0" w:color="auto"/>
                <w:left w:val="none" w:sz="0" w:space="0" w:color="auto"/>
                <w:bottom w:val="none" w:sz="0" w:space="0" w:color="auto"/>
                <w:right w:val="none" w:sz="0" w:space="0" w:color="auto"/>
              </w:divBdr>
            </w:div>
            <w:div w:id="1328944839">
              <w:marLeft w:val="0"/>
              <w:marRight w:val="0"/>
              <w:marTop w:val="0"/>
              <w:marBottom w:val="0"/>
              <w:divBdr>
                <w:top w:val="none" w:sz="0" w:space="0" w:color="auto"/>
                <w:left w:val="none" w:sz="0" w:space="0" w:color="auto"/>
                <w:bottom w:val="none" w:sz="0" w:space="0" w:color="auto"/>
                <w:right w:val="none" w:sz="0" w:space="0" w:color="auto"/>
              </w:divBdr>
            </w:div>
          </w:divsChild>
        </w:div>
        <w:div w:id="43456457">
          <w:marLeft w:val="0"/>
          <w:marRight w:val="0"/>
          <w:marTop w:val="120"/>
          <w:marBottom w:val="0"/>
          <w:divBdr>
            <w:top w:val="none" w:sz="0" w:space="0" w:color="auto"/>
            <w:left w:val="none" w:sz="0" w:space="0" w:color="auto"/>
            <w:bottom w:val="none" w:sz="0" w:space="0" w:color="auto"/>
            <w:right w:val="none" w:sz="0" w:space="0" w:color="auto"/>
          </w:divBdr>
          <w:divsChild>
            <w:div w:id="524949164">
              <w:marLeft w:val="0"/>
              <w:marRight w:val="0"/>
              <w:marTop w:val="0"/>
              <w:marBottom w:val="0"/>
              <w:divBdr>
                <w:top w:val="none" w:sz="0" w:space="0" w:color="auto"/>
                <w:left w:val="none" w:sz="0" w:space="0" w:color="auto"/>
                <w:bottom w:val="none" w:sz="0" w:space="0" w:color="auto"/>
                <w:right w:val="none" w:sz="0" w:space="0" w:color="auto"/>
              </w:divBdr>
            </w:div>
            <w:div w:id="1353993975">
              <w:marLeft w:val="0"/>
              <w:marRight w:val="0"/>
              <w:marTop w:val="0"/>
              <w:marBottom w:val="0"/>
              <w:divBdr>
                <w:top w:val="none" w:sz="0" w:space="0" w:color="auto"/>
                <w:left w:val="none" w:sz="0" w:space="0" w:color="auto"/>
                <w:bottom w:val="none" w:sz="0" w:space="0" w:color="auto"/>
                <w:right w:val="none" w:sz="0" w:space="0" w:color="auto"/>
              </w:divBdr>
            </w:div>
            <w:div w:id="2074347664">
              <w:marLeft w:val="0"/>
              <w:marRight w:val="0"/>
              <w:marTop w:val="0"/>
              <w:marBottom w:val="0"/>
              <w:divBdr>
                <w:top w:val="none" w:sz="0" w:space="0" w:color="auto"/>
                <w:left w:val="none" w:sz="0" w:space="0" w:color="auto"/>
                <w:bottom w:val="none" w:sz="0" w:space="0" w:color="auto"/>
                <w:right w:val="none" w:sz="0" w:space="0" w:color="auto"/>
              </w:divBdr>
            </w:div>
          </w:divsChild>
        </w:div>
        <w:div w:id="2091198288">
          <w:marLeft w:val="0"/>
          <w:marRight w:val="0"/>
          <w:marTop w:val="120"/>
          <w:marBottom w:val="0"/>
          <w:divBdr>
            <w:top w:val="none" w:sz="0" w:space="0" w:color="auto"/>
            <w:left w:val="none" w:sz="0" w:space="0" w:color="auto"/>
            <w:bottom w:val="none" w:sz="0" w:space="0" w:color="auto"/>
            <w:right w:val="none" w:sz="0" w:space="0" w:color="auto"/>
          </w:divBdr>
          <w:divsChild>
            <w:div w:id="470441561">
              <w:marLeft w:val="0"/>
              <w:marRight w:val="0"/>
              <w:marTop w:val="0"/>
              <w:marBottom w:val="0"/>
              <w:divBdr>
                <w:top w:val="none" w:sz="0" w:space="0" w:color="auto"/>
                <w:left w:val="none" w:sz="0" w:space="0" w:color="auto"/>
                <w:bottom w:val="none" w:sz="0" w:space="0" w:color="auto"/>
                <w:right w:val="none" w:sz="0" w:space="0" w:color="auto"/>
              </w:divBdr>
            </w:div>
            <w:div w:id="689841343">
              <w:marLeft w:val="0"/>
              <w:marRight w:val="0"/>
              <w:marTop w:val="0"/>
              <w:marBottom w:val="0"/>
              <w:divBdr>
                <w:top w:val="none" w:sz="0" w:space="0" w:color="auto"/>
                <w:left w:val="none" w:sz="0" w:space="0" w:color="auto"/>
                <w:bottom w:val="none" w:sz="0" w:space="0" w:color="auto"/>
                <w:right w:val="none" w:sz="0" w:space="0" w:color="auto"/>
              </w:divBdr>
            </w:div>
            <w:div w:id="1167018793">
              <w:marLeft w:val="0"/>
              <w:marRight w:val="0"/>
              <w:marTop w:val="0"/>
              <w:marBottom w:val="0"/>
              <w:divBdr>
                <w:top w:val="none" w:sz="0" w:space="0" w:color="auto"/>
                <w:left w:val="none" w:sz="0" w:space="0" w:color="auto"/>
                <w:bottom w:val="none" w:sz="0" w:space="0" w:color="auto"/>
                <w:right w:val="none" w:sz="0" w:space="0" w:color="auto"/>
              </w:divBdr>
            </w:div>
            <w:div w:id="119688084">
              <w:marLeft w:val="0"/>
              <w:marRight w:val="0"/>
              <w:marTop w:val="0"/>
              <w:marBottom w:val="0"/>
              <w:divBdr>
                <w:top w:val="none" w:sz="0" w:space="0" w:color="auto"/>
                <w:left w:val="none" w:sz="0" w:space="0" w:color="auto"/>
                <w:bottom w:val="none" w:sz="0" w:space="0" w:color="auto"/>
                <w:right w:val="none" w:sz="0" w:space="0" w:color="auto"/>
              </w:divBdr>
            </w:div>
          </w:divsChild>
        </w:div>
        <w:div w:id="836119211">
          <w:marLeft w:val="0"/>
          <w:marRight w:val="0"/>
          <w:marTop w:val="120"/>
          <w:marBottom w:val="0"/>
          <w:divBdr>
            <w:top w:val="none" w:sz="0" w:space="0" w:color="auto"/>
            <w:left w:val="none" w:sz="0" w:space="0" w:color="auto"/>
            <w:bottom w:val="none" w:sz="0" w:space="0" w:color="auto"/>
            <w:right w:val="none" w:sz="0" w:space="0" w:color="auto"/>
          </w:divBdr>
          <w:divsChild>
            <w:div w:id="1074931161">
              <w:marLeft w:val="0"/>
              <w:marRight w:val="0"/>
              <w:marTop w:val="0"/>
              <w:marBottom w:val="0"/>
              <w:divBdr>
                <w:top w:val="none" w:sz="0" w:space="0" w:color="auto"/>
                <w:left w:val="none" w:sz="0" w:space="0" w:color="auto"/>
                <w:bottom w:val="none" w:sz="0" w:space="0" w:color="auto"/>
                <w:right w:val="none" w:sz="0" w:space="0" w:color="auto"/>
              </w:divBdr>
            </w:div>
            <w:div w:id="168569490">
              <w:marLeft w:val="0"/>
              <w:marRight w:val="0"/>
              <w:marTop w:val="0"/>
              <w:marBottom w:val="0"/>
              <w:divBdr>
                <w:top w:val="none" w:sz="0" w:space="0" w:color="auto"/>
                <w:left w:val="none" w:sz="0" w:space="0" w:color="auto"/>
                <w:bottom w:val="none" w:sz="0" w:space="0" w:color="auto"/>
                <w:right w:val="none" w:sz="0" w:space="0" w:color="auto"/>
              </w:divBdr>
            </w:div>
            <w:div w:id="1114246500">
              <w:marLeft w:val="0"/>
              <w:marRight w:val="0"/>
              <w:marTop w:val="0"/>
              <w:marBottom w:val="0"/>
              <w:divBdr>
                <w:top w:val="none" w:sz="0" w:space="0" w:color="auto"/>
                <w:left w:val="none" w:sz="0" w:space="0" w:color="auto"/>
                <w:bottom w:val="none" w:sz="0" w:space="0" w:color="auto"/>
                <w:right w:val="none" w:sz="0" w:space="0" w:color="auto"/>
              </w:divBdr>
            </w:div>
          </w:divsChild>
        </w:div>
        <w:div w:id="313223504">
          <w:marLeft w:val="0"/>
          <w:marRight w:val="0"/>
          <w:marTop w:val="120"/>
          <w:marBottom w:val="0"/>
          <w:divBdr>
            <w:top w:val="none" w:sz="0" w:space="0" w:color="auto"/>
            <w:left w:val="none" w:sz="0" w:space="0" w:color="auto"/>
            <w:bottom w:val="none" w:sz="0" w:space="0" w:color="auto"/>
            <w:right w:val="none" w:sz="0" w:space="0" w:color="auto"/>
          </w:divBdr>
          <w:divsChild>
            <w:div w:id="2081518057">
              <w:marLeft w:val="0"/>
              <w:marRight w:val="0"/>
              <w:marTop w:val="0"/>
              <w:marBottom w:val="0"/>
              <w:divBdr>
                <w:top w:val="none" w:sz="0" w:space="0" w:color="auto"/>
                <w:left w:val="none" w:sz="0" w:space="0" w:color="auto"/>
                <w:bottom w:val="none" w:sz="0" w:space="0" w:color="auto"/>
                <w:right w:val="none" w:sz="0" w:space="0" w:color="auto"/>
              </w:divBdr>
            </w:div>
          </w:divsChild>
        </w:div>
        <w:div w:id="1763455991">
          <w:marLeft w:val="0"/>
          <w:marRight w:val="0"/>
          <w:marTop w:val="120"/>
          <w:marBottom w:val="0"/>
          <w:divBdr>
            <w:top w:val="none" w:sz="0" w:space="0" w:color="auto"/>
            <w:left w:val="none" w:sz="0" w:space="0" w:color="auto"/>
            <w:bottom w:val="none" w:sz="0" w:space="0" w:color="auto"/>
            <w:right w:val="none" w:sz="0" w:space="0" w:color="auto"/>
          </w:divBdr>
          <w:divsChild>
            <w:div w:id="1391533645">
              <w:marLeft w:val="0"/>
              <w:marRight w:val="0"/>
              <w:marTop w:val="0"/>
              <w:marBottom w:val="0"/>
              <w:divBdr>
                <w:top w:val="none" w:sz="0" w:space="0" w:color="auto"/>
                <w:left w:val="none" w:sz="0" w:space="0" w:color="auto"/>
                <w:bottom w:val="none" w:sz="0" w:space="0" w:color="auto"/>
                <w:right w:val="none" w:sz="0" w:space="0" w:color="auto"/>
              </w:divBdr>
            </w:div>
            <w:div w:id="268440955">
              <w:marLeft w:val="0"/>
              <w:marRight w:val="0"/>
              <w:marTop w:val="0"/>
              <w:marBottom w:val="0"/>
              <w:divBdr>
                <w:top w:val="none" w:sz="0" w:space="0" w:color="auto"/>
                <w:left w:val="none" w:sz="0" w:space="0" w:color="auto"/>
                <w:bottom w:val="none" w:sz="0" w:space="0" w:color="auto"/>
                <w:right w:val="none" w:sz="0" w:space="0" w:color="auto"/>
              </w:divBdr>
            </w:div>
            <w:div w:id="820466220">
              <w:marLeft w:val="0"/>
              <w:marRight w:val="0"/>
              <w:marTop w:val="0"/>
              <w:marBottom w:val="0"/>
              <w:divBdr>
                <w:top w:val="none" w:sz="0" w:space="0" w:color="auto"/>
                <w:left w:val="none" w:sz="0" w:space="0" w:color="auto"/>
                <w:bottom w:val="none" w:sz="0" w:space="0" w:color="auto"/>
                <w:right w:val="none" w:sz="0" w:space="0" w:color="auto"/>
              </w:divBdr>
            </w:div>
            <w:div w:id="296113142">
              <w:marLeft w:val="0"/>
              <w:marRight w:val="0"/>
              <w:marTop w:val="0"/>
              <w:marBottom w:val="0"/>
              <w:divBdr>
                <w:top w:val="none" w:sz="0" w:space="0" w:color="auto"/>
                <w:left w:val="none" w:sz="0" w:space="0" w:color="auto"/>
                <w:bottom w:val="none" w:sz="0" w:space="0" w:color="auto"/>
                <w:right w:val="none" w:sz="0" w:space="0" w:color="auto"/>
              </w:divBdr>
            </w:div>
            <w:div w:id="815874239">
              <w:marLeft w:val="0"/>
              <w:marRight w:val="0"/>
              <w:marTop w:val="0"/>
              <w:marBottom w:val="0"/>
              <w:divBdr>
                <w:top w:val="none" w:sz="0" w:space="0" w:color="auto"/>
                <w:left w:val="none" w:sz="0" w:space="0" w:color="auto"/>
                <w:bottom w:val="none" w:sz="0" w:space="0" w:color="auto"/>
                <w:right w:val="none" w:sz="0" w:space="0" w:color="auto"/>
              </w:divBdr>
            </w:div>
          </w:divsChild>
        </w:div>
        <w:div w:id="1260023380">
          <w:marLeft w:val="0"/>
          <w:marRight w:val="0"/>
          <w:marTop w:val="120"/>
          <w:marBottom w:val="0"/>
          <w:divBdr>
            <w:top w:val="none" w:sz="0" w:space="0" w:color="auto"/>
            <w:left w:val="none" w:sz="0" w:space="0" w:color="auto"/>
            <w:bottom w:val="none" w:sz="0" w:space="0" w:color="auto"/>
            <w:right w:val="none" w:sz="0" w:space="0" w:color="auto"/>
          </w:divBdr>
          <w:divsChild>
            <w:div w:id="341276636">
              <w:marLeft w:val="0"/>
              <w:marRight w:val="0"/>
              <w:marTop w:val="0"/>
              <w:marBottom w:val="0"/>
              <w:divBdr>
                <w:top w:val="none" w:sz="0" w:space="0" w:color="auto"/>
                <w:left w:val="none" w:sz="0" w:space="0" w:color="auto"/>
                <w:bottom w:val="none" w:sz="0" w:space="0" w:color="auto"/>
                <w:right w:val="none" w:sz="0" w:space="0" w:color="auto"/>
              </w:divBdr>
            </w:div>
            <w:div w:id="1708988650">
              <w:marLeft w:val="0"/>
              <w:marRight w:val="0"/>
              <w:marTop w:val="0"/>
              <w:marBottom w:val="0"/>
              <w:divBdr>
                <w:top w:val="none" w:sz="0" w:space="0" w:color="auto"/>
                <w:left w:val="none" w:sz="0" w:space="0" w:color="auto"/>
                <w:bottom w:val="none" w:sz="0" w:space="0" w:color="auto"/>
                <w:right w:val="none" w:sz="0" w:space="0" w:color="auto"/>
              </w:divBdr>
            </w:div>
            <w:div w:id="1167018158">
              <w:marLeft w:val="0"/>
              <w:marRight w:val="0"/>
              <w:marTop w:val="0"/>
              <w:marBottom w:val="0"/>
              <w:divBdr>
                <w:top w:val="none" w:sz="0" w:space="0" w:color="auto"/>
                <w:left w:val="none" w:sz="0" w:space="0" w:color="auto"/>
                <w:bottom w:val="none" w:sz="0" w:space="0" w:color="auto"/>
                <w:right w:val="none" w:sz="0" w:space="0" w:color="auto"/>
              </w:divBdr>
            </w:div>
          </w:divsChild>
        </w:div>
        <w:div w:id="924606054">
          <w:marLeft w:val="0"/>
          <w:marRight w:val="0"/>
          <w:marTop w:val="120"/>
          <w:marBottom w:val="0"/>
          <w:divBdr>
            <w:top w:val="none" w:sz="0" w:space="0" w:color="auto"/>
            <w:left w:val="none" w:sz="0" w:space="0" w:color="auto"/>
            <w:bottom w:val="none" w:sz="0" w:space="0" w:color="auto"/>
            <w:right w:val="none" w:sz="0" w:space="0" w:color="auto"/>
          </w:divBdr>
          <w:divsChild>
            <w:div w:id="695621620">
              <w:marLeft w:val="0"/>
              <w:marRight w:val="0"/>
              <w:marTop w:val="0"/>
              <w:marBottom w:val="0"/>
              <w:divBdr>
                <w:top w:val="none" w:sz="0" w:space="0" w:color="auto"/>
                <w:left w:val="none" w:sz="0" w:space="0" w:color="auto"/>
                <w:bottom w:val="none" w:sz="0" w:space="0" w:color="auto"/>
                <w:right w:val="none" w:sz="0" w:space="0" w:color="auto"/>
              </w:divBdr>
            </w:div>
            <w:div w:id="1047266853">
              <w:marLeft w:val="0"/>
              <w:marRight w:val="0"/>
              <w:marTop w:val="0"/>
              <w:marBottom w:val="0"/>
              <w:divBdr>
                <w:top w:val="none" w:sz="0" w:space="0" w:color="auto"/>
                <w:left w:val="none" w:sz="0" w:space="0" w:color="auto"/>
                <w:bottom w:val="none" w:sz="0" w:space="0" w:color="auto"/>
                <w:right w:val="none" w:sz="0" w:space="0" w:color="auto"/>
              </w:divBdr>
            </w:div>
            <w:div w:id="1254583585">
              <w:marLeft w:val="0"/>
              <w:marRight w:val="0"/>
              <w:marTop w:val="0"/>
              <w:marBottom w:val="0"/>
              <w:divBdr>
                <w:top w:val="none" w:sz="0" w:space="0" w:color="auto"/>
                <w:left w:val="none" w:sz="0" w:space="0" w:color="auto"/>
                <w:bottom w:val="none" w:sz="0" w:space="0" w:color="auto"/>
                <w:right w:val="none" w:sz="0" w:space="0" w:color="auto"/>
              </w:divBdr>
            </w:div>
            <w:div w:id="765659597">
              <w:marLeft w:val="0"/>
              <w:marRight w:val="0"/>
              <w:marTop w:val="0"/>
              <w:marBottom w:val="0"/>
              <w:divBdr>
                <w:top w:val="none" w:sz="0" w:space="0" w:color="auto"/>
                <w:left w:val="none" w:sz="0" w:space="0" w:color="auto"/>
                <w:bottom w:val="none" w:sz="0" w:space="0" w:color="auto"/>
                <w:right w:val="none" w:sz="0" w:space="0" w:color="auto"/>
              </w:divBdr>
            </w:div>
            <w:div w:id="317416586">
              <w:marLeft w:val="0"/>
              <w:marRight w:val="0"/>
              <w:marTop w:val="0"/>
              <w:marBottom w:val="0"/>
              <w:divBdr>
                <w:top w:val="none" w:sz="0" w:space="0" w:color="auto"/>
                <w:left w:val="none" w:sz="0" w:space="0" w:color="auto"/>
                <w:bottom w:val="none" w:sz="0" w:space="0" w:color="auto"/>
                <w:right w:val="none" w:sz="0" w:space="0" w:color="auto"/>
              </w:divBdr>
            </w:div>
          </w:divsChild>
        </w:div>
        <w:div w:id="253517034">
          <w:marLeft w:val="0"/>
          <w:marRight w:val="0"/>
          <w:marTop w:val="120"/>
          <w:marBottom w:val="0"/>
          <w:divBdr>
            <w:top w:val="none" w:sz="0" w:space="0" w:color="auto"/>
            <w:left w:val="none" w:sz="0" w:space="0" w:color="auto"/>
            <w:bottom w:val="none" w:sz="0" w:space="0" w:color="auto"/>
            <w:right w:val="none" w:sz="0" w:space="0" w:color="auto"/>
          </w:divBdr>
          <w:divsChild>
            <w:div w:id="529416046">
              <w:marLeft w:val="0"/>
              <w:marRight w:val="0"/>
              <w:marTop w:val="0"/>
              <w:marBottom w:val="0"/>
              <w:divBdr>
                <w:top w:val="none" w:sz="0" w:space="0" w:color="auto"/>
                <w:left w:val="none" w:sz="0" w:space="0" w:color="auto"/>
                <w:bottom w:val="none" w:sz="0" w:space="0" w:color="auto"/>
                <w:right w:val="none" w:sz="0" w:space="0" w:color="auto"/>
              </w:divBdr>
            </w:div>
            <w:div w:id="2135176920">
              <w:marLeft w:val="0"/>
              <w:marRight w:val="0"/>
              <w:marTop w:val="0"/>
              <w:marBottom w:val="0"/>
              <w:divBdr>
                <w:top w:val="none" w:sz="0" w:space="0" w:color="auto"/>
                <w:left w:val="none" w:sz="0" w:space="0" w:color="auto"/>
                <w:bottom w:val="none" w:sz="0" w:space="0" w:color="auto"/>
                <w:right w:val="none" w:sz="0" w:space="0" w:color="auto"/>
              </w:divBdr>
            </w:div>
          </w:divsChild>
        </w:div>
        <w:div w:id="921639644">
          <w:marLeft w:val="0"/>
          <w:marRight w:val="0"/>
          <w:marTop w:val="120"/>
          <w:marBottom w:val="0"/>
          <w:divBdr>
            <w:top w:val="none" w:sz="0" w:space="0" w:color="auto"/>
            <w:left w:val="none" w:sz="0" w:space="0" w:color="auto"/>
            <w:bottom w:val="none" w:sz="0" w:space="0" w:color="auto"/>
            <w:right w:val="none" w:sz="0" w:space="0" w:color="auto"/>
          </w:divBdr>
          <w:divsChild>
            <w:div w:id="332801709">
              <w:marLeft w:val="0"/>
              <w:marRight w:val="0"/>
              <w:marTop w:val="0"/>
              <w:marBottom w:val="0"/>
              <w:divBdr>
                <w:top w:val="none" w:sz="0" w:space="0" w:color="auto"/>
                <w:left w:val="none" w:sz="0" w:space="0" w:color="auto"/>
                <w:bottom w:val="none" w:sz="0" w:space="0" w:color="auto"/>
                <w:right w:val="none" w:sz="0" w:space="0" w:color="auto"/>
              </w:divBdr>
            </w:div>
            <w:div w:id="1321544267">
              <w:marLeft w:val="0"/>
              <w:marRight w:val="0"/>
              <w:marTop w:val="0"/>
              <w:marBottom w:val="0"/>
              <w:divBdr>
                <w:top w:val="none" w:sz="0" w:space="0" w:color="auto"/>
                <w:left w:val="none" w:sz="0" w:space="0" w:color="auto"/>
                <w:bottom w:val="none" w:sz="0" w:space="0" w:color="auto"/>
                <w:right w:val="none" w:sz="0" w:space="0" w:color="auto"/>
              </w:divBdr>
            </w:div>
            <w:div w:id="588776373">
              <w:marLeft w:val="0"/>
              <w:marRight w:val="0"/>
              <w:marTop w:val="0"/>
              <w:marBottom w:val="0"/>
              <w:divBdr>
                <w:top w:val="none" w:sz="0" w:space="0" w:color="auto"/>
                <w:left w:val="none" w:sz="0" w:space="0" w:color="auto"/>
                <w:bottom w:val="none" w:sz="0" w:space="0" w:color="auto"/>
                <w:right w:val="none" w:sz="0" w:space="0" w:color="auto"/>
              </w:divBdr>
            </w:div>
          </w:divsChild>
        </w:div>
        <w:div w:id="658462256">
          <w:marLeft w:val="0"/>
          <w:marRight w:val="0"/>
          <w:marTop w:val="120"/>
          <w:marBottom w:val="0"/>
          <w:divBdr>
            <w:top w:val="none" w:sz="0" w:space="0" w:color="auto"/>
            <w:left w:val="none" w:sz="0" w:space="0" w:color="auto"/>
            <w:bottom w:val="none" w:sz="0" w:space="0" w:color="auto"/>
            <w:right w:val="none" w:sz="0" w:space="0" w:color="auto"/>
          </w:divBdr>
          <w:divsChild>
            <w:div w:id="1890141626">
              <w:marLeft w:val="0"/>
              <w:marRight w:val="0"/>
              <w:marTop w:val="0"/>
              <w:marBottom w:val="0"/>
              <w:divBdr>
                <w:top w:val="none" w:sz="0" w:space="0" w:color="auto"/>
                <w:left w:val="none" w:sz="0" w:space="0" w:color="auto"/>
                <w:bottom w:val="none" w:sz="0" w:space="0" w:color="auto"/>
                <w:right w:val="none" w:sz="0" w:space="0" w:color="auto"/>
              </w:divBdr>
            </w:div>
            <w:div w:id="369495807">
              <w:marLeft w:val="0"/>
              <w:marRight w:val="0"/>
              <w:marTop w:val="0"/>
              <w:marBottom w:val="0"/>
              <w:divBdr>
                <w:top w:val="none" w:sz="0" w:space="0" w:color="auto"/>
                <w:left w:val="none" w:sz="0" w:space="0" w:color="auto"/>
                <w:bottom w:val="none" w:sz="0" w:space="0" w:color="auto"/>
                <w:right w:val="none" w:sz="0" w:space="0" w:color="auto"/>
              </w:divBdr>
            </w:div>
            <w:div w:id="1468007711">
              <w:marLeft w:val="0"/>
              <w:marRight w:val="0"/>
              <w:marTop w:val="0"/>
              <w:marBottom w:val="0"/>
              <w:divBdr>
                <w:top w:val="none" w:sz="0" w:space="0" w:color="auto"/>
                <w:left w:val="none" w:sz="0" w:space="0" w:color="auto"/>
                <w:bottom w:val="none" w:sz="0" w:space="0" w:color="auto"/>
                <w:right w:val="none" w:sz="0" w:space="0" w:color="auto"/>
              </w:divBdr>
            </w:div>
            <w:div w:id="2065984998">
              <w:marLeft w:val="0"/>
              <w:marRight w:val="0"/>
              <w:marTop w:val="0"/>
              <w:marBottom w:val="0"/>
              <w:divBdr>
                <w:top w:val="none" w:sz="0" w:space="0" w:color="auto"/>
                <w:left w:val="none" w:sz="0" w:space="0" w:color="auto"/>
                <w:bottom w:val="none" w:sz="0" w:space="0" w:color="auto"/>
                <w:right w:val="none" w:sz="0" w:space="0" w:color="auto"/>
              </w:divBdr>
            </w:div>
            <w:div w:id="756170667">
              <w:marLeft w:val="0"/>
              <w:marRight w:val="0"/>
              <w:marTop w:val="0"/>
              <w:marBottom w:val="0"/>
              <w:divBdr>
                <w:top w:val="none" w:sz="0" w:space="0" w:color="auto"/>
                <w:left w:val="none" w:sz="0" w:space="0" w:color="auto"/>
                <w:bottom w:val="none" w:sz="0" w:space="0" w:color="auto"/>
                <w:right w:val="none" w:sz="0" w:space="0" w:color="auto"/>
              </w:divBdr>
            </w:div>
          </w:divsChild>
        </w:div>
        <w:div w:id="313534674">
          <w:marLeft w:val="0"/>
          <w:marRight w:val="0"/>
          <w:marTop w:val="120"/>
          <w:marBottom w:val="0"/>
          <w:divBdr>
            <w:top w:val="none" w:sz="0" w:space="0" w:color="auto"/>
            <w:left w:val="none" w:sz="0" w:space="0" w:color="auto"/>
            <w:bottom w:val="none" w:sz="0" w:space="0" w:color="auto"/>
            <w:right w:val="none" w:sz="0" w:space="0" w:color="auto"/>
          </w:divBdr>
          <w:divsChild>
            <w:div w:id="76094790">
              <w:marLeft w:val="0"/>
              <w:marRight w:val="0"/>
              <w:marTop w:val="0"/>
              <w:marBottom w:val="0"/>
              <w:divBdr>
                <w:top w:val="none" w:sz="0" w:space="0" w:color="auto"/>
                <w:left w:val="none" w:sz="0" w:space="0" w:color="auto"/>
                <w:bottom w:val="none" w:sz="0" w:space="0" w:color="auto"/>
                <w:right w:val="none" w:sz="0" w:space="0" w:color="auto"/>
              </w:divBdr>
            </w:div>
          </w:divsChild>
        </w:div>
        <w:div w:id="1723551394">
          <w:marLeft w:val="0"/>
          <w:marRight w:val="0"/>
          <w:marTop w:val="120"/>
          <w:marBottom w:val="0"/>
          <w:divBdr>
            <w:top w:val="none" w:sz="0" w:space="0" w:color="auto"/>
            <w:left w:val="none" w:sz="0" w:space="0" w:color="auto"/>
            <w:bottom w:val="none" w:sz="0" w:space="0" w:color="auto"/>
            <w:right w:val="none" w:sz="0" w:space="0" w:color="auto"/>
          </w:divBdr>
          <w:divsChild>
            <w:div w:id="439377782">
              <w:marLeft w:val="0"/>
              <w:marRight w:val="0"/>
              <w:marTop w:val="0"/>
              <w:marBottom w:val="0"/>
              <w:divBdr>
                <w:top w:val="none" w:sz="0" w:space="0" w:color="auto"/>
                <w:left w:val="none" w:sz="0" w:space="0" w:color="auto"/>
                <w:bottom w:val="none" w:sz="0" w:space="0" w:color="auto"/>
                <w:right w:val="none" w:sz="0" w:space="0" w:color="auto"/>
              </w:divBdr>
            </w:div>
          </w:divsChild>
        </w:div>
        <w:div w:id="237714917">
          <w:marLeft w:val="0"/>
          <w:marRight w:val="0"/>
          <w:marTop w:val="120"/>
          <w:marBottom w:val="0"/>
          <w:divBdr>
            <w:top w:val="none" w:sz="0" w:space="0" w:color="auto"/>
            <w:left w:val="none" w:sz="0" w:space="0" w:color="auto"/>
            <w:bottom w:val="none" w:sz="0" w:space="0" w:color="auto"/>
            <w:right w:val="none" w:sz="0" w:space="0" w:color="auto"/>
          </w:divBdr>
          <w:divsChild>
            <w:div w:id="897281913">
              <w:marLeft w:val="0"/>
              <w:marRight w:val="0"/>
              <w:marTop w:val="0"/>
              <w:marBottom w:val="0"/>
              <w:divBdr>
                <w:top w:val="none" w:sz="0" w:space="0" w:color="auto"/>
                <w:left w:val="none" w:sz="0" w:space="0" w:color="auto"/>
                <w:bottom w:val="none" w:sz="0" w:space="0" w:color="auto"/>
                <w:right w:val="none" w:sz="0" w:space="0" w:color="auto"/>
              </w:divBdr>
            </w:div>
          </w:divsChild>
        </w:div>
        <w:div w:id="1798405900">
          <w:marLeft w:val="0"/>
          <w:marRight w:val="0"/>
          <w:marTop w:val="120"/>
          <w:marBottom w:val="0"/>
          <w:divBdr>
            <w:top w:val="none" w:sz="0" w:space="0" w:color="auto"/>
            <w:left w:val="none" w:sz="0" w:space="0" w:color="auto"/>
            <w:bottom w:val="none" w:sz="0" w:space="0" w:color="auto"/>
            <w:right w:val="none" w:sz="0" w:space="0" w:color="auto"/>
          </w:divBdr>
          <w:divsChild>
            <w:div w:id="329023111">
              <w:marLeft w:val="0"/>
              <w:marRight w:val="0"/>
              <w:marTop w:val="0"/>
              <w:marBottom w:val="0"/>
              <w:divBdr>
                <w:top w:val="none" w:sz="0" w:space="0" w:color="auto"/>
                <w:left w:val="none" w:sz="0" w:space="0" w:color="auto"/>
                <w:bottom w:val="none" w:sz="0" w:space="0" w:color="auto"/>
                <w:right w:val="none" w:sz="0" w:space="0" w:color="auto"/>
              </w:divBdr>
            </w:div>
            <w:div w:id="1084566371">
              <w:marLeft w:val="0"/>
              <w:marRight w:val="0"/>
              <w:marTop w:val="0"/>
              <w:marBottom w:val="0"/>
              <w:divBdr>
                <w:top w:val="none" w:sz="0" w:space="0" w:color="auto"/>
                <w:left w:val="none" w:sz="0" w:space="0" w:color="auto"/>
                <w:bottom w:val="none" w:sz="0" w:space="0" w:color="auto"/>
                <w:right w:val="none" w:sz="0" w:space="0" w:color="auto"/>
              </w:divBdr>
            </w:div>
            <w:div w:id="1992755553">
              <w:marLeft w:val="0"/>
              <w:marRight w:val="0"/>
              <w:marTop w:val="0"/>
              <w:marBottom w:val="0"/>
              <w:divBdr>
                <w:top w:val="none" w:sz="0" w:space="0" w:color="auto"/>
                <w:left w:val="none" w:sz="0" w:space="0" w:color="auto"/>
                <w:bottom w:val="none" w:sz="0" w:space="0" w:color="auto"/>
                <w:right w:val="none" w:sz="0" w:space="0" w:color="auto"/>
              </w:divBdr>
            </w:div>
            <w:div w:id="1188912200">
              <w:marLeft w:val="0"/>
              <w:marRight w:val="0"/>
              <w:marTop w:val="0"/>
              <w:marBottom w:val="0"/>
              <w:divBdr>
                <w:top w:val="none" w:sz="0" w:space="0" w:color="auto"/>
                <w:left w:val="none" w:sz="0" w:space="0" w:color="auto"/>
                <w:bottom w:val="none" w:sz="0" w:space="0" w:color="auto"/>
                <w:right w:val="none" w:sz="0" w:space="0" w:color="auto"/>
              </w:divBdr>
            </w:div>
          </w:divsChild>
        </w:div>
        <w:div w:id="1110860377">
          <w:marLeft w:val="0"/>
          <w:marRight w:val="0"/>
          <w:marTop w:val="120"/>
          <w:marBottom w:val="0"/>
          <w:divBdr>
            <w:top w:val="none" w:sz="0" w:space="0" w:color="auto"/>
            <w:left w:val="none" w:sz="0" w:space="0" w:color="auto"/>
            <w:bottom w:val="none" w:sz="0" w:space="0" w:color="auto"/>
            <w:right w:val="none" w:sz="0" w:space="0" w:color="auto"/>
          </w:divBdr>
          <w:divsChild>
            <w:div w:id="341056752">
              <w:marLeft w:val="0"/>
              <w:marRight w:val="0"/>
              <w:marTop w:val="0"/>
              <w:marBottom w:val="0"/>
              <w:divBdr>
                <w:top w:val="none" w:sz="0" w:space="0" w:color="auto"/>
                <w:left w:val="none" w:sz="0" w:space="0" w:color="auto"/>
                <w:bottom w:val="none" w:sz="0" w:space="0" w:color="auto"/>
                <w:right w:val="none" w:sz="0" w:space="0" w:color="auto"/>
              </w:divBdr>
            </w:div>
            <w:div w:id="1069694977">
              <w:marLeft w:val="0"/>
              <w:marRight w:val="0"/>
              <w:marTop w:val="0"/>
              <w:marBottom w:val="0"/>
              <w:divBdr>
                <w:top w:val="none" w:sz="0" w:space="0" w:color="auto"/>
                <w:left w:val="none" w:sz="0" w:space="0" w:color="auto"/>
                <w:bottom w:val="none" w:sz="0" w:space="0" w:color="auto"/>
                <w:right w:val="none" w:sz="0" w:space="0" w:color="auto"/>
              </w:divBdr>
            </w:div>
            <w:div w:id="1971471218">
              <w:marLeft w:val="0"/>
              <w:marRight w:val="0"/>
              <w:marTop w:val="0"/>
              <w:marBottom w:val="0"/>
              <w:divBdr>
                <w:top w:val="none" w:sz="0" w:space="0" w:color="auto"/>
                <w:left w:val="none" w:sz="0" w:space="0" w:color="auto"/>
                <w:bottom w:val="none" w:sz="0" w:space="0" w:color="auto"/>
                <w:right w:val="none" w:sz="0" w:space="0" w:color="auto"/>
              </w:divBdr>
            </w:div>
            <w:div w:id="18703986">
              <w:marLeft w:val="0"/>
              <w:marRight w:val="0"/>
              <w:marTop w:val="0"/>
              <w:marBottom w:val="0"/>
              <w:divBdr>
                <w:top w:val="none" w:sz="0" w:space="0" w:color="auto"/>
                <w:left w:val="none" w:sz="0" w:space="0" w:color="auto"/>
                <w:bottom w:val="none" w:sz="0" w:space="0" w:color="auto"/>
                <w:right w:val="none" w:sz="0" w:space="0" w:color="auto"/>
              </w:divBdr>
            </w:div>
          </w:divsChild>
        </w:div>
        <w:div w:id="1611550654">
          <w:marLeft w:val="0"/>
          <w:marRight w:val="0"/>
          <w:marTop w:val="120"/>
          <w:marBottom w:val="0"/>
          <w:divBdr>
            <w:top w:val="none" w:sz="0" w:space="0" w:color="auto"/>
            <w:left w:val="none" w:sz="0" w:space="0" w:color="auto"/>
            <w:bottom w:val="none" w:sz="0" w:space="0" w:color="auto"/>
            <w:right w:val="none" w:sz="0" w:space="0" w:color="auto"/>
          </w:divBdr>
          <w:divsChild>
            <w:div w:id="681977495">
              <w:marLeft w:val="0"/>
              <w:marRight w:val="0"/>
              <w:marTop w:val="0"/>
              <w:marBottom w:val="0"/>
              <w:divBdr>
                <w:top w:val="none" w:sz="0" w:space="0" w:color="auto"/>
                <w:left w:val="none" w:sz="0" w:space="0" w:color="auto"/>
                <w:bottom w:val="none" w:sz="0" w:space="0" w:color="auto"/>
                <w:right w:val="none" w:sz="0" w:space="0" w:color="auto"/>
              </w:divBdr>
            </w:div>
            <w:div w:id="2558268">
              <w:marLeft w:val="0"/>
              <w:marRight w:val="0"/>
              <w:marTop w:val="0"/>
              <w:marBottom w:val="0"/>
              <w:divBdr>
                <w:top w:val="none" w:sz="0" w:space="0" w:color="auto"/>
                <w:left w:val="none" w:sz="0" w:space="0" w:color="auto"/>
                <w:bottom w:val="none" w:sz="0" w:space="0" w:color="auto"/>
                <w:right w:val="none" w:sz="0" w:space="0" w:color="auto"/>
              </w:divBdr>
            </w:div>
          </w:divsChild>
        </w:div>
        <w:div w:id="505945579">
          <w:marLeft w:val="0"/>
          <w:marRight w:val="0"/>
          <w:marTop w:val="120"/>
          <w:marBottom w:val="0"/>
          <w:divBdr>
            <w:top w:val="none" w:sz="0" w:space="0" w:color="auto"/>
            <w:left w:val="none" w:sz="0" w:space="0" w:color="auto"/>
            <w:bottom w:val="none" w:sz="0" w:space="0" w:color="auto"/>
            <w:right w:val="none" w:sz="0" w:space="0" w:color="auto"/>
          </w:divBdr>
          <w:divsChild>
            <w:div w:id="1304970707">
              <w:marLeft w:val="0"/>
              <w:marRight w:val="0"/>
              <w:marTop w:val="0"/>
              <w:marBottom w:val="0"/>
              <w:divBdr>
                <w:top w:val="none" w:sz="0" w:space="0" w:color="auto"/>
                <w:left w:val="none" w:sz="0" w:space="0" w:color="auto"/>
                <w:bottom w:val="none" w:sz="0" w:space="0" w:color="auto"/>
                <w:right w:val="none" w:sz="0" w:space="0" w:color="auto"/>
              </w:divBdr>
            </w:div>
            <w:div w:id="1339648759">
              <w:marLeft w:val="0"/>
              <w:marRight w:val="0"/>
              <w:marTop w:val="0"/>
              <w:marBottom w:val="0"/>
              <w:divBdr>
                <w:top w:val="none" w:sz="0" w:space="0" w:color="auto"/>
                <w:left w:val="none" w:sz="0" w:space="0" w:color="auto"/>
                <w:bottom w:val="none" w:sz="0" w:space="0" w:color="auto"/>
                <w:right w:val="none" w:sz="0" w:space="0" w:color="auto"/>
              </w:divBdr>
            </w:div>
            <w:div w:id="1044524126">
              <w:marLeft w:val="0"/>
              <w:marRight w:val="0"/>
              <w:marTop w:val="0"/>
              <w:marBottom w:val="0"/>
              <w:divBdr>
                <w:top w:val="none" w:sz="0" w:space="0" w:color="auto"/>
                <w:left w:val="none" w:sz="0" w:space="0" w:color="auto"/>
                <w:bottom w:val="none" w:sz="0" w:space="0" w:color="auto"/>
                <w:right w:val="none" w:sz="0" w:space="0" w:color="auto"/>
              </w:divBdr>
            </w:div>
          </w:divsChild>
        </w:div>
        <w:div w:id="1170297310">
          <w:marLeft w:val="0"/>
          <w:marRight w:val="0"/>
          <w:marTop w:val="120"/>
          <w:marBottom w:val="0"/>
          <w:divBdr>
            <w:top w:val="none" w:sz="0" w:space="0" w:color="auto"/>
            <w:left w:val="none" w:sz="0" w:space="0" w:color="auto"/>
            <w:bottom w:val="none" w:sz="0" w:space="0" w:color="auto"/>
            <w:right w:val="none" w:sz="0" w:space="0" w:color="auto"/>
          </w:divBdr>
          <w:divsChild>
            <w:div w:id="1328511260">
              <w:marLeft w:val="0"/>
              <w:marRight w:val="0"/>
              <w:marTop w:val="0"/>
              <w:marBottom w:val="0"/>
              <w:divBdr>
                <w:top w:val="none" w:sz="0" w:space="0" w:color="auto"/>
                <w:left w:val="none" w:sz="0" w:space="0" w:color="auto"/>
                <w:bottom w:val="none" w:sz="0" w:space="0" w:color="auto"/>
                <w:right w:val="none" w:sz="0" w:space="0" w:color="auto"/>
              </w:divBdr>
            </w:div>
          </w:divsChild>
        </w:div>
        <w:div w:id="6442204">
          <w:marLeft w:val="0"/>
          <w:marRight w:val="0"/>
          <w:marTop w:val="120"/>
          <w:marBottom w:val="0"/>
          <w:divBdr>
            <w:top w:val="none" w:sz="0" w:space="0" w:color="auto"/>
            <w:left w:val="none" w:sz="0" w:space="0" w:color="auto"/>
            <w:bottom w:val="none" w:sz="0" w:space="0" w:color="auto"/>
            <w:right w:val="none" w:sz="0" w:space="0" w:color="auto"/>
          </w:divBdr>
          <w:divsChild>
            <w:div w:id="1185443564">
              <w:marLeft w:val="0"/>
              <w:marRight w:val="0"/>
              <w:marTop w:val="0"/>
              <w:marBottom w:val="0"/>
              <w:divBdr>
                <w:top w:val="none" w:sz="0" w:space="0" w:color="auto"/>
                <w:left w:val="none" w:sz="0" w:space="0" w:color="auto"/>
                <w:bottom w:val="none" w:sz="0" w:space="0" w:color="auto"/>
                <w:right w:val="none" w:sz="0" w:space="0" w:color="auto"/>
              </w:divBdr>
            </w:div>
            <w:div w:id="222958219">
              <w:marLeft w:val="0"/>
              <w:marRight w:val="0"/>
              <w:marTop w:val="0"/>
              <w:marBottom w:val="0"/>
              <w:divBdr>
                <w:top w:val="none" w:sz="0" w:space="0" w:color="auto"/>
                <w:left w:val="none" w:sz="0" w:space="0" w:color="auto"/>
                <w:bottom w:val="none" w:sz="0" w:space="0" w:color="auto"/>
                <w:right w:val="none" w:sz="0" w:space="0" w:color="auto"/>
              </w:divBdr>
            </w:div>
            <w:div w:id="1980188156">
              <w:marLeft w:val="0"/>
              <w:marRight w:val="0"/>
              <w:marTop w:val="0"/>
              <w:marBottom w:val="0"/>
              <w:divBdr>
                <w:top w:val="none" w:sz="0" w:space="0" w:color="auto"/>
                <w:left w:val="none" w:sz="0" w:space="0" w:color="auto"/>
                <w:bottom w:val="none" w:sz="0" w:space="0" w:color="auto"/>
                <w:right w:val="none" w:sz="0" w:space="0" w:color="auto"/>
              </w:divBdr>
            </w:div>
            <w:div w:id="1848210463">
              <w:marLeft w:val="0"/>
              <w:marRight w:val="0"/>
              <w:marTop w:val="0"/>
              <w:marBottom w:val="0"/>
              <w:divBdr>
                <w:top w:val="none" w:sz="0" w:space="0" w:color="auto"/>
                <w:left w:val="none" w:sz="0" w:space="0" w:color="auto"/>
                <w:bottom w:val="none" w:sz="0" w:space="0" w:color="auto"/>
                <w:right w:val="none" w:sz="0" w:space="0" w:color="auto"/>
              </w:divBdr>
            </w:div>
          </w:divsChild>
        </w:div>
        <w:div w:id="1012030895">
          <w:marLeft w:val="0"/>
          <w:marRight w:val="0"/>
          <w:marTop w:val="120"/>
          <w:marBottom w:val="0"/>
          <w:divBdr>
            <w:top w:val="none" w:sz="0" w:space="0" w:color="auto"/>
            <w:left w:val="none" w:sz="0" w:space="0" w:color="auto"/>
            <w:bottom w:val="none" w:sz="0" w:space="0" w:color="auto"/>
            <w:right w:val="none" w:sz="0" w:space="0" w:color="auto"/>
          </w:divBdr>
          <w:divsChild>
            <w:div w:id="795484191">
              <w:marLeft w:val="0"/>
              <w:marRight w:val="0"/>
              <w:marTop w:val="0"/>
              <w:marBottom w:val="0"/>
              <w:divBdr>
                <w:top w:val="none" w:sz="0" w:space="0" w:color="auto"/>
                <w:left w:val="none" w:sz="0" w:space="0" w:color="auto"/>
                <w:bottom w:val="none" w:sz="0" w:space="0" w:color="auto"/>
                <w:right w:val="none" w:sz="0" w:space="0" w:color="auto"/>
              </w:divBdr>
            </w:div>
            <w:div w:id="1330401006">
              <w:marLeft w:val="0"/>
              <w:marRight w:val="0"/>
              <w:marTop w:val="0"/>
              <w:marBottom w:val="0"/>
              <w:divBdr>
                <w:top w:val="none" w:sz="0" w:space="0" w:color="auto"/>
                <w:left w:val="none" w:sz="0" w:space="0" w:color="auto"/>
                <w:bottom w:val="none" w:sz="0" w:space="0" w:color="auto"/>
                <w:right w:val="none" w:sz="0" w:space="0" w:color="auto"/>
              </w:divBdr>
            </w:div>
            <w:div w:id="530150338">
              <w:marLeft w:val="0"/>
              <w:marRight w:val="0"/>
              <w:marTop w:val="0"/>
              <w:marBottom w:val="0"/>
              <w:divBdr>
                <w:top w:val="none" w:sz="0" w:space="0" w:color="auto"/>
                <w:left w:val="none" w:sz="0" w:space="0" w:color="auto"/>
                <w:bottom w:val="none" w:sz="0" w:space="0" w:color="auto"/>
                <w:right w:val="none" w:sz="0" w:space="0" w:color="auto"/>
              </w:divBdr>
            </w:div>
            <w:div w:id="155997955">
              <w:marLeft w:val="0"/>
              <w:marRight w:val="0"/>
              <w:marTop w:val="0"/>
              <w:marBottom w:val="0"/>
              <w:divBdr>
                <w:top w:val="none" w:sz="0" w:space="0" w:color="auto"/>
                <w:left w:val="none" w:sz="0" w:space="0" w:color="auto"/>
                <w:bottom w:val="none" w:sz="0" w:space="0" w:color="auto"/>
                <w:right w:val="none" w:sz="0" w:space="0" w:color="auto"/>
              </w:divBdr>
            </w:div>
          </w:divsChild>
        </w:div>
        <w:div w:id="1556163881">
          <w:marLeft w:val="0"/>
          <w:marRight w:val="0"/>
          <w:marTop w:val="120"/>
          <w:marBottom w:val="0"/>
          <w:divBdr>
            <w:top w:val="none" w:sz="0" w:space="0" w:color="auto"/>
            <w:left w:val="none" w:sz="0" w:space="0" w:color="auto"/>
            <w:bottom w:val="none" w:sz="0" w:space="0" w:color="auto"/>
            <w:right w:val="none" w:sz="0" w:space="0" w:color="auto"/>
          </w:divBdr>
          <w:divsChild>
            <w:div w:id="872381533">
              <w:marLeft w:val="0"/>
              <w:marRight w:val="0"/>
              <w:marTop w:val="0"/>
              <w:marBottom w:val="0"/>
              <w:divBdr>
                <w:top w:val="none" w:sz="0" w:space="0" w:color="auto"/>
                <w:left w:val="none" w:sz="0" w:space="0" w:color="auto"/>
                <w:bottom w:val="none" w:sz="0" w:space="0" w:color="auto"/>
                <w:right w:val="none" w:sz="0" w:space="0" w:color="auto"/>
              </w:divBdr>
            </w:div>
            <w:div w:id="774130481">
              <w:marLeft w:val="0"/>
              <w:marRight w:val="0"/>
              <w:marTop w:val="0"/>
              <w:marBottom w:val="0"/>
              <w:divBdr>
                <w:top w:val="none" w:sz="0" w:space="0" w:color="auto"/>
                <w:left w:val="none" w:sz="0" w:space="0" w:color="auto"/>
                <w:bottom w:val="none" w:sz="0" w:space="0" w:color="auto"/>
                <w:right w:val="none" w:sz="0" w:space="0" w:color="auto"/>
              </w:divBdr>
            </w:div>
            <w:div w:id="1159885212">
              <w:marLeft w:val="0"/>
              <w:marRight w:val="0"/>
              <w:marTop w:val="0"/>
              <w:marBottom w:val="0"/>
              <w:divBdr>
                <w:top w:val="none" w:sz="0" w:space="0" w:color="auto"/>
                <w:left w:val="none" w:sz="0" w:space="0" w:color="auto"/>
                <w:bottom w:val="none" w:sz="0" w:space="0" w:color="auto"/>
                <w:right w:val="none" w:sz="0" w:space="0" w:color="auto"/>
              </w:divBdr>
            </w:div>
            <w:div w:id="591016492">
              <w:marLeft w:val="0"/>
              <w:marRight w:val="0"/>
              <w:marTop w:val="0"/>
              <w:marBottom w:val="0"/>
              <w:divBdr>
                <w:top w:val="none" w:sz="0" w:space="0" w:color="auto"/>
                <w:left w:val="none" w:sz="0" w:space="0" w:color="auto"/>
                <w:bottom w:val="none" w:sz="0" w:space="0" w:color="auto"/>
                <w:right w:val="none" w:sz="0" w:space="0" w:color="auto"/>
              </w:divBdr>
            </w:div>
          </w:divsChild>
        </w:div>
        <w:div w:id="605964649">
          <w:marLeft w:val="0"/>
          <w:marRight w:val="0"/>
          <w:marTop w:val="120"/>
          <w:marBottom w:val="0"/>
          <w:divBdr>
            <w:top w:val="none" w:sz="0" w:space="0" w:color="auto"/>
            <w:left w:val="none" w:sz="0" w:space="0" w:color="auto"/>
            <w:bottom w:val="none" w:sz="0" w:space="0" w:color="auto"/>
            <w:right w:val="none" w:sz="0" w:space="0" w:color="auto"/>
          </w:divBdr>
          <w:divsChild>
            <w:div w:id="32577368">
              <w:marLeft w:val="0"/>
              <w:marRight w:val="0"/>
              <w:marTop w:val="0"/>
              <w:marBottom w:val="0"/>
              <w:divBdr>
                <w:top w:val="none" w:sz="0" w:space="0" w:color="auto"/>
                <w:left w:val="none" w:sz="0" w:space="0" w:color="auto"/>
                <w:bottom w:val="none" w:sz="0" w:space="0" w:color="auto"/>
                <w:right w:val="none" w:sz="0" w:space="0" w:color="auto"/>
              </w:divBdr>
            </w:div>
            <w:div w:id="506486635">
              <w:marLeft w:val="0"/>
              <w:marRight w:val="0"/>
              <w:marTop w:val="0"/>
              <w:marBottom w:val="0"/>
              <w:divBdr>
                <w:top w:val="none" w:sz="0" w:space="0" w:color="auto"/>
                <w:left w:val="none" w:sz="0" w:space="0" w:color="auto"/>
                <w:bottom w:val="none" w:sz="0" w:space="0" w:color="auto"/>
                <w:right w:val="none" w:sz="0" w:space="0" w:color="auto"/>
              </w:divBdr>
            </w:div>
          </w:divsChild>
        </w:div>
        <w:div w:id="327099576">
          <w:marLeft w:val="0"/>
          <w:marRight w:val="0"/>
          <w:marTop w:val="120"/>
          <w:marBottom w:val="0"/>
          <w:divBdr>
            <w:top w:val="none" w:sz="0" w:space="0" w:color="auto"/>
            <w:left w:val="none" w:sz="0" w:space="0" w:color="auto"/>
            <w:bottom w:val="none" w:sz="0" w:space="0" w:color="auto"/>
            <w:right w:val="none" w:sz="0" w:space="0" w:color="auto"/>
          </w:divBdr>
          <w:divsChild>
            <w:div w:id="1638074429">
              <w:marLeft w:val="0"/>
              <w:marRight w:val="0"/>
              <w:marTop w:val="0"/>
              <w:marBottom w:val="0"/>
              <w:divBdr>
                <w:top w:val="none" w:sz="0" w:space="0" w:color="auto"/>
                <w:left w:val="none" w:sz="0" w:space="0" w:color="auto"/>
                <w:bottom w:val="none" w:sz="0" w:space="0" w:color="auto"/>
                <w:right w:val="none" w:sz="0" w:space="0" w:color="auto"/>
              </w:divBdr>
            </w:div>
            <w:div w:id="360672818">
              <w:marLeft w:val="0"/>
              <w:marRight w:val="0"/>
              <w:marTop w:val="0"/>
              <w:marBottom w:val="0"/>
              <w:divBdr>
                <w:top w:val="none" w:sz="0" w:space="0" w:color="auto"/>
                <w:left w:val="none" w:sz="0" w:space="0" w:color="auto"/>
                <w:bottom w:val="none" w:sz="0" w:space="0" w:color="auto"/>
                <w:right w:val="none" w:sz="0" w:space="0" w:color="auto"/>
              </w:divBdr>
            </w:div>
          </w:divsChild>
        </w:div>
        <w:div w:id="1590305890">
          <w:marLeft w:val="0"/>
          <w:marRight w:val="0"/>
          <w:marTop w:val="120"/>
          <w:marBottom w:val="0"/>
          <w:divBdr>
            <w:top w:val="none" w:sz="0" w:space="0" w:color="auto"/>
            <w:left w:val="none" w:sz="0" w:space="0" w:color="auto"/>
            <w:bottom w:val="none" w:sz="0" w:space="0" w:color="auto"/>
            <w:right w:val="none" w:sz="0" w:space="0" w:color="auto"/>
          </w:divBdr>
          <w:divsChild>
            <w:div w:id="770008070">
              <w:marLeft w:val="0"/>
              <w:marRight w:val="0"/>
              <w:marTop w:val="0"/>
              <w:marBottom w:val="0"/>
              <w:divBdr>
                <w:top w:val="none" w:sz="0" w:space="0" w:color="auto"/>
                <w:left w:val="none" w:sz="0" w:space="0" w:color="auto"/>
                <w:bottom w:val="none" w:sz="0" w:space="0" w:color="auto"/>
                <w:right w:val="none" w:sz="0" w:space="0" w:color="auto"/>
              </w:divBdr>
            </w:div>
            <w:div w:id="1557935537">
              <w:marLeft w:val="0"/>
              <w:marRight w:val="0"/>
              <w:marTop w:val="0"/>
              <w:marBottom w:val="0"/>
              <w:divBdr>
                <w:top w:val="none" w:sz="0" w:space="0" w:color="auto"/>
                <w:left w:val="none" w:sz="0" w:space="0" w:color="auto"/>
                <w:bottom w:val="none" w:sz="0" w:space="0" w:color="auto"/>
                <w:right w:val="none" w:sz="0" w:space="0" w:color="auto"/>
              </w:divBdr>
            </w:div>
          </w:divsChild>
        </w:div>
        <w:div w:id="1475030336">
          <w:marLeft w:val="0"/>
          <w:marRight w:val="0"/>
          <w:marTop w:val="120"/>
          <w:marBottom w:val="0"/>
          <w:divBdr>
            <w:top w:val="none" w:sz="0" w:space="0" w:color="auto"/>
            <w:left w:val="none" w:sz="0" w:space="0" w:color="auto"/>
            <w:bottom w:val="none" w:sz="0" w:space="0" w:color="auto"/>
            <w:right w:val="none" w:sz="0" w:space="0" w:color="auto"/>
          </w:divBdr>
          <w:divsChild>
            <w:div w:id="1425882220">
              <w:marLeft w:val="0"/>
              <w:marRight w:val="0"/>
              <w:marTop w:val="0"/>
              <w:marBottom w:val="0"/>
              <w:divBdr>
                <w:top w:val="none" w:sz="0" w:space="0" w:color="auto"/>
                <w:left w:val="none" w:sz="0" w:space="0" w:color="auto"/>
                <w:bottom w:val="none" w:sz="0" w:space="0" w:color="auto"/>
                <w:right w:val="none" w:sz="0" w:space="0" w:color="auto"/>
              </w:divBdr>
            </w:div>
            <w:div w:id="74668617">
              <w:marLeft w:val="0"/>
              <w:marRight w:val="0"/>
              <w:marTop w:val="0"/>
              <w:marBottom w:val="0"/>
              <w:divBdr>
                <w:top w:val="none" w:sz="0" w:space="0" w:color="auto"/>
                <w:left w:val="none" w:sz="0" w:space="0" w:color="auto"/>
                <w:bottom w:val="none" w:sz="0" w:space="0" w:color="auto"/>
                <w:right w:val="none" w:sz="0" w:space="0" w:color="auto"/>
              </w:divBdr>
            </w:div>
          </w:divsChild>
        </w:div>
        <w:div w:id="749036916">
          <w:marLeft w:val="0"/>
          <w:marRight w:val="0"/>
          <w:marTop w:val="120"/>
          <w:marBottom w:val="0"/>
          <w:divBdr>
            <w:top w:val="none" w:sz="0" w:space="0" w:color="auto"/>
            <w:left w:val="none" w:sz="0" w:space="0" w:color="auto"/>
            <w:bottom w:val="none" w:sz="0" w:space="0" w:color="auto"/>
            <w:right w:val="none" w:sz="0" w:space="0" w:color="auto"/>
          </w:divBdr>
          <w:divsChild>
            <w:div w:id="2033144162">
              <w:marLeft w:val="0"/>
              <w:marRight w:val="0"/>
              <w:marTop w:val="0"/>
              <w:marBottom w:val="0"/>
              <w:divBdr>
                <w:top w:val="none" w:sz="0" w:space="0" w:color="auto"/>
                <w:left w:val="none" w:sz="0" w:space="0" w:color="auto"/>
                <w:bottom w:val="none" w:sz="0" w:space="0" w:color="auto"/>
                <w:right w:val="none" w:sz="0" w:space="0" w:color="auto"/>
              </w:divBdr>
            </w:div>
          </w:divsChild>
        </w:div>
        <w:div w:id="823548897">
          <w:marLeft w:val="0"/>
          <w:marRight w:val="0"/>
          <w:marTop w:val="120"/>
          <w:marBottom w:val="0"/>
          <w:divBdr>
            <w:top w:val="none" w:sz="0" w:space="0" w:color="auto"/>
            <w:left w:val="none" w:sz="0" w:space="0" w:color="auto"/>
            <w:bottom w:val="none" w:sz="0" w:space="0" w:color="auto"/>
            <w:right w:val="none" w:sz="0" w:space="0" w:color="auto"/>
          </w:divBdr>
          <w:divsChild>
            <w:div w:id="1127040189">
              <w:marLeft w:val="0"/>
              <w:marRight w:val="0"/>
              <w:marTop w:val="0"/>
              <w:marBottom w:val="0"/>
              <w:divBdr>
                <w:top w:val="none" w:sz="0" w:space="0" w:color="auto"/>
                <w:left w:val="none" w:sz="0" w:space="0" w:color="auto"/>
                <w:bottom w:val="none" w:sz="0" w:space="0" w:color="auto"/>
                <w:right w:val="none" w:sz="0" w:space="0" w:color="auto"/>
              </w:divBdr>
            </w:div>
          </w:divsChild>
        </w:div>
        <w:div w:id="253327263">
          <w:marLeft w:val="0"/>
          <w:marRight w:val="0"/>
          <w:marTop w:val="120"/>
          <w:marBottom w:val="0"/>
          <w:divBdr>
            <w:top w:val="none" w:sz="0" w:space="0" w:color="auto"/>
            <w:left w:val="none" w:sz="0" w:space="0" w:color="auto"/>
            <w:bottom w:val="none" w:sz="0" w:space="0" w:color="auto"/>
            <w:right w:val="none" w:sz="0" w:space="0" w:color="auto"/>
          </w:divBdr>
          <w:divsChild>
            <w:div w:id="1513838932">
              <w:marLeft w:val="0"/>
              <w:marRight w:val="0"/>
              <w:marTop w:val="0"/>
              <w:marBottom w:val="0"/>
              <w:divBdr>
                <w:top w:val="none" w:sz="0" w:space="0" w:color="auto"/>
                <w:left w:val="none" w:sz="0" w:space="0" w:color="auto"/>
                <w:bottom w:val="none" w:sz="0" w:space="0" w:color="auto"/>
                <w:right w:val="none" w:sz="0" w:space="0" w:color="auto"/>
              </w:divBdr>
            </w:div>
            <w:div w:id="294412001">
              <w:marLeft w:val="0"/>
              <w:marRight w:val="0"/>
              <w:marTop w:val="0"/>
              <w:marBottom w:val="0"/>
              <w:divBdr>
                <w:top w:val="none" w:sz="0" w:space="0" w:color="auto"/>
                <w:left w:val="none" w:sz="0" w:space="0" w:color="auto"/>
                <w:bottom w:val="none" w:sz="0" w:space="0" w:color="auto"/>
                <w:right w:val="none" w:sz="0" w:space="0" w:color="auto"/>
              </w:divBdr>
            </w:div>
          </w:divsChild>
        </w:div>
        <w:div w:id="1776439014">
          <w:marLeft w:val="0"/>
          <w:marRight w:val="0"/>
          <w:marTop w:val="120"/>
          <w:marBottom w:val="0"/>
          <w:divBdr>
            <w:top w:val="none" w:sz="0" w:space="0" w:color="auto"/>
            <w:left w:val="none" w:sz="0" w:space="0" w:color="auto"/>
            <w:bottom w:val="none" w:sz="0" w:space="0" w:color="auto"/>
            <w:right w:val="none" w:sz="0" w:space="0" w:color="auto"/>
          </w:divBdr>
          <w:divsChild>
            <w:div w:id="889417495">
              <w:marLeft w:val="0"/>
              <w:marRight w:val="0"/>
              <w:marTop w:val="0"/>
              <w:marBottom w:val="0"/>
              <w:divBdr>
                <w:top w:val="none" w:sz="0" w:space="0" w:color="auto"/>
                <w:left w:val="none" w:sz="0" w:space="0" w:color="auto"/>
                <w:bottom w:val="none" w:sz="0" w:space="0" w:color="auto"/>
                <w:right w:val="none" w:sz="0" w:space="0" w:color="auto"/>
              </w:divBdr>
            </w:div>
          </w:divsChild>
        </w:div>
        <w:div w:id="928777060">
          <w:marLeft w:val="0"/>
          <w:marRight w:val="0"/>
          <w:marTop w:val="120"/>
          <w:marBottom w:val="0"/>
          <w:divBdr>
            <w:top w:val="none" w:sz="0" w:space="0" w:color="auto"/>
            <w:left w:val="none" w:sz="0" w:space="0" w:color="auto"/>
            <w:bottom w:val="none" w:sz="0" w:space="0" w:color="auto"/>
            <w:right w:val="none" w:sz="0" w:space="0" w:color="auto"/>
          </w:divBdr>
          <w:divsChild>
            <w:div w:id="1613853025">
              <w:marLeft w:val="0"/>
              <w:marRight w:val="0"/>
              <w:marTop w:val="0"/>
              <w:marBottom w:val="0"/>
              <w:divBdr>
                <w:top w:val="none" w:sz="0" w:space="0" w:color="auto"/>
                <w:left w:val="none" w:sz="0" w:space="0" w:color="auto"/>
                <w:bottom w:val="none" w:sz="0" w:space="0" w:color="auto"/>
                <w:right w:val="none" w:sz="0" w:space="0" w:color="auto"/>
              </w:divBdr>
            </w:div>
          </w:divsChild>
        </w:div>
        <w:div w:id="1669019581">
          <w:marLeft w:val="0"/>
          <w:marRight w:val="0"/>
          <w:marTop w:val="120"/>
          <w:marBottom w:val="0"/>
          <w:divBdr>
            <w:top w:val="none" w:sz="0" w:space="0" w:color="auto"/>
            <w:left w:val="none" w:sz="0" w:space="0" w:color="auto"/>
            <w:bottom w:val="none" w:sz="0" w:space="0" w:color="auto"/>
            <w:right w:val="none" w:sz="0" w:space="0" w:color="auto"/>
          </w:divBdr>
          <w:divsChild>
            <w:div w:id="569075769">
              <w:marLeft w:val="0"/>
              <w:marRight w:val="0"/>
              <w:marTop w:val="0"/>
              <w:marBottom w:val="0"/>
              <w:divBdr>
                <w:top w:val="none" w:sz="0" w:space="0" w:color="auto"/>
                <w:left w:val="none" w:sz="0" w:space="0" w:color="auto"/>
                <w:bottom w:val="none" w:sz="0" w:space="0" w:color="auto"/>
                <w:right w:val="none" w:sz="0" w:space="0" w:color="auto"/>
              </w:divBdr>
            </w:div>
            <w:div w:id="1871717970">
              <w:marLeft w:val="0"/>
              <w:marRight w:val="0"/>
              <w:marTop w:val="0"/>
              <w:marBottom w:val="0"/>
              <w:divBdr>
                <w:top w:val="none" w:sz="0" w:space="0" w:color="auto"/>
                <w:left w:val="none" w:sz="0" w:space="0" w:color="auto"/>
                <w:bottom w:val="none" w:sz="0" w:space="0" w:color="auto"/>
                <w:right w:val="none" w:sz="0" w:space="0" w:color="auto"/>
              </w:divBdr>
            </w:div>
            <w:div w:id="827398815">
              <w:marLeft w:val="0"/>
              <w:marRight w:val="0"/>
              <w:marTop w:val="0"/>
              <w:marBottom w:val="0"/>
              <w:divBdr>
                <w:top w:val="none" w:sz="0" w:space="0" w:color="auto"/>
                <w:left w:val="none" w:sz="0" w:space="0" w:color="auto"/>
                <w:bottom w:val="none" w:sz="0" w:space="0" w:color="auto"/>
                <w:right w:val="none" w:sz="0" w:space="0" w:color="auto"/>
              </w:divBdr>
            </w:div>
          </w:divsChild>
        </w:div>
        <w:div w:id="493109759">
          <w:marLeft w:val="0"/>
          <w:marRight w:val="0"/>
          <w:marTop w:val="120"/>
          <w:marBottom w:val="0"/>
          <w:divBdr>
            <w:top w:val="none" w:sz="0" w:space="0" w:color="auto"/>
            <w:left w:val="none" w:sz="0" w:space="0" w:color="auto"/>
            <w:bottom w:val="none" w:sz="0" w:space="0" w:color="auto"/>
            <w:right w:val="none" w:sz="0" w:space="0" w:color="auto"/>
          </w:divBdr>
          <w:divsChild>
            <w:div w:id="1778210718">
              <w:marLeft w:val="0"/>
              <w:marRight w:val="0"/>
              <w:marTop w:val="0"/>
              <w:marBottom w:val="0"/>
              <w:divBdr>
                <w:top w:val="none" w:sz="0" w:space="0" w:color="auto"/>
                <w:left w:val="none" w:sz="0" w:space="0" w:color="auto"/>
                <w:bottom w:val="none" w:sz="0" w:space="0" w:color="auto"/>
                <w:right w:val="none" w:sz="0" w:space="0" w:color="auto"/>
              </w:divBdr>
            </w:div>
            <w:div w:id="2092040332">
              <w:marLeft w:val="0"/>
              <w:marRight w:val="0"/>
              <w:marTop w:val="0"/>
              <w:marBottom w:val="0"/>
              <w:divBdr>
                <w:top w:val="none" w:sz="0" w:space="0" w:color="auto"/>
                <w:left w:val="none" w:sz="0" w:space="0" w:color="auto"/>
                <w:bottom w:val="none" w:sz="0" w:space="0" w:color="auto"/>
                <w:right w:val="none" w:sz="0" w:space="0" w:color="auto"/>
              </w:divBdr>
            </w:div>
            <w:div w:id="199054046">
              <w:marLeft w:val="0"/>
              <w:marRight w:val="0"/>
              <w:marTop w:val="0"/>
              <w:marBottom w:val="0"/>
              <w:divBdr>
                <w:top w:val="none" w:sz="0" w:space="0" w:color="auto"/>
                <w:left w:val="none" w:sz="0" w:space="0" w:color="auto"/>
                <w:bottom w:val="none" w:sz="0" w:space="0" w:color="auto"/>
                <w:right w:val="none" w:sz="0" w:space="0" w:color="auto"/>
              </w:divBdr>
            </w:div>
          </w:divsChild>
        </w:div>
        <w:div w:id="291441343">
          <w:marLeft w:val="0"/>
          <w:marRight w:val="0"/>
          <w:marTop w:val="120"/>
          <w:marBottom w:val="0"/>
          <w:divBdr>
            <w:top w:val="none" w:sz="0" w:space="0" w:color="auto"/>
            <w:left w:val="none" w:sz="0" w:space="0" w:color="auto"/>
            <w:bottom w:val="none" w:sz="0" w:space="0" w:color="auto"/>
            <w:right w:val="none" w:sz="0" w:space="0" w:color="auto"/>
          </w:divBdr>
          <w:divsChild>
            <w:div w:id="1711757948">
              <w:marLeft w:val="0"/>
              <w:marRight w:val="0"/>
              <w:marTop w:val="0"/>
              <w:marBottom w:val="0"/>
              <w:divBdr>
                <w:top w:val="none" w:sz="0" w:space="0" w:color="auto"/>
                <w:left w:val="none" w:sz="0" w:space="0" w:color="auto"/>
                <w:bottom w:val="none" w:sz="0" w:space="0" w:color="auto"/>
                <w:right w:val="none" w:sz="0" w:space="0" w:color="auto"/>
              </w:divBdr>
            </w:div>
            <w:div w:id="1957710143">
              <w:marLeft w:val="0"/>
              <w:marRight w:val="0"/>
              <w:marTop w:val="0"/>
              <w:marBottom w:val="0"/>
              <w:divBdr>
                <w:top w:val="none" w:sz="0" w:space="0" w:color="auto"/>
                <w:left w:val="none" w:sz="0" w:space="0" w:color="auto"/>
                <w:bottom w:val="none" w:sz="0" w:space="0" w:color="auto"/>
                <w:right w:val="none" w:sz="0" w:space="0" w:color="auto"/>
              </w:divBdr>
            </w:div>
            <w:div w:id="573702741">
              <w:marLeft w:val="0"/>
              <w:marRight w:val="0"/>
              <w:marTop w:val="0"/>
              <w:marBottom w:val="0"/>
              <w:divBdr>
                <w:top w:val="none" w:sz="0" w:space="0" w:color="auto"/>
                <w:left w:val="none" w:sz="0" w:space="0" w:color="auto"/>
                <w:bottom w:val="none" w:sz="0" w:space="0" w:color="auto"/>
                <w:right w:val="none" w:sz="0" w:space="0" w:color="auto"/>
              </w:divBdr>
            </w:div>
          </w:divsChild>
        </w:div>
        <w:div w:id="103771185">
          <w:marLeft w:val="0"/>
          <w:marRight w:val="0"/>
          <w:marTop w:val="120"/>
          <w:marBottom w:val="0"/>
          <w:divBdr>
            <w:top w:val="none" w:sz="0" w:space="0" w:color="auto"/>
            <w:left w:val="none" w:sz="0" w:space="0" w:color="auto"/>
            <w:bottom w:val="none" w:sz="0" w:space="0" w:color="auto"/>
            <w:right w:val="none" w:sz="0" w:space="0" w:color="auto"/>
          </w:divBdr>
          <w:divsChild>
            <w:div w:id="1165977683">
              <w:marLeft w:val="0"/>
              <w:marRight w:val="0"/>
              <w:marTop w:val="0"/>
              <w:marBottom w:val="0"/>
              <w:divBdr>
                <w:top w:val="none" w:sz="0" w:space="0" w:color="auto"/>
                <w:left w:val="none" w:sz="0" w:space="0" w:color="auto"/>
                <w:bottom w:val="none" w:sz="0" w:space="0" w:color="auto"/>
                <w:right w:val="none" w:sz="0" w:space="0" w:color="auto"/>
              </w:divBdr>
            </w:div>
            <w:div w:id="1822308509">
              <w:marLeft w:val="0"/>
              <w:marRight w:val="0"/>
              <w:marTop w:val="0"/>
              <w:marBottom w:val="0"/>
              <w:divBdr>
                <w:top w:val="none" w:sz="0" w:space="0" w:color="auto"/>
                <w:left w:val="none" w:sz="0" w:space="0" w:color="auto"/>
                <w:bottom w:val="none" w:sz="0" w:space="0" w:color="auto"/>
                <w:right w:val="none" w:sz="0" w:space="0" w:color="auto"/>
              </w:divBdr>
            </w:div>
          </w:divsChild>
        </w:div>
        <w:div w:id="362949241">
          <w:marLeft w:val="0"/>
          <w:marRight w:val="0"/>
          <w:marTop w:val="120"/>
          <w:marBottom w:val="0"/>
          <w:divBdr>
            <w:top w:val="none" w:sz="0" w:space="0" w:color="auto"/>
            <w:left w:val="none" w:sz="0" w:space="0" w:color="auto"/>
            <w:bottom w:val="none" w:sz="0" w:space="0" w:color="auto"/>
            <w:right w:val="none" w:sz="0" w:space="0" w:color="auto"/>
          </w:divBdr>
          <w:divsChild>
            <w:div w:id="864907296">
              <w:marLeft w:val="0"/>
              <w:marRight w:val="0"/>
              <w:marTop w:val="0"/>
              <w:marBottom w:val="0"/>
              <w:divBdr>
                <w:top w:val="none" w:sz="0" w:space="0" w:color="auto"/>
                <w:left w:val="none" w:sz="0" w:space="0" w:color="auto"/>
                <w:bottom w:val="none" w:sz="0" w:space="0" w:color="auto"/>
                <w:right w:val="none" w:sz="0" w:space="0" w:color="auto"/>
              </w:divBdr>
            </w:div>
          </w:divsChild>
        </w:div>
        <w:div w:id="578901701">
          <w:marLeft w:val="0"/>
          <w:marRight w:val="0"/>
          <w:marTop w:val="120"/>
          <w:marBottom w:val="0"/>
          <w:divBdr>
            <w:top w:val="none" w:sz="0" w:space="0" w:color="auto"/>
            <w:left w:val="none" w:sz="0" w:space="0" w:color="auto"/>
            <w:bottom w:val="none" w:sz="0" w:space="0" w:color="auto"/>
            <w:right w:val="none" w:sz="0" w:space="0" w:color="auto"/>
          </w:divBdr>
          <w:divsChild>
            <w:div w:id="1840148459">
              <w:marLeft w:val="0"/>
              <w:marRight w:val="0"/>
              <w:marTop w:val="0"/>
              <w:marBottom w:val="0"/>
              <w:divBdr>
                <w:top w:val="none" w:sz="0" w:space="0" w:color="auto"/>
                <w:left w:val="none" w:sz="0" w:space="0" w:color="auto"/>
                <w:bottom w:val="none" w:sz="0" w:space="0" w:color="auto"/>
                <w:right w:val="none" w:sz="0" w:space="0" w:color="auto"/>
              </w:divBdr>
            </w:div>
          </w:divsChild>
        </w:div>
        <w:div w:id="1319730918">
          <w:marLeft w:val="0"/>
          <w:marRight w:val="0"/>
          <w:marTop w:val="120"/>
          <w:marBottom w:val="0"/>
          <w:divBdr>
            <w:top w:val="none" w:sz="0" w:space="0" w:color="auto"/>
            <w:left w:val="none" w:sz="0" w:space="0" w:color="auto"/>
            <w:bottom w:val="none" w:sz="0" w:space="0" w:color="auto"/>
            <w:right w:val="none" w:sz="0" w:space="0" w:color="auto"/>
          </w:divBdr>
          <w:divsChild>
            <w:div w:id="1975595330">
              <w:marLeft w:val="0"/>
              <w:marRight w:val="0"/>
              <w:marTop w:val="0"/>
              <w:marBottom w:val="0"/>
              <w:divBdr>
                <w:top w:val="none" w:sz="0" w:space="0" w:color="auto"/>
                <w:left w:val="none" w:sz="0" w:space="0" w:color="auto"/>
                <w:bottom w:val="none" w:sz="0" w:space="0" w:color="auto"/>
                <w:right w:val="none" w:sz="0" w:space="0" w:color="auto"/>
              </w:divBdr>
            </w:div>
          </w:divsChild>
        </w:div>
        <w:div w:id="523177268">
          <w:marLeft w:val="0"/>
          <w:marRight w:val="0"/>
          <w:marTop w:val="120"/>
          <w:marBottom w:val="0"/>
          <w:divBdr>
            <w:top w:val="none" w:sz="0" w:space="0" w:color="auto"/>
            <w:left w:val="none" w:sz="0" w:space="0" w:color="auto"/>
            <w:bottom w:val="none" w:sz="0" w:space="0" w:color="auto"/>
            <w:right w:val="none" w:sz="0" w:space="0" w:color="auto"/>
          </w:divBdr>
          <w:divsChild>
            <w:div w:id="1912616696">
              <w:marLeft w:val="0"/>
              <w:marRight w:val="0"/>
              <w:marTop w:val="0"/>
              <w:marBottom w:val="0"/>
              <w:divBdr>
                <w:top w:val="none" w:sz="0" w:space="0" w:color="auto"/>
                <w:left w:val="none" w:sz="0" w:space="0" w:color="auto"/>
                <w:bottom w:val="none" w:sz="0" w:space="0" w:color="auto"/>
                <w:right w:val="none" w:sz="0" w:space="0" w:color="auto"/>
              </w:divBdr>
            </w:div>
            <w:div w:id="1934705776">
              <w:marLeft w:val="0"/>
              <w:marRight w:val="0"/>
              <w:marTop w:val="0"/>
              <w:marBottom w:val="0"/>
              <w:divBdr>
                <w:top w:val="none" w:sz="0" w:space="0" w:color="auto"/>
                <w:left w:val="none" w:sz="0" w:space="0" w:color="auto"/>
                <w:bottom w:val="none" w:sz="0" w:space="0" w:color="auto"/>
                <w:right w:val="none" w:sz="0" w:space="0" w:color="auto"/>
              </w:divBdr>
            </w:div>
            <w:div w:id="340085573">
              <w:marLeft w:val="0"/>
              <w:marRight w:val="0"/>
              <w:marTop w:val="0"/>
              <w:marBottom w:val="0"/>
              <w:divBdr>
                <w:top w:val="none" w:sz="0" w:space="0" w:color="auto"/>
                <w:left w:val="none" w:sz="0" w:space="0" w:color="auto"/>
                <w:bottom w:val="none" w:sz="0" w:space="0" w:color="auto"/>
                <w:right w:val="none" w:sz="0" w:space="0" w:color="auto"/>
              </w:divBdr>
            </w:div>
            <w:div w:id="724332146">
              <w:marLeft w:val="0"/>
              <w:marRight w:val="0"/>
              <w:marTop w:val="0"/>
              <w:marBottom w:val="0"/>
              <w:divBdr>
                <w:top w:val="none" w:sz="0" w:space="0" w:color="auto"/>
                <w:left w:val="none" w:sz="0" w:space="0" w:color="auto"/>
                <w:bottom w:val="none" w:sz="0" w:space="0" w:color="auto"/>
                <w:right w:val="none" w:sz="0" w:space="0" w:color="auto"/>
              </w:divBdr>
            </w:div>
            <w:div w:id="998927604">
              <w:marLeft w:val="0"/>
              <w:marRight w:val="0"/>
              <w:marTop w:val="0"/>
              <w:marBottom w:val="0"/>
              <w:divBdr>
                <w:top w:val="none" w:sz="0" w:space="0" w:color="auto"/>
                <w:left w:val="none" w:sz="0" w:space="0" w:color="auto"/>
                <w:bottom w:val="none" w:sz="0" w:space="0" w:color="auto"/>
                <w:right w:val="none" w:sz="0" w:space="0" w:color="auto"/>
              </w:divBdr>
            </w:div>
            <w:div w:id="2057661345">
              <w:marLeft w:val="0"/>
              <w:marRight w:val="0"/>
              <w:marTop w:val="0"/>
              <w:marBottom w:val="0"/>
              <w:divBdr>
                <w:top w:val="none" w:sz="0" w:space="0" w:color="auto"/>
                <w:left w:val="none" w:sz="0" w:space="0" w:color="auto"/>
                <w:bottom w:val="none" w:sz="0" w:space="0" w:color="auto"/>
                <w:right w:val="none" w:sz="0" w:space="0" w:color="auto"/>
              </w:divBdr>
            </w:div>
          </w:divsChild>
        </w:div>
        <w:div w:id="1960531605">
          <w:marLeft w:val="0"/>
          <w:marRight w:val="0"/>
          <w:marTop w:val="120"/>
          <w:marBottom w:val="0"/>
          <w:divBdr>
            <w:top w:val="none" w:sz="0" w:space="0" w:color="auto"/>
            <w:left w:val="none" w:sz="0" w:space="0" w:color="auto"/>
            <w:bottom w:val="none" w:sz="0" w:space="0" w:color="auto"/>
            <w:right w:val="none" w:sz="0" w:space="0" w:color="auto"/>
          </w:divBdr>
          <w:divsChild>
            <w:div w:id="56784674">
              <w:marLeft w:val="0"/>
              <w:marRight w:val="0"/>
              <w:marTop w:val="0"/>
              <w:marBottom w:val="0"/>
              <w:divBdr>
                <w:top w:val="none" w:sz="0" w:space="0" w:color="auto"/>
                <w:left w:val="none" w:sz="0" w:space="0" w:color="auto"/>
                <w:bottom w:val="none" w:sz="0" w:space="0" w:color="auto"/>
                <w:right w:val="none" w:sz="0" w:space="0" w:color="auto"/>
              </w:divBdr>
            </w:div>
          </w:divsChild>
        </w:div>
        <w:div w:id="911235708">
          <w:marLeft w:val="0"/>
          <w:marRight w:val="0"/>
          <w:marTop w:val="120"/>
          <w:marBottom w:val="0"/>
          <w:divBdr>
            <w:top w:val="none" w:sz="0" w:space="0" w:color="auto"/>
            <w:left w:val="none" w:sz="0" w:space="0" w:color="auto"/>
            <w:bottom w:val="none" w:sz="0" w:space="0" w:color="auto"/>
            <w:right w:val="none" w:sz="0" w:space="0" w:color="auto"/>
          </w:divBdr>
          <w:divsChild>
            <w:div w:id="1076853109">
              <w:marLeft w:val="0"/>
              <w:marRight w:val="0"/>
              <w:marTop w:val="0"/>
              <w:marBottom w:val="0"/>
              <w:divBdr>
                <w:top w:val="none" w:sz="0" w:space="0" w:color="auto"/>
                <w:left w:val="none" w:sz="0" w:space="0" w:color="auto"/>
                <w:bottom w:val="none" w:sz="0" w:space="0" w:color="auto"/>
                <w:right w:val="none" w:sz="0" w:space="0" w:color="auto"/>
              </w:divBdr>
            </w:div>
          </w:divsChild>
        </w:div>
        <w:div w:id="636683290">
          <w:marLeft w:val="0"/>
          <w:marRight w:val="0"/>
          <w:marTop w:val="120"/>
          <w:marBottom w:val="0"/>
          <w:divBdr>
            <w:top w:val="none" w:sz="0" w:space="0" w:color="auto"/>
            <w:left w:val="none" w:sz="0" w:space="0" w:color="auto"/>
            <w:bottom w:val="none" w:sz="0" w:space="0" w:color="auto"/>
            <w:right w:val="none" w:sz="0" w:space="0" w:color="auto"/>
          </w:divBdr>
          <w:divsChild>
            <w:div w:id="1706558368">
              <w:marLeft w:val="0"/>
              <w:marRight w:val="0"/>
              <w:marTop w:val="0"/>
              <w:marBottom w:val="0"/>
              <w:divBdr>
                <w:top w:val="none" w:sz="0" w:space="0" w:color="auto"/>
                <w:left w:val="none" w:sz="0" w:space="0" w:color="auto"/>
                <w:bottom w:val="none" w:sz="0" w:space="0" w:color="auto"/>
                <w:right w:val="none" w:sz="0" w:space="0" w:color="auto"/>
              </w:divBdr>
            </w:div>
          </w:divsChild>
        </w:div>
        <w:div w:id="2052076694">
          <w:marLeft w:val="0"/>
          <w:marRight w:val="0"/>
          <w:marTop w:val="120"/>
          <w:marBottom w:val="0"/>
          <w:divBdr>
            <w:top w:val="none" w:sz="0" w:space="0" w:color="auto"/>
            <w:left w:val="none" w:sz="0" w:space="0" w:color="auto"/>
            <w:bottom w:val="none" w:sz="0" w:space="0" w:color="auto"/>
            <w:right w:val="none" w:sz="0" w:space="0" w:color="auto"/>
          </w:divBdr>
          <w:divsChild>
            <w:div w:id="1860897719">
              <w:marLeft w:val="0"/>
              <w:marRight w:val="0"/>
              <w:marTop w:val="0"/>
              <w:marBottom w:val="0"/>
              <w:divBdr>
                <w:top w:val="none" w:sz="0" w:space="0" w:color="auto"/>
                <w:left w:val="none" w:sz="0" w:space="0" w:color="auto"/>
                <w:bottom w:val="none" w:sz="0" w:space="0" w:color="auto"/>
                <w:right w:val="none" w:sz="0" w:space="0" w:color="auto"/>
              </w:divBdr>
            </w:div>
          </w:divsChild>
        </w:div>
        <w:div w:id="1179663354">
          <w:marLeft w:val="0"/>
          <w:marRight w:val="0"/>
          <w:marTop w:val="120"/>
          <w:marBottom w:val="0"/>
          <w:divBdr>
            <w:top w:val="none" w:sz="0" w:space="0" w:color="auto"/>
            <w:left w:val="none" w:sz="0" w:space="0" w:color="auto"/>
            <w:bottom w:val="none" w:sz="0" w:space="0" w:color="auto"/>
            <w:right w:val="none" w:sz="0" w:space="0" w:color="auto"/>
          </w:divBdr>
          <w:divsChild>
            <w:div w:id="4677341">
              <w:marLeft w:val="0"/>
              <w:marRight w:val="0"/>
              <w:marTop w:val="0"/>
              <w:marBottom w:val="0"/>
              <w:divBdr>
                <w:top w:val="none" w:sz="0" w:space="0" w:color="auto"/>
                <w:left w:val="none" w:sz="0" w:space="0" w:color="auto"/>
                <w:bottom w:val="none" w:sz="0" w:space="0" w:color="auto"/>
                <w:right w:val="none" w:sz="0" w:space="0" w:color="auto"/>
              </w:divBdr>
            </w:div>
            <w:div w:id="1635678564">
              <w:marLeft w:val="0"/>
              <w:marRight w:val="0"/>
              <w:marTop w:val="0"/>
              <w:marBottom w:val="0"/>
              <w:divBdr>
                <w:top w:val="none" w:sz="0" w:space="0" w:color="auto"/>
                <w:left w:val="none" w:sz="0" w:space="0" w:color="auto"/>
                <w:bottom w:val="none" w:sz="0" w:space="0" w:color="auto"/>
                <w:right w:val="none" w:sz="0" w:space="0" w:color="auto"/>
              </w:divBdr>
            </w:div>
            <w:div w:id="407000813">
              <w:marLeft w:val="0"/>
              <w:marRight w:val="0"/>
              <w:marTop w:val="0"/>
              <w:marBottom w:val="0"/>
              <w:divBdr>
                <w:top w:val="none" w:sz="0" w:space="0" w:color="auto"/>
                <w:left w:val="none" w:sz="0" w:space="0" w:color="auto"/>
                <w:bottom w:val="none" w:sz="0" w:space="0" w:color="auto"/>
                <w:right w:val="none" w:sz="0" w:space="0" w:color="auto"/>
              </w:divBdr>
            </w:div>
            <w:div w:id="1837063858">
              <w:marLeft w:val="0"/>
              <w:marRight w:val="0"/>
              <w:marTop w:val="0"/>
              <w:marBottom w:val="0"/>
              <w:divBdr>
                <w:top w:val="none" w:sz="0" w:space="0" w:color="auto"/>
                <w:left w:val="none" w:sz="0" w:space="0" w:color="auto"/>
                <w:bottom w:val="none" w:sz="0" w:space="0" w:color="auto"/>
                <w:right w:val="none" w:sz="0" w:space="0" w:color="auto"/>
              </w:divBdr>
            </w:div>
            <w:div w:id="1773015223">
              <w:marLeft w:val="0"/>
              <w:marRight w:val="0"/>
              <w:marTop w:val="0"/>
              <w:marBottom w:val="0"/>
              <w:divBdr>
                <w:top w:val="none" w:sz="0" w:space="0" w:color="auto"/>
                <w:left w:val="none" w:sz="0" w:space="0" w:color="auto"/>
                <w:bottom w:val="none" w:sz="0" w:space="0" w:color="auto"/>
                <w:right w:val="none" w:sz="0" w:space="0" w:color="auto"/>
              </w:divBdr>
            </w:div>
          </w:divsChild>
        </w:div>
        <w:div w:id="155734694">
          <w:marLeft w:val="0"/>
          <w:marRight w:val="0"/>
          <w:marTop w:val="120"/>
          <w:marBottom w:val="0"/>
          <w:divBdr>
            <w:top w:val="none" w:sz="0" w:space="0" w:color="auto"/>
            <w:left w:val="none" w:sz="0" w:space="0" w:color="auto"/>
            <w:bottom w:val="none" w:sz="0" w:space="0" w:color="auto"/>
            <w:right w:val="none" w:sz="0" w:space="0" w:color="auto"/>
          </w:divBdr>
          <w:divsChild>
            <w:div w:id="2082824336">
              <w:marLeft w:val="0"/>
              <w:marRight w:val="0"/>
              <w:marTop w:val="0"/>
              <w:marBottom w:val="0"/>
              <w:divBdr>
                <w:top w:val="none" w:sz="0" w:space="0" w:color="auto"/>
                <w:left w:val="none" w:sz="0" w:space="0" w:color="auto"/>
                <w:bottom w:val="none" w:sz="0" w:space="0" w:color="auto"/>
                <w:right w:val="none" w:sz="0" w:space="0" w:color="auto"/>
              </w:divBdr>
            </w:div>
            <w:div w:id="415055793">
              <w:marLeft w:val="0"/>
              <w:marRight w:val="0"/>
              <w:marTop w:val="0"/>
              <w:marBottom w:val="0"/>
              <w:divBdr>
                <w:top w:val="none" w:sz="0" w:space="0" w:color="auto"/>
                <w:left w:val="none" w:sz="0" w:space="0" w:color="auto"/>
                <w:bottom w:val="none" w:sz="0" w:space="0" w:color="auto"/>
                <w:right w:val="none" w:sz="0" w:space="0" w:color="auto"/>
              </w:divBdr>
            </w:div>
            <w:div w:id="108550568">
              <w:marLeft w:val="0"/>
              <w:marRight w:val="0"/>
              <w:marTop w:val="0"/>
              <w:marBottom w:val="0"/>
              <w:divBdr>
                <w:top w:val="none" w:sz="0" w:space="0" w:color="auto"/>
                <w:left w:val="none" w:sz="0" w:space="0" w:color="auto"/>
                <w:bottom w:val="none" w:sz="0" w:space="0" w:color="auto"/>
                <w:right w:val="none" w:sz="0" w:space="0" w:color="auto"/>
              </w:divBdr>
            </w:div>
            <w:div w:id="441613454">
              <w:marLeft w:val="0"/>
              <w:marRight w:val="0"/>
              <w:marTop w:val="0"/>
              <w:marBottom w:val="0"/>
              <w:divBdr>
                <w:top w:val="none" w:sz="0" w:space="0" w:color="auto"/>
                <w:left w:val="none" w:sz="0" w:space="0" w:color="auto"/>
                <w:bottom w:val="none" w:sz="0" w:space="0" w:color="auto"/>
                <w:right w:val="none" w:sz="0" w:space="0" w:color="auto"/>
              </w:divBdr>
            </w:div>
          </w:divsChild>
        </w:div>
        <w:div w:id="1093359848">
          <w:marLeft w:val="0"/>
          <w:marRight w:val="0"/>
          <w:marTop w:val="120"/>
          <w:marBottom w:val="0"/>
          <w:divBdr>
            <w:top w:val="none" w:sz="0" w:space="0" w:color="auto"/>
            <w:left w:val="none" w:sz="0" w:space="0" w:color="auto"/>
            <w:bottom w:val="none" w:sz="0" w:space="0" w:color="auto"/>
            <w:right w:val="none" w:sz="0" w:space="0" w:color="auto"/>
          </w:divBdr>
          <w:divsChild>
            <w:div w:id="1182625274">
              <w:marLeft w:val="0"/>
              <w:marRight w:val="0"/>
              <w:marTop w:val="0"/>
              <w:marBottom w:val="0"/>
              <w:divBdr>
                <w:top w:val="none" w:sz="0" w:space="0" w:color="auto"/>
                <w:left w:val="none" w:sz="0" w:space="0" w:color="auto"/>
                <w:bottom w:val="none" w:sz="0" w:space="0" w:color="auto"/>
                <w:right w:val="none" w:sz="0" w:space="0" w:color="auto"/>
              </w:divBdr>
            </w:div>
          </w:divsChild>
        </w:div>
        <w:div w:id="1450314203">
          <w:marLeft w:val="0"/>
          <w:marRight w:val="0"/>
          <w:marTop w:val="120"/>
          <w:marBottom w:val="0"/>
          <w:divBdr>
            <w:top w:val="none" w:sz="0" w:space="0" w:color="auto"/>
            <w:left w:val="none" w:sz="0" w:space="0" w:color="auto"/>
            <w:bottom w:val="none" w:sz="0" w:space="0" w:color="auto"/>
            <w:right w:val="none" w:sz="0" w:space="0" w:color="auto"/>
          </w:divBdr>
          <w:divsChild>
            <w:div w:id="1871844259">
              <w:marLeft w:val="0"/>
              <w:marRight w:val="0"/>
              <w:marTop w:val="0"/>
              <w:marBottom w:val="0"/>
              <w:divBdr>
                <w:top w:val="none" w:sz="0" w:space="0" w:color="auto"/>
                <w:left w:val="none" w:sz="0" w:space="0" w:color="auto"/>
                <w:bottom w:val="none" w:sz="0" w:space="0" w:color="auto"/>
                <w:right w:val="none" w:sz="0" w:space="0" w:color="auto"/>
              </w:divBdr>
            </w:div>
          </w:divsChild>
        </w:div>
        <w:div w:id="105538068">
          <w:marLeft w:val="0"/>
          <w:marRight w:val="0"/>
          <w:marTop w:val="120"/>
          <w:marBottom w:val="0"/>
          <w:divBdr>
            <w:top w:val="none" w:sz="0" w:space="0" w:color="auto"/>
            <w:left w:val="none" w:sz="0" w:space="0" w:color="auto"/>
            <w:bottom w:val="none" w:sz="0" w:space="0" w:color="auto"/>
            <w:right w:val="none" w:sz="0" w:space="0" w:color="auto"/>
          </w:divBdr>
          <w:divsChild>
            <w:div w:id="577979303">
              <w:marLeft w:val="0"/>
              <w:marRight w:val="0"/>
              <w:marTop w:val="0"/>
              <w:marBottom w:val="0"/>
              <w:divBdr>
                <w:top w:val="none" w:sz="0" w:space="0" w:color="auto"/>
                <w:left w:val="none" w:sz="0" w:space="0" w:color="auto"/>
                <w:bottom w:val="none" w:sz="0" w:space="0" w:color="auto"/>
                <w:right w:val="none" w:sz="0" w:space="0" w:color="auto"/>
              </w:divBdr>
            </w:div>
          </w:divsChild>
        </w:div>
        <w:div w:id="748622345">
          <w:marLeft w:val="0"/>
          <w:marRight w:val="0"/>
          <w:marTop w:val="120"/>
          <w:marBottom w:val="0"/>
          <w:divBdr>
            <w:top w:val="none" w:sz="0" w:space="0" w:color="auto"/>
            <w:left w:val="none" w:sz="0" w:space="0" w:color="auto"/>
            <w:bottom w:val="none" w:sz="0" w:space="0" w:color="auto"/>
            <w:right w:val="none" w:sz="0" w:space="0" w:color="auto"/>
          </w:divBdr>
          <w:divsChild>
            <w:div w:id="979771889">
              <w:marLeft w:val="0"/>
              <w:marRight w:val="0"/>
              <w:marTop w:val="0"/>
              <w:marBottom w:val="0"/>
              <w:divBdr>
                <w:top w:val="none" w:sz="0" w:space="0" w:color="auto"/>
                <w:left w:val="none" w:sz="0" w:space="0" w:color="auto"/>
                <w:bottom w:val="none" w:sz="0" w:space="0" w:color="auto"/>
                <w:right w:val="none" w:sz="0" w:space="0" w:color="auto"/>
              </w:divBdr>
            </w:div>
          </w:divsChild>
        </w:div>
        <w:div w:id="1412973207">
          <w:marLeft w:val="0"/>
          <w:marRight w:val="0"/>
          <w:marTop w:val="120"/>
          <w:marBottom w:val="0"/>
          <w:divBdr>
            <w:top w:val="none" w:sz="0" w:space="0" w:color="auto"/>
            <w:left w:val="none" w:sz="0" w:space="0" w:color="auto"/>
            <w:bottom w:val="none" w:sz="0" w:space="0" w:color="auto"/>
            <w:right w:val="none" w:sz="0" w:space="0" w:color="auto"/>
          </w:divBdr>
          <w:divsChild>
            <w:div w:id="1579632606">
              <w:marLeft w:val="0"/>
              <w:marRight w:val="0"/>
              <w:marTop w:val="0"/>
              <w:marBottom w:val="0"/>
              <w:divBdr>
                <w:top w:val="none" w:sz="0" w:space="0" w:color="auto"/>
                <w:left w:val="none" w:sz="0" w:space="0" w:color="auto"/>
                <w:bottom w:val="none" w:sz="0" w:space="0" w:color="auto"/>
                <w:right w:val="none" w:sz="0" w:space="0" w:color="auto"/>
              </w:divBdr>
            </w:div>
            <w:div w:id="771365628">
              <w:marLeft w:val="0"/>
              <w:marRight w:val="0"/>
              <w:marTop w:val="0"/>
              <w:marBottom w:val="0"/>
              <w:divBdr>
                <w:top w:val="none" w:sz="0" w:space="0" w:color="auto"/>
                <w:left w:val="none" w:sz="0" w:space="0" w:color="auto"/>
                <w:bottom w:val="none" w:sz="0" w:space="0" w:color="auto"/>
                <w:right w:val="none" w:sz="0" w:space="0" w:color="auto"/>
              </w:divBdr>
            </w:div>
            <w:div w:id="1408914867">
              <w:marLeft w:val="0"/>
              <w:marRight w:val="0"/>
              <w:marTop w:val="0"/>
              <w:marBottom w:val="0"/>
              <w:divBdr>
                <w:top w:val="none" w:sz="0" w:space="0" w:color="auto"/>
                <w:left w:val="none" w:sz="0" w:space="0" w:color="auto"/>
                <w:bottom w:val="none" w:sz="0" w:space="0" w:color="auto"/>
                <w:right w:val="none" w:sz="0" w:space="0" w:color="auto"/>
              </w:divBdr>
            </w:div>
            <w:div w:id="1217204677">
              <w:marLeft w:val="0"/>
              <w:marRight w:val="0"/>
              <w:marTop w:val="0"/>
              <w:marBottom w:val="0"/>
              <w:divBdr>
                <w:top w:val="none" w:sz="0" w:space="0" w:color="auto"/>
                <w:left w:val="none" w:sz="0" w:space="0" w:color="auto"/>
                <w:bottom w:val="none" w:sz="0" w:space="0" w:color="auto"/>
                <w:right w:val="none" w:sz="0" w:space="0" w:color="auto"/>
              </w:divBdr>
            </w:div>
            <w:div w:id="1272663582">
              <w:marLeft w:val="0"/>
              <w:marRight w:val="0"/>
              <w:marTop w:val="0"/>
              <w:marBottom w:val="0"/>
              <w:divBdr>
                <w:top w:val="none" w:sz="0" w:space="0" w:color="auto"/>
                <w:left w:val="none" w:sz="0" w:space="0" w:color="auto"/>
                <w:bottom w:val="none" w:sz="0" w:space="0" w:color="auto"/>
                <w:right w:val="none" w:sz="0" w:space="0" w:color="auto"/>
              </w:divBdr>
            </w:div>
            <w:div w:id="42297390">
              <w:marLeft w:val="0"/>
              <w:marRight w:val="0"/>
              <w:marTop w:val="0"/>
              <w:marBottom w:val="0"/>
              <w:divBdr>
                <w:top w:val="none" w:sz="0" w:space="0" w:color="auto"/>
                <w:left w:val="none" w:sz="0" w:space="0" w:color="auto"/>
                <w:bottom w:val="none" w:sz="0" w:space="0" w:color="auto"/>
                <w:right w:val="none" w:sz="0" w:space="0" w:color="auto"/>
              </w:divBdr>
            </w:div>
          </w:divsChild>
        </w:div>
        <w:div w:id="1145777387">
          <w:marLeft w:val="0"/>
          <w:marRight w:val="0"/>
          <w:marTop w:val="120"/>
          <w:marBottom w:val="0"/>
          <w:divBdr>
            <w:top w:val="none" w:sz="0" w:space="0" w:color="auto"/>
            <w:left w:val="none" w:sz="0" w:space="0" w:color="auto"/>
            <w:bottom w:val="none" w:sz="0" w:space="0" w:color="auto"/>
            <w:right w:val="none" w:sz="0" w:space="0" w:color="auto"/>
          </w:divBdr>
          <w:divsChild>
            <w:div w:id="1007635026">
              <w:marLeft w:val="0"/>
              <w:marRight w:val="0"/>
              <w:marTop w:val="0"/>
              <w:marBottom w:val="0"/>
              <w:divBdr>
                <w:top w:val="none" w:sz="0" w:space="0" w:color="auto"/>
                <w:left w:val="none" w:sz="0" w:space="0" w:color="auto"/>
                <w:bottom w:val="none" w:sz="0" w:space="0" w:color="auto"/>
                <w:right w:val="none" w:sz="0" w:space="0" w:color="auto"/>
              </w:divBdr>
            </w:div>
          </w:divsChild>
        </w:div>
        <w:div w:id="2108691648">
          <w:marLeft w:val="0"/>
          <w:marRight w:val="0"/>
          <w:marTop w:val="120"/>
          <w:marBottom w:val="0"/>
          <w:divBdr>
            <w:top w:val="none" w:sz="0" w:space="0" w:color="auto"/>
            <w:left w:val="none" w:sz="0" w:space="0" w:color="auto"/>
            <w:bottom w:val="none" w:sz="0" w:space="0" w:color="auto"/>
            <w:right w:val="none" w:sz="0" w:space="0" w:color="auto"/>
          </w:divBdr>
          <w:divsChild>
            <w:div w:id="1070613949">
              <w:marLeft w:val="0"/>
              <w:marRight w:val="0"/>
              <w:marTop w:val="0"/>
              <w:marBottom w:val="0"/>
              <w:divBdr>
                <w:top w:val="none" w:sz="0" w:space="0" w:color="auto"/>
                <w:left w:val="none" w:sz="0" w:space="0" w:color="auto"/>
                <w:bottom w:val="none" w:sz="0" w:space="0" w:color="auto"/>
                <w:right w:val="none" w:sz="0" w:space="0" w:color="auto"/>
              </w:divBdr>
            </w:div>
            <w:div w:id="264731233">
              <w:marLeft w:val="0"/>
              <w:marRight w:val="0"/>
              <w:marTop w:val="0"/>
              <w:marBottom w:val="0"/>
              <w:divBdr>
                <w:top w:val="none" w:sz="0" w:space="0" w:color="auto"/>
                <w:left w:val="none" w:sz="0" w:space="0" w:color="auto"/>
                <w:bottom w:val="none" w:sz="0" w:space="0" w:color="auto"/>
                <w:right w:val="none" w:sz="0" w:space="0" w:color="auto"/>
              </w:divBdr>
            </w:div>
          </w:divsChild>
        </w:div>
        <w:div w:id="1318260753">
          <w:marLeft w:val="0"/>
          <w:marRight w:val="0"/>
          <w:marTop w:val="120"/>
          <w:marBottom w:val="0"/>
          <w:divBdr>
            <w:top w:val="none" w:sz="0" w:space="0" w:color="auto"/>
            <w:left w:val="none" w:sz="0" w:space="0" w:color="auto"/>
            <w:bottom w:val="none" w:sz="0" w:space="0" w:color="auto"/>
            <w:right w:val="none" w:sz="0" w:space="0" w:color="auto"/>
          </w:divBdr>
          <w:divsChild>
            <w:div w:id="462237424">
              <w:marLeft w:val="0"/>
              <w:marRight w:val="0"/>
              <w:marTop w:val="0"/>
              <w:marBottom w:val="0"/>
              <w:divBdr>
                <w:top w:val="none" w:sz="0" w:space="0" w:color="auto"/>
                <w:left w:val="none" w:sz="0" w:space="0" w:color="auto"/>
                <w:bottom w:val="none" w:sz="0" w:space="0" w:color="auto"/>
                <w:right w:val="none" w:sz="0" w:space="0" w:color="auto"/>
              </w:divBdr>
            </w:div>
          </w:divsChild>
        </w:div>
        <w:div w:id="2004316486">
          <w:marLeft w:val="0"/>
          <w:marRight w:val="0"/>
          <w:marTop w:val="120"/>
          <w:marBottom w:val="0"/>
          <w:divBdr>
            <w:top w:val="none" w:sz="0" w:space="0" w:color="auto"/>
            <w:left w:val="none" w:sz="0" w:space="0" w:color="auto"/>
            <w:bottom w:val="none" w:sz="0" w:space="0" w:color="auto"/>
            <w:right w:val="none" w:sz="0" w:space="0" w:color="auto"/>
          </w:divBdr>
          <w:divsChild>
            <w:div w:id="1830369344">
              <w:marLeft w:val="0"/>
              <w:marRight w:val="0"/>
              <w:marTop w:val="0"/>
              <w:marBottom w:val="0"/>
              <w:divBdr>
                <w:top w:val="none" w:sz="0" w:space="0" w:color="auto"/>
                <w:left w:val="none" w:sz="0" w:space="0" w:color="auto"/>
                <w:bottom w:val="none" w:sz="0" w:space="0" w:color="auto"/>
                <w:right w:val="none" w:sz="0" w:space="0" w:color="auto"/>
              </w:divBdr>
            </w:div>
          </w:divsChild>
        </w:div>
        <w:div w:id="264046268">
          <w:marLeft w:val="0"/>
          <w:marRight w:val="0"/>
          <w:marTop w:val="120"/>
          <w:marBottom w:val="0"/>
          <w:divBdr>
            <w:top w:val="none" w:sz="0" w:space="0" w:color="auto"/>
            <w:left w:val="none" w:sz="0" w:space="0" w:color="auto"/>
            <w:bottom w:val="none" w:sz="0" w:space="0" w:color="auto"/>
            <w:right w:val="none" w:sz="0" w:space="0" w:color="auto"/>
          </w:divBdr>
          <w:divsChild>
            <w:div w:id="766073370">
              <w:marLeft w:val="0"/>
              <w:marRight w:val="0"/>
              <w:marTop w:val="0"/>
              <w:marBottom w:val="0"/>
              <w:divBdr>
                <w:top w:val="none" w:sz="0" w:space="0" w:color="auto"/>
                <w:left w:val="none" w:sz="0" w:space="0" w:color="auto"/>
                <w:bottom w:val="none" w:sz="0" w:space="0" w:color="auto"/>
                <w:right w:val="none" w:sz="0" w:space="0" w:color="auto"/>
              </w:divBdr>
            </w:div>
            <w:div w:id="872619988">
              <w:marLeft w:val="0"/>
              <w:marRight w:val="0"/>
              <w:marTop w:val="0"/>
              <w:marBottom w:val="0"/>
              <w:divBdr>
                <w:top w:val="none" w:sz="0" w:space="0" w:color="auto"/>
                <w:left w:val="none" w:sz="0" w:space="0" w:color="auto"/>
                <w:bottom w:val="none" w:sz="0" w:space="0" w:color="auto"/>
                <w:right w:val="none" w:sz="0" w:space="0" w:color="auto"/>
              </w:divBdr>
            </w:div>
          </w:divsChild>
        </w:div>
        <w:div w:id="1279534224">
          <w:marLeft w:val="0"/>
          <w:marRight w:val="0"/>
          <w:marTop w:val="120"/>
          <w:marBottom w:val="0"/>
          <w:divBdr>
            <w:top w:val="none" w:sz="0" w:space="0" w:color="auto"/>
            <w:left w:val="none" w:sz="0" w:space="0" w:color="auto"/>
            <w:bottom w:val="none" w:sz="0" w:space="0" w:color="auto"/>
            <w:right w:val="none" w:sz="0" w:space="0" w:color="auto"/>
          </w:divBdr>
          <w:divsChild>
            <w:div w:id="1648241427">
              <w:marLeft w:val="0"/>
              <w:marRight w:val="0"/>
              <w:marTop w:val="0"/>
              <w:marBottom w:val="0"/>
              <w:divBdr>
                <w:top w:val="none" w:sz="0" w:space="0" w:color="auto"/>
                <w:left w:val="none" w:sz="0" w:space="0" w:color="auto"/>
                <w:bottom w:val="none" w:sz="0" w:space="0" w:color="auto"/>
                <w:right w:val="none" w:sz="0" w:space="0" w:color="auto"/>
              </w:divBdr>
            </w:div>
            <w:div w:id="75907968">
              <w:marLeft w:val="0"/>
              <w:marRight w:val="0"/>
              <w:marTop w:val="0"/>
              <w:marBottom w:val="0"/>
              <w:divBdr>
                <w:top w:val="none" w:sz="0" w:space="0" w:color="auto"/>
                <w:left w:val="none" w:sz="0" w:space="0" w:color="auto"/>
                <w:bottom w:val="none" w:sz="0" w:space="0" w:color="auto"/>
                <w:right w:val="none" w:sz="0" w:space="0" w:color="auto"/>
              </w:divBdr>
            </w:div>
            <w:div w:id="472253445">
              <w:marLeft w:val="0"/>
              <w:marRight w:val="0"/>
              <w:marTop w:val="0"/>
              <w:marBottom w:val="0"/>
              <w:divBdr>
                <w:top w:val="none" w:sz="0" w:space="0" w:color="auto"/>
                <w:left w:val="none" w:sz="0" w:space="0" w:color="auto"/>
                <w:bottom w:val="none" w:sz="0" w:space="0" w:color="auto"/>
                <w:right w:val="none" w:sz="0" w:space="0" w:color="auto"/>
              </w:divBdr>
            </w:div>
          </w:divsChild>
        </w:div>
        <w:div w:id="1320428260">
          <w:marLeft w:val="0"/>
          <w:marRight w:val="0"/>
          <w:marTop w:val="120"/>
          <w:marBottom w:val="0"/>
          <w:divBdr>
            <w:top w:val="none" w:sz="0" w:space="0" w:color="auto"/>
            <w:left w:val="none" w:sz="0" w:space="0" w:color="auto"/>
            <w:bottom w:val="none" w:sz="0" w:space="0" w:color="auto"/>
            <w:right w:val="none" w:sz="0" w:space="0" w:color="auto"/>
          </w:divBdr>
          <w:divsChild>
            <w:div w:id="978846066">
              <w:marLeft w:val="0"/>
              <w:marRight w:val="0"/>
              <w:marTop w:val="0"/>
              <w:marBottom w:val="0"/>
              <w:divBdr>
                <w:top w:val="none" w:sz="0" w:space="0" w:color="auto"/>
                <w:left w:val="none" w:sz="0" w:space="0" w:color="auto"/>
                <w:bottom w:val="none" w:sz="0" w:space="0" w:color="auto"/>
                <w:right w:val="none" w:sz="0" w:space="0" w:color="auto"/>
              </w:divBdr>
            </w:div>
            <w:div w:id="2001536156">
              <w:marLeft w:val="0"/>
              <w:marRight w:val="0"/>
              <w:marTop w:val="0"/>
              <w:marBottom w:val="0"/>
              <w:divBdr>
                <w:top w:val="none" w:sz="0" w:space="0" w:color="auto"/>
                <w:left w:val="none" w:sz="0" w:space="0" w:color="auto"/>
                <w:bottom w:val="none" w:sz="0" w:space="0" w:color="auto"/>
                <w:right w:val="none" w:sz="0" w:space="0" w:color="auto"/>
              </w:divBdr>
            </w:div>
          </w:divsChild>
        </w:div>
        <w:div w:id="158425014">
          <w:marLeft w:val="0"/>
          <w:marRight w:val="0"/>
          <w:marTop w:val="120"/>
          <w:marBottom w:val="0"/>
          <w:divBdr>
            <w:top w:val="none" w:sz="0" w:space="0" w:color="auto"/>
            <w:left w:val="none" w:sz="0" w:space="0" w:color="auto"/>
            <w:bottom w:val="none" w:sz="0" w:space="0" w:color="auto"/>
            <w:right w:val="none" w:sz="0" w:space="0" w:color="auto"/>
          </w:divBdr>
          <w:divsChild>
            <w:div w:id="638804630">
              <w:marLeft w:val="0"/>
              <w:marRight w:val="0"/>
              <w:marTop w:val="0"/>
              <w:marBottom w:val="0"/>
              <w:divBdr>
                <w:top w:val="none" w:sz="0" w:space="0" w:color="auto"/>
                <w:left w:val="none" w:sz="0" w:space="0" w:color="auto"/>
                <w:bottom w:val="none" w:sz="0" w:space="0" w:color="auto"/>
                <w:right w:val="none" w:sz="0" w:space="0" w:color="auto"/>
              </w:divBdr>
            </w:div>
            <w:div w:id="1258442385">
              <w:marLeft w:val="0"/>
              <w:marRight w:val="0"/>
              <w:marTop w:val="0"/>
              <w:marBottom w:val="0"/>
              <w:divBdr>
                <w:top w:val="none" w:sz="0" w:space="0" w:color="auto"/>
                <w:left w:val="none" w:sz="0" w:space="0" w:color="auto"/>
                <w:bottom w:val="none" w:sz="0" w:space="0" w:color="auto"/>
                <w:right w:val="none" w:sz="0" w:space="0" w:color="auto"/>
              </w:divBdr>
            </w:div>
            <w:div w:id="797722793">
              <w:marLeft w:val="0"/>
              <w:marRight w:val="0"/>
              <w:marTop w:val="0"/>
              <w:marBottom w:val="0"/>
              <w:divBdr>
                <w:top w:val="none" w:sz="0" w:space="0" w:color="auto"/>
                <w:left w:val="none" w:sz="0" w:space="0" w:color="auto"/>
                <w:bottom w:val="none" w:sz="0" w:space="0" w:color="auto"/>
                <w:right w:val="none" w:sz="0" w:space="0" w:color="auto"/>
              </w:divBdr>
            </w:div>
          </w:divsChild>
        </w:div>
        <w:div w:id="1811896614">
          <w:marLeft w:val="0"/>
          <w:marRight w:val="0"/>
          <w:marTop w:val="120"/>
          <w:marBottom w:val="0"/>
          <w:divBdr>
            <w:top w:val="none" w:sz="0" w:space="0" w:color="auto"/>
            <w:left w:val="none" w:sz="0" w:space="0" w:color="auto"/>
            <w:bottom w:val="none" w:sz="0" w:space="0" w:color="auto"/>
            <w:right w:val="none" w:sz="0" w:space="0" w:color="auto"/>
          </w:divBdr>
          <w:divsChild>
            <w:div w:id="165086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34523">
      <w:bodyDiv w:val="1"/>
      <w:marLeft w:val="0"/>
      <w:marRight w:val="0"/>
      <w:marTop w:val="0"/>
      <w:marBottom w:val="0"/>
      <w:divBdr>
        <w:top w:val="none" w:sz="0" w:space="0" w:color="auto"/>
        <w:left w:val="none" w:sz="0" w:space="0" w:color="auto"/>
        <w:bottom w:val="none" w:sz="0" w:space="0" w:color="auto"/>
        <w:right w:val="none" w:sz="0" w:space="0" w:color="auto"/>
      </w:divBdr>
      <w:divsChild>
        <w:div w:id="1760908830">
          <w:marLeft w:val="0"/>
          <w:marRight w:val="0"/>
          <w:marTop w:val="0"/>
          <w:marBottom w:val="0"/>
          <w:divBdr>
            <w:top w:val="none" w:sz="0" w:space="0" w:color="auto"/>
            <w:left w:val="none" w:sz="0" w:space="0" w:color="auto"/>
            <w:bottom w:val="none" w:sz="0" w:space="0" w:color="auto"/>
            <w:right w:val="none" w:sz="0" w:space="0" w:color="auto"/>
          </w:divBdr>
          <w:divsChild>
            <w:div w:id="665744658">
              <w:marLeft w:val="0"/>
              <w:marRight w:val="0"/>
              <w:marTop w:val="0"/>
              <w:marBottom w:val="0"/>
              <w:divBdr>
                <w:top w:val="none" w:sz="0" w:space="0" w:color="auto"/>
                <w:left w:val="none" w:sz="0" w:space="0" w:color="auto"/>
                <w:bottom w:val="none" w:sz="0" w:space="0" w:color="auto"/>
                <w:right w:val="none" w:sz="0" w:space="0" w:color="auto"/>
              </w:divBdr>
            </w:div>
          </w:divsChild>
        </w:div>
        <w:div w:id="1037853304">
          <w:marLeft w:val="0"/>
          <w:marRight w:val="0"/>
          <w:marTop w:val="120"/>
          <w:marBottom w:val="0"/>
          <w:divBdr>
            <w:top w:val="none" w:sz="0" w:space="0" w:color="auto"/>
            <w:left w:val="none" w:sz="0" w:space="0" w:color="auto"/>
            <w:bottom w:val="none" w:sz="0" w:space="0" w:color="auto"/>
            <w:right w:val="none" w:sz="0" w:space="0" w:color="auto"/>
          </w:divBdr>
          <w:divsChild>
            <w:div w:id="1840852887">
              <w:marLeft w:val="0"/>
              <w:marRight w:val="0"/>
              <w:marTop w:val="0"/>
              <w:marBottom w:val="0"/>
              <w:divBdr>
                <w:top w:val="none" w:sz="0" w:space="0" w:color="auto"/>
                <w:left w:val="none" w:sz="0" w:space="0" w:color="auto"/>
                <w:bottom w:val="none" w:sz="0" w:space="0" w:color="auto"/>
                <w:right w:val="none" w:sz="0" w:space="0" w:color="auto"/>
              </w:divBdr>
            </w:div>
          </w:divsChild>
        </w:div>
        <w:div w:id="1356346110">
          <w:marLeft w:val="0"/>
          <w:marRight w:val="0"/>
          <w:marTop w:val="120"/>
          <w:marBottom w:val="0"/>
          <w:divBdr>
            <w:top w:val="none" w:sz="0" w:space="0" w:color="auto"/>
            <w:left w:val="none" w:sz="0" w:space="0" w:color="auto"/>
            <w:bottom w:val="none" w:sz="0" w:space="0" w:color="auto"/>
            <w:right w:val="none" w:sz="0" w:space="0" w:color="auto"/>
          </w:divBdr>
          <w:divsChild>
            <w:div w:id="1057050837">
              <w:marLeft w:val="0"/>
              <w:marRight w:val="0"/>
              <w:marTop w:val="0"/>
              <w:marBottom w:val="0"/>
              <w:divBdr>
                <w:top w:val="none" w:sz="0" w:space="0" w:color="auto"/>
                <w:left w:val="none" w:sz="0" w:space="0" w:color="auto"/>
                <w:bottom w:val="none" w:sz="0" w:space="0" w:color="auto"/>
                <w:right w:val="none" w:sz="0" w:space="0" w:color="auto"/>
              </w:divBdr>
            </w:div>
            <w:div w:id="283460529">
              <w:marLeft w:val="0"/>
              <w:marRight w:val="0"/>
              <w:marTop w:val="0"/>
              <w:marBottom w:val="0"/>
              <w:divBdr>
                <w:top w:val="none" w:sz="0" w:space="0" w:color="auto"/>
                <w:left w:val="none" w:sz="0" w:space="0" w:color="auto"/>
                <w:bottom w:val="none" w:sz="0" w:space="0" w:color="auto"/>
                <w:right w:val="none" w:sz="0" w:space="0" w:color="auto"/>
              </w:divBdr>
            </w:div>
            <w:div w:id="1866669011">
              <w:marLeft w:val="0"/>
              <w:marRight w:val="0"/>
              <w:marTop w:val="0"/>
              <w:marBottom w:val="0"/>
              <w:divBdr>
                <w:top w:val="none" w:sz="0" w:space="0" w:color="auto"/>
                <w:left w:val="none" w:sz="0" w:space="0" w:color="auto"/>
                <w:bottom w:val="none" w:sz="0" w:space="0" w:color="auto"/>
                <w:right w:val="none" w:sz="0" w:space="0" w:color="auto"/>
              </w:divBdr>
            </w:div>
            <w:div w:id="87967119">
              <w:marLeft w:val="0"/>
              <w:marRight w:val="0"/>
              <w:marTop w:val="0"/>
              <w:marBottom w:val="0"/>
              <w:divBdr>
                <w:top w:val="none" w:sz="0" w:space="0" w:color="auto"/>
                <w:left w:val="none" w:sz="0" w:space="0" w:color="auto"/>
                <w:bottom w:val="none" w:sz="0" w:space="0" w:color="auto"/>
                <w:right w:val="none" w:sz="0" w:space="0" w:color="auto"/>
              </w:divBdr>
            </w:div>
            <w:div w:id="545919111">
              <w:marLeft w:val="0"/>
              <w:marRight w:val="0"/>
              <w:marTop w:val="0"/>
              <w:marBottom w:val="0"/>
              <w:divBdr>
                <w:top w:val="none" w:sz="0" w:space="0" w:color="auto"/>
                <w:left w:val="none" w:sz="0" w:space="0" w:color="auto"/>
                <w:bottom w:val="none" w:sz="0" w:space="0" w:color="auto"/>
                <w:right w:val="none" w:sz="0" w:space="0" w:color="auto"/>
              </w:divBdr>
            </w:div>
            <w:div w:id="173544402">
              <w:marLeft w:val="0"/>
              <w:marRight w:val="0"/>
              <w:marTop w:val="0"/>
              <w:marBottom w:val="0"/>
              <w:divBdr>
                <w:top w:val="none" w:sz="0" w:space="0" w:color="auto"/>
                <w:left w:val="none" w:sz="0" w:space="0" w:color="auto"/>
                <w:bottom w:val="none" w:sz="0" w:space="0" w:color="auto"/>
                <w:right w:val="none" w:sz="0" w:space="0" w:color="auto"/>
              </w:divBdr>
            </w:div>
            <w:div w:id="1948155750">
              <w:marLeft w:val="0"/>
              <w:marRight w:val="0"/>
              <w:marTop w:val="0"/>
              <w:marBottom w:val="0"/>
              <w:divBdr>
                <w:top w:val="none" w:sz="0" w:space="0" w:color="auto"/>
                <w:left w:val="none" w:sz="0" w:space="0" w:color="auto"/>
                <w:bottom w:val="none" w:sz="0" w:space="0" w:color="auto"/>
                <w:right w:val="none" w:sz="0" w:space="0" w:color="auto"/>
              </w:divBdr>
            </w:div>
            <w:div w:id="395129341">
              <w:marLeft w:val="0"/>
              <w:marRight w:val="0"/>
              <w:marTop w:val="0"/>
              <w:marBottom w:val="0"/>
              <w:divBdr>
                <w:top w:val="none" w:sz="0" w:space="0" w:color="auto"/>
                <w:left w:val="none" w:sz="0" w:space="0" w:color="auto"/>
                <w:bottom w:val="none" w:sz="0" w:space="0" w:color="auto"/>
                <w:right w:val="none" w:sz="0" w:space="0" w:color="auto"/>
              </w:divBdr>
            </w:div>
          </w:divsChild>
        </w:div>
        <w:div w:id="1797873946">
          <w:marLeft w:val="0"/>
          <w:marRight w:val="0"/>
          <w:marTop w:val="120"/>
          <w:marBottom w:val="0"/>
          <w:divBdr>
            <w:top w:val="none" w:sz="0" w:space="0" w:color="auto"/>
            <w:left w:val="none" w:sz="0" w:space="0" w:color="auto"/>
            <w:bottom w:val="none" w:sz="0" w:space="0" w:color="auto"/>
            <w:right w:val="none" w:sz="0" w:space="0" w:color="auto"/>
          </w:divBdr>
          <w:divsChild>
            <w:div w:id="1114013091">
              <w:marLeft w:val="0"/>
              <w:marRight w:val="0"/>
              <w:marTop w:val="0"/>
              <w:marBottom w:val="0"/>
              <w:divBdr>
                <w:top w:val="none" w:sz="0" w:space="0" w:color="auto"/>
                <w:left w:val="none" w:sz="0" w:space="0" w:color="auto"/>
                <w:bottom w:val="none" w:sz="0" w:space="0" w:color="auto"/>
                <w:right w:val="none" w:sz="0" w:space="0" w:color="auto"/>
              </w:divBdr>
            </w:div>
            <w:div w:id="85229058">
              <w:marLeft w:val="0"/>
              <w:marRight w:val="0"/>
              <w:marTop w:val="0"/>
              <w:marBottom w:val="0"/>
              <w:divBdr>
                <w:top w:val="none" w:sz="0" w:space="0" w:color="auto"/>
                <w:left w:val="none" w:sz="0" w:space="0" w:color="auto"/>
                <w:bottom w:val="none" w:sz="0" w:space="0" w:color="auto"/>
                <w:right w:val="none" w:sz="0" w:space="0" w:color="auto"/>
              </w:divBdr>
            </w:div>
            <w:div w:id="864056748">
              <w:marLeft w:val="0"/>
              <w:marRight w:val="0"/>
              <w:marTop w:val="0"/>
              <w:marBottom w:val="0"/>
              <w:divBdr>
                <w:top w:val="none" w:sz="0" w:space="0" w:color="auto"/>
                <w:left w:val="none" w:sz="0" w:space="0" w:color="auto"/>
                <w:bottom w:val="none" w:sz="0" w:space="0" w:color="auto"/>
                <w:right w:val="none" w:sz="0" w:space="0" w:color="auto"/>
              </w:divBdr>
            </w:div>
            <w:div w:id="1965309983">
              <w:marLeft w:val="0"/>
              <w:marRight w:val="0"/>
              <w:marTop w:val="0"/>
              <w:marBottom w:val="0"/>
              <w:divBdr>
                <w:top w:val="none" w:sz="0" w:space="0" w:color="auto"/>
                <w:left w:val="none" w:sz="0" w:space="0" w:color="auto"/>
                <w:bottom w:val="none" w:sz="0" w:space="0" w:color="auto"/>
                <w:right w:val="none" w:sz="0" w:space="0" w:color="auto"/>
              </w:divBdr>
            </w:div>
            <w:div w:id="319700093">
              <w:marLeft w:val="0"/>
              <w:marRight w:val="0"/>
              <w:marTop w:val="0"/>
              <w:marBottom w:val="0"/>
              <w:divBdr>
                <w:top w:val="none" w:sz="0" w:space="0" w:color="auto"/>
                <w:left w:val="none" w:sz="0" w:space="0" w:color="auto"/>
                <w:bottom w:val="none" w:sz="0" w:space="0" w:color="auto"/>
                <w:right w:val="none" w:sz="0" w:space="0" w:color="auto"/>
              </w:divBdr>
            </w:div>
            <w:div w:id="440958920">
              <w:marLeft w:val="0"/>
              <w:marRight w:val="0"/>
              <w:marTop w:val="0"/>
              <w:marBottom w:val="0"/>
              <w:divBdr>
                <w:top w:val="none" w:sz="0" w:space="0" w:color="auto"/>
                <w:left w:val="none" w:sz="0" w:space="0" w:color="auto"/>
                <w:bottom w:val="none" w:sz="0" w:space="0" w:color="auto"/>
                <w:right w:val="none" w:sz="0" w:space="0" w:color="auto"/>
              </w:divBdr>
            </w:div>
            <w:div w:id="1414350215">
              <w:marLeft w:val="0"/>
              <w:marRight w:val="0"/>
              <w:marTop w:val="0"/>
              <w:marBottom w:val="0"/>
              <w:divBdr>
                <w:top w:val="none" w:sz="0" w:space="0" w:color="auto"/>
                <w:left w:val="none" w:sz="0" w:space="0" w:color="auto"/>
                <w:bottom w:val="none" w:sz="0" w:space="0" w:color="auto"/>
                <w:right w:val="none" w:sz="0" w:space="0" w:color="auto"/>
              </w:divBdr>
            </w:div>
            <w:div w:id="1530222371">
              <w:marLeft w:val="0"/>
              <w:marRight w:val="0"/>
              <w:marTop w:val="0"/>
              <w:marBottom w:val="0"/>
              <w:divBdr>
                <w:top w:val="none" w:sz="0" w:space="0" w:color="auto"/>
                <w:left w:val="none" w:sz="0" w:space="0" w:color="auto"/>
                <w:bottom w:val="none" w:sz="0" w:space="0" w:color="auto"/>
                <w:right w:val="none" w:sz="0" w:space="0" w:color="auto"/>
              </w:divBdr>
            </w:div>
          </w:divsChild>
        </w:div>
        <w:div w:id="480969051">
          <w:marLeft w:val="0"/>
          <w:marRight w:val="0"/>
          <w:marTop w:val="120"/>
          <w:marBottom w:val="0"/>
          <w:divBdr>
            <w:top w:val="none" w:sz="0" w:space="0" w:color="auto"/>
            <w:left w:val="none" w:sz="0" w:space="0" w:color="auto"/>
            <w:bottom w:val="none" w:sz="0" w:space="0" w:color="auto"/>
            <w:right w:val="none" w:sz="0" w:space="0" w:color="auto"/>
          </w:divBdr>
          <w:divsChild>
            <w:div w:id="1182207576">
              <w:marLeft w:val="0"/>
              <w:marRight w:val="0"/>
              <w:marTop w:val="0"/>
              <w:marBottom w:val="0"/>
              <w:divBdr>
                <w:top w:val="none" w:sz="0" w:space="0" w:color="auto"/>
                <w:left w:val="none" w:sz="0" w:space="0" w:color="auto"/>
                <w:bottom w:val="none" w:sz="0" w:space="0" w:color="auto"/>
                <w:right w:val="none" w:sz="0" w:space="0" w:color="auto"/>
              </w:divBdr>
            </w:div>
            <w:div w:id="1347905569">
              <w:marLeft w:val="0"/>
              <w:marRight w:val="0"/>
              <w:marTop w:val="0"/>
              <w:marBottom w:val="0"/>
              <w:divBdr>
                <w:top w:val="none" w:sz="0" w:space="0" w:color="auto"/>
                <w:left w:val="none" w:sz="0" w:space="0" w:color="auto"/>
                <w:bottom w:val="none" w:sz="0" w:space="0" w:color="auto"/>
                <w:right w:val="none" w:sz="0" w:space="0" w:color="auto"/>
              </w:divBdr>
            </w:div>
            <w:div w:id="1456949609">
              <w:marLeft w:val="0"/>
              <w:marRight w:val="0"/>
              <w:marTop w:val="0"/>
              <w:marBottom w:val="0"/>
              <w:divBdr>
                <w:top w:val="none" w:sz="0" w:space="0" w:color="auto"/>
                <w:left w:val="none" w:sz="0" w:space="0" w:color="auto"/>
                <w:bottom w:val="none" w:sz="0" w:space="0" w:color="auto"/>
                <w:right w:val="none" w:sz="0" w:space="0" w:color="auto"/>
              </w:divBdr>
            </w:div>
            <w:div w:id="1481188448">
              <w:marLeft w:val="0"/>
              <w:marRight w:val="0"/>
              <w:marTop w:val="0"/>
              <w:marBottom w:val="0"/>
              <w:divBdr>
                <w:top w:val="none" w:sz="0" w:space="0" w:color="auto"/>
                <w:left w:val="none" w:sz="0" w:space="0" w:color="auto"/>
                <w:bottom w:val="none" w:sz="0" w:space="0" w:color="auto"/>
                <w:right w:val="none" w:sz="0" w:space="0" w:color="auto"/>
              </w:divBdr>
            </w:div>
            <w:div w:id="370419550">
              <w:marLeft w:val="0"/>
              <w:marRight w:val="0"/>
              <w:marTop w:val="0"/>
              <w:marBottom w:val="0"/>
              <w:divBdr>
                <w:top w:val="none" w:sz="0" w:space="0" w:color="auto"/>
                <w:left w:val="none" w:sz="0" w:space="0" w:color="auto"/>
                <w:bottom w:val="none" w:sz="0" w:space="0" w:color="auto"/>
                <w:right w:val="none" w:sz="0" w:space="0" w:color="auto"/>
              </w:divBdr>
            </w:div>
            <w:div w:id="1677228698">
              <w:marLeft w:val="0"/>
              <w:marRight w:val="0"/>
              <w:marTop w:val="0"/>
              <w:marBottom w:val="0"/>
              <w:divBdr>
                <w:top w:val="none" w:sz="0" w:space="0" w:color="auto"/>
                <w:left w:val="none" w:sz="0" w:space="0" w:color="auto"/>
                <w:bottom w:val="none" w:sz="0" w:space="0" w:color="auto"/>
                <w:right w:val="none" w:sz="0" w:space="0" w:color="auto"/>
              </w:divBdr>
            </w:div>
            <w:div w:id="369427244">
              <w:marLeft w:val="0"/>
              <w:marRight w:val="0"/>
              <w:marTop w:val="0"/>
              <w:marBottom w:val="0"/>
              <w:divBdr>
                <w:top w:val="none" w:sz="0" w:space="0" w:color="auto"/>
                <w:left w:val="none" w:sz="0" w:space="0" w:color="auto"/>
                <w:bottom w:val="none" w:sz="0" w:space="0" w:color="auto"/>
                <w:right w:val="none" w:sz="0" w:space="0" w:color="auto"/>
              </w:divBdr>
            </w:div>
            <w:div w:id="1179661850">
              <w:marLeft w:val="0"/>
              <w:marRight w:val="0"/>
              <w:marTop w:val="0"/>
              <w:marBottom w:val="0"/>
              <w:divBdr>
                <w:top w:val="none" w:sz="0" w:space="0" w:color="auto"/>
                <w:left w:val="none" w:sz="0" w:space="0" w:color="auto"/>
                <w:bottom w:val="none" w:sz="0" w:space="0" w:color="auto"/>
                <w:right w:val="none" w:sz="0" w:space="0" w:color="auto"/>
              </w:divBdr>
            </w:div>
          </w:divsChild>
        </w:div>
        <w:div w:id="26564276">
          <w:marLeft w:val="0"/>
          <w:marRight w:val="0"/>
          <w:marTop w:val="120"/>
          <w:marBottom w:val="0"/>
          <w:divBdr>
            <w:top w:val="none" w:sz="0" w:space="0" w:color="auto"/>
            <w:left w:val="none" w:sz="0" w:space="0" w:color="auto"/>
            <w:bottom w:val="none" w:sz="0" w:space="0" w:color="auto"/>
            <w:right w:val="none" w:sz="0" w:space="0" w:color="auto"/>
          </w:divBdr>
          <w:divsChild>
            <w:div w:id="2087873846">
              <w:marLeft w:val="0"/>
              <w:marRight w:val="0"/>
              <w:marTop w:val="0"/>
              <w:marBottom w:val="0"/>
              <w:divBdr>
                <w:top w:val="none" w:sz="0" w:space="0" w:color="auto"/>
                <w:left w:val="none" w:sz="0" w:space="0" w:color="auto"/>
                <w:bottom w:val="none" w:sz="0" w:space="0" w:color="auto"/>
                <w:right w:val="none" w:sz="0" w:space="0" w:color="auto"/>
              </w:divBdr>
            </w:div>
            <w:div w:id="1419400929">
              <w:marLeft w:val="0"/>
              <w:marRight w:val="0"/>
              <w:marTop w:val="0"/>
              <w:marBottom w:val="0"/>
              <w:divBdr>
                <w:top w:val="none" w:sz="0" w:space="0" w:color="auto"/>
                <w:left w:val="none" w:sz="0" w:space="0" w:color="auto"/>
                <w:bottom w:val="none" w:sz="0" w:space="0" w:color="auto"/>
                <w:right w:val="none" w:sz="0" w:space="0" w:color="auto"/>
              </w:divBdr>
            </w:div>
            <w:div w:id="215702934">
              <w:marLeft w:val="0"/>
              <w:marRight w:val="0"/>
              <w:marTop w:val="0"/>
              <w:marBottom w:val="0"/>
              <w:divBdr>
                <w:top w:val="none" w:sz="0" w:space="0" w:color="auto"/>
                <w:left w:val="none" w:sz="0" w:space="0" w:color="auto"/>
                <w:bottom w:val="none" w:sz="0" w:space="0" w:color="auto"/>
                <w:right w:val="none" w:sz="0" w:space="0" w:color="auto"/>
              </w:divBdr>
            </w:div>
            <w:div w:id="1664238186">
              <w:marLeft w:val="0"/>
              <w:marRight w:val="0"/>
              <w:marTop w:val="0"/>
              <w:marBottom w:val="0"/>
              <w:divBdr>
                <w:top w:val="none" w:sz="0" w:space="0" w:color="auto"/>
                <w:left w:val="none" w:sz="0" w:space="0" w:color="auto"/>
                <w:bottom w:val="none" w:sz="0" w:space="0" w:color="auto"/>
                <w:right w:val="none" w:sz="0" w:space="0" w:color="auto"/>
              </w:divBdr>
            </w:div>
            <w:div w:id="1889296843">
              <w:marLeft w:val="0"/>
              <w:marRight w:val="0"/>
              <w:marTop w:val="0"/>
              <w:marBottom w:val="0"/>
              <w:divBdr>
                <w:top w:val="none" w:sz="0" w:space="0" w:color="auto"/>
                <w:left w:val="none" w:sz="0" w:space="0" w:color="auto"/>
                <w:bottom w:val="none" w:sz="0" w:space="0" w:color="auto"/>
                <w:right w:val="none" w:sz="0" w:space="0" w:color="auto"/>
              </w:divBdr>
            </w:div>
            <w:div w:id="1524054249">
              <w:marLeft w:val="0"/>
              <w:marRight w:val="0"/>
              <w:marTop w:val="0"/>
              <w:marBottom w:val="0"/>
              <w:divBdr>
                <w:top w:val="none" w:sz="0" w:space="0" w:color="auto"/>
                <w:left w:val="none" w:sz="0" w:space="0" w:color="auto"/>
                <w:bottom w:val="none" w:sz="0" w:space="0" w:color="auto"/>
                <w:right w:val="none" w:sz="0" w:space="0" w:color="auto"/>
              </w:divBdr>
            </w:div>
            <w:div w:id="1660763438">
              <w:marLeft w:val="0"/>
              <w:marRight w:val="0"/>
              <w:marTop w:val="0"/>
              <w:marBottom w:val="0"/>
              <w:divBdr>
                <w:top w:val="none" w:sz="0" w:space="0" w:color="auto"/>
                <w:left w:val="none" w:sz="0" w:space="0" w:color="auto"/>
                <w:bottom w:val="none" w:sz="0" w:space="0" w:color="auto"/>
                <w:right w:val="none" w:sz="0" w:space="0" w:color="auto"/>
              </w:divBdr>
            </w:div>
            <w:div w:id="542058382">
              <w:marLeft w:val="0"/>
              <w:marRight w:val="0"/>
              <w:marTop w:val="0"/>
              <w:marBottom w:val="0"/>
              <w:divBdr>
                <w:top w:val="none" w:sz="0" w:space="0" w:color="auto"/>
                <w:left w:val="none" w:sz="0" w:space="0" w:color="auto"/>
                <w:bottom w:val="none" w:sz="0" w:space="0" w:color="auto"/>
                <w:right w:val="none" w:sz="0" w:space="0" w:color="auto"/>
              </w:divBdr>
            </w:div>
          </w:divsChild>
        </w:div>
        <w:div w:id="1946499711">
          <w:marLeft w:val="0"/>
          <w:marRight w:val="0"/>
          <w:marTop w:val="120"/>
          <w:marBottom w:val="0"/>
          <w:divBdr>
            <w:top w:val="none" w:sz="0" w:space="0" w:color="auto"/>
            <w:left w:val="none" w:sz="0" w:space="0" w:color="auto"/>
            <w:bottom w:val="none" w:sz="0" w:space="0" w:color="auto"/>
            <w:right w:val="none" w:sz="0" w:space="0" w:color="auto"/>
          </w:divBdr>
          <w:divsChild>
            <w:div w:id="1583181562">
              <w:marLeft w:val="0"/>
              <w:marRight w:val="0"/>
              <w:marTop w:val="0"/>
              <w:marBottom w:val="0"/>
              <w:divBdr>
                <w:top w:val="none" w:sz="0" w:space="0" w:color="auto"/>
                <w:left w:val="none" w:sz="0" w:space="0" w:color="auto"/>
                <w:bottom w:val="none" w:sz="0" w:space="0" w:color="auto"/>
                <w:right w:val="none" w:sz="0" w:space="0" w:color="auto"/>
              </w:divBdr>
            </w:div>
            <w:div w:id="533731595">
              <w:marLeft w:val="0"/>
              <w:marRight w:val="0"/>
              <w:marTop w:val="0"/>
              <w:marBottom w:val="0"/>
              <w:divBdr>
                <w:top w:val="none" w:sz="0" w:space="0" w:color="auto"/>
                <w:left w:val="none" w:sz="0" w:space="0" w:color="auto"/>
                <w:bottom w:val="none" w:sz="0" w:space="0" w:color="auto"/>
                <w:right w:val="none" w:sz="0" w:space="0" w:color="auto"/>
              </w:divBdr>
            </w:div>
            <w:div w:id="1391424038">
              <w:marLeft w:val="0"/>
              <w:marRight w:val="0"/>
              <w:marTop w:val="0"/>
              <w:marBottom w:val="0"/>
              <w:divBdr>
                <w:top w:val="none" w:sz="0" w:space="0" w:color="auto"/>
                <w:left w:val="none" w:sz="0" w:space="0" w:color="auto"/>
                <w:bottom w:val="none" w:sz="0" w:space="0" w:color="auto"/>
                <w:right w:val="none" w:sz="0" w:space="0" w:color="auto"/>
              </w:divBdr>
            </w:div>
            <w:div w:id="1334986691">
              <w:marLeft w:val="0"/>
              <w:marRight w:val="0"/>
              <w:marTop w:val="0"/>
              <w:marBottom w:val="0"/>
              <w:divBdr>
                <w:top w:val="none" w:sz="0" w:space="0" w:color="auto"/>
                <w:left w:val="none" w:sz="0" w:space="0" w:color="auto"/>
                <w:bottom w:val="none" w:sz="0" w:space="0" w:color="auto"/>
                <w:right w:val="none" w:sz="0" w:space="0" w:color="auto"/>
              </w:divBdr>
            </w:div>
            <w:div w:id="521751506">
              <w:marLeft w:val="0"/>
              <w:marRight w:val="0"/>
              <w:marTop w:val="0"/>
              <w:marBottom w:val="0"/>
              <w:divBdr>
                <w:top w:val="none" w:sz="0" w:space="0" w:color="auto"/>
                <w:left w:val="none" w:sz="0" w:space="0" w:color="auto"/>
                <w:bottom w:val="none" w:sz="0" w:space="0" w:color="auto"/>
                <w:right w:val="none" w:sz="0" w:space="0" w:color="auto"/>
              </w:divBdr>
            </w:div>
            <w:div w:id="1162352379">
              <w:marLeft w:val="0"/>
              <w:marRight w:val="0"/>
              <w:marTop w:val="0"/>
              <w:marBottom w:val="0"/>
              <w:divBdr>
                <w:top w:val="none" w:sz="0" w:space="0" w:color="auto"/>
                <w:left w:val="none" w:sz="0" w:space="0" w:color="auto"/>
                <w:bottom w:val="none" w:sz="0" w:space="0" w:color="auto"/>
                <w:right w:val="none" w:sz="0" w:space="0" w:color="auto"/>
              </w:divBdr>
            </w:div>
            <w:div w:id="598220700">
              <w:marLeft w:val="0"/>
              <w:marRight w:val="0"/>
              <w:marTop w:val="0"/>
              <w:marBottom w:val="0"/>
              <w:divBdr>
                <w:top w:val="none" w:sz="0" w:space="0" w:color="auto"/>
                <w:left w:val="none" w:sz="0" w:space="0" w:color="auto"/>
                <w:bottom w:val="none" w:sz="0" w:space="0" w:color="auto"/>
                <w:right w:val="none" w:sz="0" w:space="0" w:color="auto"/>
              </w:divBdr>
            </w:div>
            <w:div w:id="1121848340">
              <w:marLeft w:val="0"/>
              <w:marRight w:val="0"/>
              <w:marTop w:val="0"/>
              <w:marBottom w:val="0"/>
              <w:divBdr>
                <w:top w:val="none" w:sz="0" w:space="0" w:color="auto"/>
                <w:left w:val="none" w:sz="0" w:space="0" w:color="auto"/>
                <w:bottom w:val="none" w:sz="0" w:space="0" w:color="auto"/>
                <w:right w:val="none" w:sz="0" w:space="0" w:color="auto"/>
              </w:divBdr>
            </w:div>
          </w:divsChild>
        </w:div>
        <w:div w:id="591939544">
          <w:marLeft w:val="0"/>
          <w:marRight w:val="0"/>
          <w:marTop w:val="120"/>
          <w:marBottom w:val="0"/>
          <w:divBdr>
            <w:top w:val="none" w:sz="0" w:space="0" w:color="auto"/>
            <w:left w:val="none" w:sz="0" w:space="0" w:color="auto"/>
            <w:bottom w:val="none" w:sz="0" w:space="0" w:color="auto"/>
            <w:right w:val="none" w:sz="0" w:space="0" w:color="auto"/>
          </w:divBdr>
          <w:divsChild>
            <w:div w:id="1175655230">
              <w:marLeft w:val="0"/>
              <w:marRight w:val="0"/>
              <w:marTop w:val="0"/>
              <w:marBottom w:val="0"/>
              <w:divBdr>
                <w:top w:val="none" w:sz="0" w:space="0" w:color="auto"/>
                <w:left w:val="none" w:sz="0" w:space="0" w:color="auto"/>
                <w:bottom w:val="none" w:sz="0" w:space="0" w:color="auto"/>
                <w:right w:val="none" w:sz="0" w:space="0" w:color="auto"/>
              </w:divBdr>
            </w:div>
            <w:div w:id="748969240">
              <w:marLeft w:val="0"/>
              <w:marRight w:val="0"/>
              <w:marTop w:val="0"/>
              <w:marBottom w:val="0"/>
              <w:divBdr>
                <w:top w:val="none" w:sz="0" w:space="0" w:color="auto"/>
                <w:left w:val="none" w:sz="0" w:space="0" w:color="auto"/>
                <w:bottom w:val="none" w:sz="0" w:space="0" w:color="auto"/>
                <w:right w:val="none" w:sz="0" w:space="0" w:color="auto"/>
              </w:divBdr>
            </w:div>
            <w:div w:id="173690027">
              <w:marLeft w:val="0"/>
              <w:marRight w:val="0"/>
              <w:marTop w:val="0"/>
              <w:marBottom w:val="0"/>
              <w:divBdr>
                <w:top w:val="none" w:sz="0" w:space="0" w:color="auto"/>
                <w:left w:val="none" w:sz="0" w:space="0" w:color="auto"/>
                <w:bottom w:val="none" w:sz="0" w:space="0" w:color="auto"/>
                <w:right w:val="none" w:sz="0" w:space="0" w:color="auto"/>
              </w:divBdr>
            </w:div>
            <w:div w:id="1607805713">
              <w:marLeft w:val="0"/>
              <w:marRight w:val="0"/>
              <w:marTop w:val="0"/>
              <w:marBottom w:val="0"/>
              <w:divBdr>
                <w:top w:val="none" w:sz="0" w:space="0" w:color="auto"/>
                <w:left w:val="none" w:sz="0" w:space="0" w:color="auto"/>
                <w:bottom w:val="none" w:sz="0" w:space="0" w:color="auto"/>
                <w:right w:val="none" w:sz="0" w:space="0" w:color="auto"/>
              </w:divBdr>
            </w:div>
            <w:div w:id="1221865807">
              <w:marLeft w:val="0"/>
              <w:marRight w:val="0"/>
              <w:marTop w:val="0"/>
              <w:marBottom w:val="0"/>
              <w:divBdr>
                <w:top w:val="none" w:sz="0" w:space="0" w:color="auto"/>
                <w:left w:val="none" w:sz="0" w:space="0" w:color="auto"/>
                <w:bottom w:val="none" w:sz="0" w:space="0" w:color="auto"/>
                <w:right w:val="none" w:sz="0" w:space="0" w:color="auto"/>
              </w:divBdr>
            </w:div>
            <w:div w:id="727387916">
              <w:marLeft w:val="0"/>
              <w:marRight w:val="0"/>
              <w:marTop w:val="0"/>
              <w:marBottom w:val="0"/>
              <w:divBdr>
                <w:top w:val="none" w:sz="0" w:space="0" w:color="auto"/>
                <w:left w:val="none" w:sz="0" w:space="0" w:color="auto"/>
                <w:bottom w:val="none" w:sz="0" w:space="0" w:color="auto"/>
                <w:right w:val="none" w:sz="0" w:space="0" w:color="auto"/>
              </w:divBdr>
            </w:div>
            <w:div w:id="1473597593">
              <w:marLeft w:val="0"/>
              <w:marRight w:val="0"/>
              <w:marTop w:val="0"/>
              <w:marBottom w:val="0"/>
              <w:divBdr>
                <w:top w:val="none" w:sz="0" w:space="0" w:color="auto"/>
                <w:left w:val="none" w:sz="0" w:space="0" w:color="auto"/>
                <w:bottom w:val="none" w:sz="0" w:space="0" w:color="auto"/>
                <w:right w:val="none" w:sz="0" w:space="0" w:color="auto"/>
              </w:divBdr>
            </w:div>
            <w:div w:id="669140734">
              <w:marLeft w:val="0"/>
              <w:marRight w:val="0"/>
              <w:marTop w:val="0"/>
              <w:marBottom w:val="0"/>
              <w:divBdr>
                <w:top w:val="none" w:sz="0" w:space="0" w:color="auto"/>
                <w:left w:val="none" w:sz="0" w:space="0" w:color="auto"/>
                <w:bottom w:val="none" w:sz="0" w:space="0" w:color="auto"/>
                <w:right w:val="none" w:sz="0" w:space="0" w:color="auto"/>
              </w:divBdr>
            </w:div>
          </w:divsChild>
        </w:div>
        <w:div w:id="1976596003">
          <w:marLeft w:val="0"/>
          <w:marRight w:val="0"/>
          <w:marTop w:val="120"/>
          <w:marBottom w:val="0"/>
          <w:divBdr>
            <w:top w:val="none" w:sz="0" w:space="0" w:color="auto"/>
            <w:left w:val="none" w:sz="0" w:space="0" w:color="auto"/>
            <w:bottom w:val="none" w:sz="0" w:space="0" w:color="auto"/>
            <w:right w:val="none" w:sz="0" w:space="0" w:color="auto"/>
          </w:divBdr>
          <w:divsChild>
            <w:div w:id="1366785131">
              <w:marLeft w:val="0"/>
              <w:marRight w:val="0"/>
              <w:marTop w:val="0"/>
              <w:marBottom w:val="0"/>
              <w:divBdr>
                <w:top w:val="none" w:sz="0" w:space="0" w:color="auto"/>
                <w:left w:val="none" w:sz="0" w:space="0" w:color="auto"/>
                <w:bottom w:val="none" w:sz="0" w:space="0" w:color="auto"/>
                <w:right w:val="none" w:sz="0" w:space="0" w:color="auto"/>
              </w:divBdr>
            </w:div>
            <w:div w:id="973560611">
              <w:marLeft w:val="0"/>
              <w:marRight w:val="0"/>
              <w:marTop w:val="0"/>
              <w:marBottom w:val="0"/>
              <w:divBdr>
                <w:top w:val="none" w:sz="0" w:space="0" w:color="auto"/>
                <w:left w:val="none" w:sz="0" w:space="0" w:color="auto"/>
                <w:bottom w:val="none" w:sz="0" w:space="0" w:color="auto"/>
                <w:right w:val="none" w:sz="0" w:space="0" w:color="auto"/>
              </w:divBdr>
            </w:div>
            <w:div w:id="63337000">
              <w:marLeft w:val="0"/>
              <w:marRight w:val="0"/>
              <w:marTop w:val="0"/>
              <w:marBottom w:val="0"/>
              <w:divBdr>
                <w:top w:val="none" w:sz="0" w:space="0" w:color="auto"/>
                <w:left w:val="none" w:sz="0" w:space="0" w:color="auto"/>
                <w:bottom w:val="none" w:sz="0" w:space="0" w:color="auto"/>
                <w:right w:val="none" w:sz="0" w:space="0" w:color="auto"/>
              </w:divBdr>
            </w:div>
            <w:div w:id="91322466">
              <w:marLeft w:val="0"/>
              <w:marRight w:val="0"/>
              <w:marTop w:val="0"/>
              <w:marBottom w:val="0"/>
              <w:divBdr>
                <w:top w:val="none" w:sz="0" w:space="0" w:color="auto"/>
                <w:left w:val="none" w:sz="0" w:space="0" w:color="auto"/>
                <w:bottom w:val="none" w:sz="0" w:space="0" w:color="auto"/>
                <w:right w:val="none" w:sz="0" w:space="0" w:color="auto"/>
              </w:divBdr>
            </w:div>
            <w:div w:id="1878544351">
              <w:marLeft w:val="0"/>
              <w:marRight w:val="0"/>
              <w:marTop w:val="0"/>
              <w:marBottom w:val="0"/>
              <w:divBdr>
                <w:top w:val="none" w:sz="0" w:space="0" w:color="auto"/>
                <w:left w:val="none" w:sz="0" w:space="0" w:color="auto"/>
                <w:bottom w:val="none" w:sz="0" w:space="0" w:color="auto"/>
                <w:right w:val="none" w:sz="0" w:space="0" w:color="auto"/>
              </w:divBdr>
            </w:div>
            <w:div w:id="1158884407">
              <w:marLeft w:val="0"/>
              <w:marRight w:val="0"/>
              <w:marTop w:val="0"/>
              <w:marBottom w:val="0"/>
              <w:divBdr>
                <w:top w:val="none" w:sz="0" w:space="0" w:color="auto"/>
                <w:left w:val="none" w:sz="0" w:space="0" w:color="auto"/>
                <w:bottom w:val="none" w:sz="0" w:space="0" w:color="auto"/>
                <w:right w:val="none" w:sz="0" w:space="0" w:color="auto"/>
              </w:divBdr>
            </w:div>
            <w:div w:id="1369181118">
              <w:marLeft w:val="0"/>
              <w:marRight w:val="0"/>
              <w:marTop w:val="0"/>
              <w:marBottom w:val="0"/>
              <w:divBdr>
                <w:top w:val="none" w:sz="0" w:space="0" w:color="auto"/>
                <w:left w:val="none" w:sz="0" w:space="0" w:color="auto"/>
                <w:bottom w:val="none" w:sz="0" w:space="0" w:color="auto"/>
                <w:right w:val="none" w:sz="0" w:space="0" w:color="auto"/>
              </w:divBdr>
            </w:div>
            <w:div w:id="1990743249">
              <w:marLeft w:val="0"/>
              <w:marRight w:val="0"/>
              <w:marTop w:val="0"/>
              <w:marBottom w:val="0"/>
              <w:divBdr>
                <w:top w:val="none" w:sz="0" w:space="0" w:color="auto"/>
                <w:left w:val="none" w:sz="0" w:space="0" w:color="auto"/>
                <w:bottom w:val="none" w:sz="0" w:space="0" w:color="auto"/>
                <w:right w:val="none" w:sz="0" w:space="0" w:color="auto"/>
              </w:divBdr>
            </w:div>
          </w:divsChild>
        </w:div>
        <w:div w:id="1389067160">
          <w:marLeft w:val="0"/>
          <w:marRight w:val="0"/>
          <w:marTop w:val="120"/>
          <w:marBottom w:val="0"/>
          <w:divBdr>
            <w:top w:val="none" w:sz="0" w:space="0" w:color="auto"/>
            <w:left w:val="none" w:sz="0" w:space="0" w:color="auto"/>
            <w:bottom w:val="none" w:sz="0" w:space="0" w:color="auto"/>
            <w:right w:val="none" w:sz="0" w:space="0" w:color="auto"/>
          </w:divBdr>
          <w:divsChild>
            <w:div w:id="1088423991">
              <w:marLeft w:val="0"/>
              <w:marRight w:val="0"/>
              <w:marTop w:val="0"/>
              <w:marBottom w:val="0"/>
              <w:divBdr>
                <w:top w:val="none" w:sz="0" w:space="0" w:color="auto"/>
                <w:left w:val="none" w:sz="0" w:space="0" w:color="auto"/>
                <w:bottom w:val="none" w:sz="0" w:space="0" w:color="auto"/>
                <w:right w:val="none" w:sz="0" w:space="0" w:color="auto"/>
              </w:divBdr>
            </w:div>
            <w:div w:id="667515121">
              <w:marLeft w:val="0"/>
              <w:marRight w:val="0"/>
              <w:marTop w:val="0"/>
              <w:marBottom w:val="0"/>
              <w:divBdr>
                <w:top w:val="none" w:sz="0" w:space="0" w:color="auto"/>
                <w:left w:val="none" w:sz="0" w:space="0" w:color="auto"/>
                <w:bottom w:val="none" w:sz="0" w:space="0" w:color="auto"/>
                <w:right w:val="none" w:sz="0" w:space="0" w:color="auto"/>
              </w:divBdr>
            </w:div>
            <w:div w:id="1321077013">
              <w:marLeft w:val="0"/>
              <w:marRight w:val="0"/>
              <w:marTop w:val="0"/>
              <w:marBottom w:val="0"/>
              <w:divBdr>
                <w:top w:val="none" w:sz="0" w:space="0" w:color="auto"/>
                <w:left w:val="none" w:sz="0" w:space="0" w:color="auto"/>
                <w:bottom w:val="none" w:sz="0" w:space="0" w:color="auto"/>
                <w:right w:val="none" w:sz="0" w:space="0" w:color="auto"/>
              </w:divBdr>
            </w:div>
            <w:div w:id="2028168956">
              <w:marLeft w:val="0"/>
              <w:marRight w:val="0"/>
              <w:marTop w:val="0"/>
              <w:marBottom w:val="0"/>
              <w:divBdr>
                <w:top w:val="none" w:sz="0" w:space="0" w:color="auto"/>
                <w:left w:val="none" w:sz="0" w:space="0" w:color="auto"/>
                <w:bottom w:val="none" w:sz="0" w:space="0" w:color="auto"/>
                <w:right w:val="none" w:sz="0" w:space="0" w:color="auto"/>
              </w:divBdr>
            </w:div>
            <w:div w:id="148642183">
              <w:marLeft w:val="0"/>
              <w:marRight w:val="0"/>
              <w:marTop w:val="0"/>
              <w:marBottom w:val="0"/>
              <w:divBdr>
                <w:top w:val="none" w:sz="0" w:space="0" w:color="auto"/>
                <w:left w:val="none" w:sz="0" w:space="0" w:color="auto"/>
                <w:bottom w:val="none" w:sz="0" w:space="0" w:color="auto"/>
                <w:right w:val="none" w:sz="0" w:space="0" w:color="auto"/>
              </w:divBdr>
            </w:div>
            <w:div w:id="1740127125">
              <w:marLeft w:val="0"/>
              <w:marRight w:val="0"/>
              <w:marTop w:val="0"/>
              <w:marBottom w:val="0"/>
              <w:divBdr>
                <w:top w:val="none" w:sz="0" w:space="0" w:color="auto"/>
                <w:left w:val="none" w:sz="0" w:space="0" w:color="auto"/>
                <w:bottom w:val="none" w:sz="0" w:space="0" w:color="auto"/>
                <w:right w:val="none" w:sz="0" w:space="0" w:color="auto"/>
              </w:divBdr>
            </w:div>
            <w:div w:id="1780946493">
              <w:marLeft w:val="0"/>
              <w:marRight w:val="0"/>
              <w:marTop w:val="0"/>
              <w:marBottom w:val="0"/>
              <w:divBdr>
                <w:top w:val="none" w:sz="0" w:space="0" w:color="auto"/>
                <w:left w:val="none" w:sz="0" w:space="0" w:color="auto"/>
                <w:bottom w:val="none" w:sz="0" w:space="0" w:color="auto"/>
                <w:right w:val="none" w:sz="0" w:space="0" w:color="auto"/>
              </w:divBdr>
            </w:div>
            <w:div w:id="834953405">
              <w:marLeft w:val="0"/>
              <w:marRight w:val="0"/>
              <w:marTop w:val="0"/>
              <w:marBottom w:val="0"/>
              <w:divBdr>
                <w:top w:val="none" w:sz="0" w:space="0" w:color="auto"/>
                <w:left w:val="none" w:sz="0" w:space="0" w:color="auto"/>
                <w:bottom w:val="none" w:sz="0" w:space="0" w:color="auto"/>
                <w:right w:val="none" w:sz="0" w:space="0" w:color="auto"/>
              </w:divBdr>
            </w:div>
          </w:divsChild>
        </w:div>
        <w:div w:id="1155074260">
          <w:marLeft w:val="0"/>
          <w:marRight w:val="0"/>
          <w:marTop w:val="120"/>
          <w:marBottom w:val="0"/>
          <w:divBdr>
            <w:top w:val="none" w:sz="0" w:space="0" w:color="auto"/>
            <w:left w:val="none" w:sz="0" w:space="0" w:color="auto"/>
            <w:bottom w:val="none" w:sz="0" w:space="0" w:color="auto"/>
            <w:right w:val="none" w:sz="0" w:space="0" w:color="auto"/>
          </w:divBdr>
          <w:divsChild>
            <w:div w:id="558399351">
              <w:marLeft w:val="0"/>
              <w:marRight w:val="0"/>
              <w:marTop w:val="0"/>
              <w:marBottom w:val="0"/>
              <w:divBdr>
                <w:top w:val="none" w:sz="0" w:space="0" w:color="auto"/>
                <w:left w:val="none" w:sz="0" w:space="0" w:color="auto"/>
                <w:bottom w:val="none" w:sz="0" w:space="0" w:color="auto"/>
                <w:right w:val="none" w:sz="0" w:space="0" w:color="auto"/>
              </w:divBdr>
            </w:div>
            <w:div w:id="607929753">
              <w:marLeft w:val="0"/>
              <w:marRight w:val="0"/>
              <w:marTop w:val="0"/>
              <w:marBottom w:val="0"/>
              <w:divBdr>
                <w:top w:val="none" w:sz="0" w:space="0" w:color="auto"/>
                <w:left w:val="none" w:sz="0" w:space="0" w:color="auto"/>
                <w:bottom w:val="none" w:sz="0" w:space="0" w:color="auto"/>
                <w:right w:val="none" w:sz="0" w:space="0" w:color="auto"/>
              </w:divBdr>
            </w:div>
            <w:div w:id="304706033">
              <w:marLeft w:val="0"/>
              <w:marRight w:val="0"/>
              <w:marTop w:val="0"/>
              <w:marBottom w:val="0"/>
              <w:divBdr>
                <w:top w:val="none" w:sz="0" w:space="0" w:color="auto"/>
                <w:left w:val="none" w:sz="0" w:space="0" w:color="auto"/>
                <w:bottom w:val="none" w:sz="0" w:space="0" w:color="auto"/>
                <w:right w:val="none" w:sz="0" w:space="0" w:color="auto"/>
              </w:divBdr>
            </w:div>
            <w:div w:id="1339774636">
              <w:marLeft w:val="0"/>
              <w:marRight w:val="0"/>
              <w:marTop w:val="0"/>
              <w:marBottom w:val="0"/>
              <w:divBdr>
                <w:top w:val="none" w:sz="0" w:space="0" w:color="auto"/>
                <w:left w:val="none" w:sz="0" w:space="0" w:color="auto"/>
                <w:bottom w:val="none" w:sz="0" w:space="0" w:color="auto"/>
                <w:right w:val="none" w:sz="0" w:space="0" w:color="auto"/>
              </w:divBdr>
            </w:div>
            <w:div w:id="382874343">
              <w:marLeft w:val="0"/>
              <w:marRight w:val="0"/>
              <w:marTop w:val="0"/>
              <w:marBottom w:val="0"/>
              <w:divBdr>
                <w:top w:val="none" w:sz="0" w:space="0" w:color="auto"/>
                <w:left w:val="none" w:sz="0" w:space="0" w:color="auto"/>
                <w:bottom w:val="none" w:sz="0" w:space="0" w:color="auto"/>
                <w:right w:val="none" w:sz="0" w:space="0" w:color="auto"/>
              </w:divBdr>
            </w:div>
            <w:div w:id="1611085642">
              <w:marLeft w:val="0"/>
              <w:marRight w:val="0"/>
              <w:marTop w:val="0"/>
              <w:marBottom w:val="0"/>
              <w:divBdr>
                <w:top w:val="none" w:sz="0" w:space="0" w:color="auto"/>
                <w:left w:val="none" w:sz="0" w:space="0" w:color="auto"/>
                <w:bottom w:val="none" w:sz="0" w:space="0" w:color="auto"/>
                <w:right w:val="none" w:sz="0" w:space="0" w:color="auto"/>
              </w:divBdr>
            </w:div>
            <w:div w:id="764425649">
              <w:marLeft w:val="0"/>
              <w:marRight w:val="0"/>
              <w:marTop w:val="0"/>
              <w:marBottom w:val="0"/>
              <w:divBdr>
                <w:top w:val="none" w:sz="0" w:space="0" w:color="auto"/>
                <w:left w:val="none" w:sz="0" w:space="0" w:color="auto"/>
                <w:bottom w:val="none" w:sz="0" w:space="0" w:color="auto"/>
                <w:right w:val="none" w:sz="0" w:space="0" w:color="auto"/>
              </w:divBdr>
            </w:div>
            <w:div w:id="1851602302">
              <w:marLeft w:val="0"/>
              <w:marRight w:val="0"/>
              <w:marTop w:val="0"/>
              <w:marBottom w:val="0"/>
              <w:divBdr>
                <w:top w:val="none" w:sz="0" w:space="0" w:color="auto"/>
                <w:left w:val="none" w:sz="0" w:space="0" w:color="auto"/>
                <w:bottom w:val="none" w:sz="0" w:space="0" w:color="auto"/>
                <w:right w:val="none" w:sz="0" w:space="0" w:color="auto"/>
              </w:divBdr>
            </w:div>
          </w:divsChild>
        </w:div>
        <w:div w:id="989402951">
          <w:marLeft w:val="0"/>
          <w:marRight w:val="0"/>
          <w:marTop w:val="120"/>
          <w:marBottom w:val="0"/>
          <w:divBdr>
            <w:top w:val="none" w:sz="0" w:space="0" w:color="auto"/>
            <w:left w:val="none" w:sz="0" w:space="0" w:color="auto"/>
            <w:bottom w:val="none" w:sz="0" w:space="0" w:color="auto"/>
            <w:right w:val="none" w:sz="0" w:space="0" w:color="auto"/>
          </w:divBdr>
          <w:divsChild>
            <w:div w:id="1139035693">
              <w:marLeft w:val="0"/>
              <w:marRight w:val="0"/>
              <w:marTop w:val="0"/>
              <w:marBottom w:val="0"/>
              <w:divBdr>
                <w:top w:val="none" w:sz="0" w:space="0" w:color="auto"/>
                <w:left w:val="none" w:sz="0" w:space="0" w:color="auto"/>
                <w:bottom w:val="none" w:sz="0" w:space="0" w:color="auto"/>
                <w:right w:val="none" w:sz="0" w:space="0" w:color="auto"/>
              </w:divBdr>
            </w:div>
            <w:div w:id="945767331">
              <w:marLeft w:val="0"/>
              <w:marRight w:val="0"/>
              <w:marTop w:val="0"/>
              <w:marBottom w:val="0"/>
              <w:divBdr>
                <w:top w:val="none" w:sz="0" w:space="0" w:color="auto"/>
                <w:left w:val="none" w:sz="0" w:space="0" w:color="auto"/>
                <w:bottom w:val="none" w:sz="0" w:space="0" w:color="auto"/>
                <w:right w:val="none" w:sz="0" w:space="0" w:color="auto"/>
              </w:divBdr>
            </w:div>
            <w:div w:id="1339818262">
              <w:marLeft w:val="0"/>
              <w:marRight w:val="0"/>
              <w:marTop w:val="0"/>
              <w:marBottom w:val="0"/>
              <w:divBdr>
                <w:top w:val="none" w:sz="0" w:space="0" w:color="auto"/>
                <w:left w:val="none" w:sz="0" w:space="0" w:color="auto"/>
                <w:bottom w:val="none" w:sz="0" w:space="0" w:color="auto"/>
                <w:right w:val="none" w:sz="0" w:space="0" w:color="auto"/>
              </w:divBdr>
            </w:div>
            <w:div w:id="838349150">
              <w:marLeft w:val="0"/>
              <w:marRight w:val="0"/>
              <w:marTop w:val="0"/>
              <w:marBottom w:val="0"/>
              <w:divBdr>
                <w:top w:val="none" w:sz="0" w:space="0" w:color="auto"/>
                <w:left w:val="none" w:sz="0" w:space="0" w:color="auto"/>
                <w:bottom w:val="none" w:sz="0" w:space="0" w:color="auto"/>
                <w:right w:val="none" w:sz="0" w:space="0" w:color="auto"/>
              </w:divBdr>
            </w:div>
            <w:div w:id="1723675553">
              <w:marLeft w:val="0"/>
              <w:marRight w:val="0"/>
              <w:marTop w:val="0"/>
              <w:marBottom w:val="0"/>
              <w:divBdr>
                <w:top w:val="none" w:sz="0" w:space="0" w:color="auto"/>
                <w:left w:val="none" w:sz="0" w:space="0" w:color="auto"/>
                <w:bottom w:val="none" w:sz="0" w:space="0" w:color="auto"/>
                <w:right w:val="none" w:sz="0" w:space="0" w:color="auto"/>
              </w:divBdr>
            </w:div>
            <w:div w:id="786437312">
              <w:marLeft w:val="0"/>
              <w:marRight w:val="0"/>
              <w:marTop w:val="0"/>
              <w:marBottom w:val="0"/>
              <w:divBdr>
                <w:top w:val="none" w:sz="0" w:space="0" w:color="auto"/>
                <w:left w:val="none" w:sz="0" w:space="0" w:color="auto"/>
                <w:bottom w:val="none" w:sz="0" w:space="0" w:color="auto"/>
                <w:right w:val="none" w:sz="0" w:space="0" w:color="auto"/>
              </w:divBdr>
            </w:div>
            <w:div w:id="542866785">
              <w:marLeft w:val="0"/>
              <w:marRight w:val="0"/>
              <w:marTop w:val="0"/>
              <w:marBottom w:val="0"/>
              <w:divBdr>
                <w:top w:val="none" w:sz="0" w:space="0" w:color="auto"/>
                <w:left w:val="none" w:sz="0" w:space="0" w:color="auto"/>
                <w:bottom w:val="none" w:sz="0" w:space="0" w:color="auto"/>
                <w:right w:val="none" w:sz="0" w:space="0" w:color="auto"/>
              </w:divBdr>
            </w:div>
            <w:div w:id="231742531">
              <w:marLeft w:val="0"/>
              <w:marRight w:val="0"/>
              <w:marTop w:val="0"/>
              <w:marBottom w:val="0"/>
              <w:divBdr>
                <w:top w:val="none" w:sz="0" w:space="0" w:color="auto"/>
                <w:left w:val="none" w:sz="0" w:space="0" w:color="auto"/>
                <w:bottom w:val="none" w:sz="0" w:space="0" w:color="auto"/>
                <w:right w:val="none" w:sz="0" w:space="0" w:color="auto"/>
              </w:divBdr>
            </w:div>
          </w:divsChild>
        </w:div>
        <w:div w:id="1297830884">
          <w:marLeft w:val="0"/>
          <w:marRight w:val="0"/>
          <w:marTop w:val="120"/>
          <w:marBottom w:val="0"/>
          <w:divBdr>
            <w:top w:val="none" w:sz="0" w:space="0" w:color="auto"/>
            <w:left w:val="none" w:sz="0" w:space="0" w:color="auto"/>
            <w:bottom w:val="none" w:sz="0" w:space="0" w:color="auto"/>
            <w:right w:val="none" w:sz="0" w:space="0" w:color="auto"/>
          </w:divBdr>
          <w:divsChild>
            <w:div w:id="475799099">
              <w:marLeft w:val="0"/>
              <w:marRight w:val="0"/>
              <w:marTop w:val="0"/>
              <w:marBottom w:val="0"/>
              <w:divBdr>
                <w:top w:val="none" w:sz="0" w:space="0" w:color="auto"/>
                <w:left w:val="none" w:sz="0" w:space="0" w:color="auto"/>
                <w:bottom w:val="none" w:sz="0" w:space="0" w:color="auto"/>
                <w:right w:val="none" w:sz="0" w:space="0" w:color="auto"/>
              </w:divBdr>
            </w:div>
            <w:div w:id="1051998666">
              <w:marLeft w:val="0"/>
              <w:marRight w:val="0"/>
              <w:marTop w:val="0"/>
              <w:marBottom w:val="0"/>
              <w:divBdr>
                <w:top w:val="none" w:sz="0" w:space="0" w:color="auto"/>
                <w:left w:val="none" w:sz="0" w:space="0" w:color="auto"/>
                <w:bottom w:val="none" w:sz="0" w:space="0" w:color="auto"/>
                <w:right w:val="none" w:sz="0" w:space="0" w:color="auto"/>
              </w:divBdr>
            </w:div>
            <w:div w:id="614825652">
              <w:marLeft w:val="0"/>
              <w:marRight w:val="0"/>
              <w:marTop w:val="0"/>
              <w:marBottom w:val="0"/>
              <w:divBdr>
                <w:top w:val="none" w:sz="0" w:space="0" w:color="auto"/>
                <w:left w:val="none" w:sz="0" w:space="0" w:color="auto"/>
                <w:bottom w:val="none" w:sz="0" w:space="0" w:color="auto"/>
                <w:right w:val="none" w:sz="0" w:space="0" w:color="auto"/>
              </w:divBdr>
            </w:div>
            <w:div w:id="3941767">
              <w:marLeft w:val="0"/>
              <w:marRight w:val="0"/>
              <w:marTop w:val="0"/>
              <w:marBottom w:val="0"/>
              <w:divBdr>
                <w:top w:val="none" w:sz="0" w:space="0" w:color="auto"/>
                <w:left w:val="none" w:sz="0" w:space="0" w:color="auto"/>
                <w:bottom w:val="none" w:sz="0" w:space="0" w:color="auto"/>
                <w:right w:val="none" w:sz="0" w:space="0" w:color="auto"/>
              </w:divBdr>
            </w:div>
          </w:divsChild>
        </w:div>
        <w:div w:id="1145971597">
          <w:marLeft w:val="0"/>
          <w:marRight w:val="0"/>
          <w:marTop w:val="120"/>
          <w:marBottom w:val="0"/>
          <w:divBdr>
            <w:top w:val="none" w:sz="0" w:space="0" w:color="auto"/>
            <w:left w:val="none" w:sz="0" w:space="0" w:color="auto"/>
            <w:bottom w:val="none" w:sz="0" w:space="0" w:color="auto"/>
            <w:right w:val="none" w:sz="0" w:space="0" w:color="auto"/>
          </w:divBdr>
          <w:divsChild>
            <w:div w:id="1973754977">
              <w:marLeft w:val="0"/>
              <w:marRight w:val="0"/>
              <w:marTop w:val="0"/>
              <w:marBottom w:val="0"/>
              <w:divBdr>
                <w:top w:val="none" w:sz="0" w:space="0" w:color="auto"/>
                <w:left w:val="none" w:sz="0" w:space="0" w:color="auto"/>
                <w:bottom w:val="none" w:sz="0" w:space="0" w:color="auto"/>
                <w:right w:val="none" w:sz="0" w:space="0" w:color="auto"/>
              </w:divBdr>
            </w:div>
          </w:divsChild>
        </w:div>
        <w:div w:id="448821745">
          <w:marLeft w:val="0"/>
          <w:marRight w:val="0"/>
          <w:marTop w:val="120"/>
          <w:marBottom w:val="0"/>
          <w:divBdr>
            <w:top w:val="none" w:sz="0" w:space="0" w:color="auto"/>
            <w:left w:val="none" w:sz="0" w:space="0" w:color="auto"/>
            <w:bottom w:val="none" w:sz="0" w:space="0" w:color="auto"/>
            <w:right w:val="none" w:sz="0" w:space="0" w:color="auto"/>
          </w:divBdr>
          <w:divsChild>
            <w:div w:id="1508862868">
              <w:marLeft w:val="0"/>
              <w:marRight w:val="0"/>
              <w:marTop w:val="0"/>
              <w:marBottom w:val="0"/>
              <w:divBdr>
                <w:top w:val="none" w:sz="0" w:space="0" w:color="auto"/>
                <w:left w:val="none" w:sz="0" w:space="0" w:color="auto"/>
                <w:bottom w:val="none" w:sz="0" w:space="0" w:color="auto"/>
                <w:right w:val="none" w:sz="0" w:space="0" w:color="auto"/>
              </w:divBdr>
            </w:div>
            <w:div w:id="650788818">
              <w:marLeft w:val="0"/>
              <w:marRight w:val="0"/>
              <w:marTop w:val="0"/>
              <w:marBottom w:val="0"/>
              <w:divBdr>
                <w:top w:val="none" w:sz="0" w:space="0" w:color="auto"/>
                <w:left w:val="none" w:sz="0" w:space="0" w:color="auto"/>
                <w:bottom w:val="none" w:sz="0" w:space="0" w:color="auto"/>
                <w:right w:val="none" w:sz="0" w:space="0" w:color="auto"/>
              </w:divBdr>
            </w:div>
            <w:div w:id="10187256">
              <w:marLeft w:val="0"/>
              <w:marRight w:val="0"/>
              <w:marTop w:val="0"/>
              <w:marBottom w:val="0"/>
              <w:divBdr>
                <w:top w:val="none" w:sz="0" w:space="0" w:color="auto"/>
                <w:left w:val="none" w:sz="0" w:space="0" w:color="auto"/>
                <w:bottom w:val="none" w:sz="0" w:space="0" w:color="auto"/>
                <w:right w:val="none" w:sz="0" w:space="0" w:color="auto"/>
              </w:divBdr>
            </w:div>
            <w:div w:id="1400635850">
              <w:marLeft w:val="0"/>
              <w:marRight w:val="0"/>
              <w:marTop w:val="0"/>
              <w:marBottom w:val="0"/>
              <w:divBdr>
                <w:top w:val="none" w:sz="0" w:space="0" w:color="auto"/>
                <w:left w:val="none" w:sz="0" w:space="0" w:color="auto"/>
                <w:bottom w:val="none" w:sz="0" w:space="0" w:color="auto"/>
                <w:right w:val="none" w:sz="0" w:space="0" w:color="auto"/>
              </w:divBdr>
            </w:div>
          </w:divsChild>
        </w:div>
        <w:div w:id="432628416">
          <w:marLeft w:val="0"/>
          <w:marRight w:val="0"/>
          <w:marTop w:val="120"/>
          <w:marBottom w:val="0"/>
          <w:divBdr>
            <w:top w:val="none" w:sz="0" w:space="0" w:color="auto"/>
            <w:left w:val="none" w:sz="0" w:space="0" w:color="auto"/>
            <w:bottom w:val="none" w:sz="0" w:space="0" w:color="auto"/>
            <w:right w:val="none" w:sz="0" w:space="0" w:color="auto"/>
          </w:divBdr>
          <w:divsChild>
            <w:div w:id="1305157061">
              <w:marLeft w:val="0"/>
              <w:marRight w:val="0"/>
              <w:marTop w:val="0"/>
              <w:marBottom w:val="0"/>
              <w:divBdr>
                <w:top w:val="none" w:sz="0" w:space="0" w:color="auto"/>
                <w:left w:val="none" w:sz="0" w:space="0" w:color="auto"/>
                <w:bottom w:val="none" w:sz="0" w:space="0" w:color="auto"/>
                <w:right w:val="none" w:sz="0" w:space="0" w:color="auto"/>
              </w:divBdr>
            </w:div>
          </w:divsChild>
        </w:div>
        <w:div w:id="272056939">
          <w:marLeft w:val="0"/>
          <w:marRight w:val="0"/>
          <w:marTop w:val="120"/>
          <w:marBottom w:val="0"/>
          <w:divBdr>
            <w:top w:val="none" w:sz="0" w:space="0" w:color="auto"/>
            <w:left w:val="none" w:sz="0" w:space="0" w:color="auto"/>
            <w:bottom w:val="none" w:sz="0" w:space="0" w:color="auto"/>
            <w:right w:val="none" w:sz="0" w:space="0" w:color="auto"/>
          </w:divBdr>
          <w:divsChild>
            <w:div w:id="27409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1946">
      <w:bodyDiv w:val="1"/>
      <w:marLeft w:val="0"/>
      <w:marRight w:val="0"/>
      <w:marTop w:val="0"/>
      <w:marBottom w:val="0"/>
      <w:divBdr>
        <w:top w:val="none" w:sz="0" w:space="0" w:color="auto"/>
        <w:left w:val="none" w:sz="0" w:space="0" w:color="auto"/>
        <w:bottom w:val="none" w:sz="0" w:space="0" w:color="auto"/>
        <w:right w:val="none" w:sz="0" w:space="0" w:color="auto"/>
      </w:divBdr>
    </w:div>
    <w:div w:id="761142521">
      <w:bodyDiv w:val="1"/>
      <w:marLeft w:val="0"/>
      <w:marRight w:val="0"/>
      <w:marTop w:val="0"/>
      <w:marBottom w:val="0"/>
      <w:divBdr>
        <w:top w:val="none" w:sz="0" w:space="0" w:color="auto"/>
        <w:left w:val="none" w:sz="0" w:space="0" w:color="auto"/>
        <w:bottom w:val="none" w:sz="0" w:space="0" w:color="auto"/>
        <w:right w:val="none" w:sz="0" w:space="0" w:color="auto"/>
      </w:divBdr>
    </w:div>
    <w:div w:id="921648017">
      <w:bodyDiv w:val="1"/>
      <w:marLeft w:val="0"/>
      <w:marRight w:val="0"/>
      <w:marTop w:val="0"/>
      <w:marBottom w:val="0"/>
      <w:divBdr>
        <w:top w:val="none" w:sz="0" w:space="0" w:color="auto"/>
        <w:left w:val="none" w:sz="0" w:space="0" w:color="auto"/>
        <w:bottom w:val="none" w:sz="0" w:space="0" w:color="auto"/>
        <w:right w:val="none" w:sz="0" w:space="0" w:color="auto"/>
      </w:divBdr>
      <w:divsChild>
        <w:div w:id="1188956352">
          <w:marLeft w:val="0"/>
          <w:marRight w:val="0"/>
          <w:marTop w:val="0"/>
          <w:marBottom w:val="0"/>
          <w:divBdr>
            <w:top w:val="none" w:sz="0" w:space="0" w:color="auto"/>
            <w:left w:val="none" w:sz="0" w:space="0" w:color="auto"/>
            <w:bottom w:val="none" w:sz="0" w:space="0" w:color="auto"/>
            <w:right w:val="none" w:sz="0" w:space="0" w:color="auto"/>
          </w:divBdr>
          <w:divsChild>
            <w:div w:id="626467991">
              <w:marLeft w:val="0"/>
              <w:marRight w:val="0"/>
              <w:marTop w:val="0"/>
              <w:marBottom w:val="0"/>
              <w:divBdr>
                <w:top w:val="none" w:sz="0" w:space="0" w:color="auto"/>
                <w:left w:val="none" w:sz="0" w:space="0" w:color="auto"/>
                <w:bottom w:val="none" w:sz="0" w:space="0" w:color="auto"/>
                <w:right w:val="none" w:sz="0" w:space="0" w:color="auto"/>
              </w:divBdr>
              <w:divsChild>
                <w:div w:id="137006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87893">
      <w:bodyDiv w:val="1"/>
      <w:marLeft w:val="0"/>
      <w:marRight w:val="0"/>
      <w:marTop w:val="0"/>
      <w:marBottom w:val="0"/>
      <w:divBdr>
        <w:top w:val="none" w:sz="0" w:space="0" w:color="auto"/>
        <w:left w:val="none" w:sz="0" w:space="0" w:color="auto"/>
        <w:bottom w:val="none" w:sz="0" w:space="0" w:color="auto"/>
        <w:right w:val="none" w:sz="0" w:space="0" w:color="auto"/>
      </w:divBdr>
    </w:div>
    <w:div w:id="1287001359">
      <w:bodyDiv w:val="1"/>
      <w:marLeft w:val="0"/>
      <w:marRight w:val="0"/>
      <w:marTop w:val="0"/>
      <w:marBottom w:val="0"/>
      <w:divBdr>
        <w:top w:val="none" w:sz="0" w:space="0" w:color="auto"/>
        <w:left w:val="none" w:sz="0" w:space="0" w:color="auto"/>
        <w:bottom w:val="none" w:sz="0" w:space="0" w:color="auto"/>
        <w:right w:val="none" w:sz="0" w:space="0" w:color="auto"/>
      </w:divBdr>
      <w:divsChild>
        <w:div w:id="368147667">
          <w:marLeft w:val="0"/>
          <w:marRight w:val="0"/>
          <w:marTop w:val="0"/>
          <w:marBottom w:val="0"/>
          <w:divBdr>
            <w:top w:val="none" w:sz="0" w:space="0" w:color="auto"/>
            <w:left w:val="none" w:sz="0" w:space="0" w:color="auto"/>
            <w:bottom w:val="none" w:sz="0" w:space="0" w:color="auto"/>
            <w:right w:val="none" w:sz="0" w:space="0" w:color="auto"/>
          </w:divBdr>
          <w:divsChild>
            <w:div w:id="1229152370">
              <w:marLeft w:val="0"/>
              <w:marRight w:val="0"/>
              <w:marTop w:val="0"/>
              <w:marBottom w:val="0"/>
              <w:divBdr>
                <w:top w:val="none" w:sz="0" w:space="0" w:color="auto"/>
                <w:left w:val="none" w:sz="0" w:space="0" w:color="auto"/>
                <w:bottom w:val="none" w:sz="0" w:space="0" w:color="auto"/>
                <w:right w:val="none" w:sz="0" w:space="0" w:color="auto"/>
              </w:divBdr>
              <w:divsChild>
                <w:div w:id="85800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544732">
      <w:bodyDiv w:val="1"/>
      <w:marLeft w:val="0"/>
      <w:marRight w:val="0"/>
      <w:marTop w:val="0"/>
      <w:marBottom w:val="0"/>
      <w:divBdr>
        <w:top w:val="none" w:sz="0" w:space="0" w:color="auto"/>
        <w:left w:val="none" w:sz="0" w:space="0" w:color="auto"/>
        <w:bottom w:val="none" w:sz="0" w:space="0" w:color="auto"/>
        <w:right w:val="none" w:sz="0" w:space="0" w:color="auto"/>
      </w:divBdr>
      <w:divsChild>
        <w:div w:id="1183933956">
          <w:marLeft w:val="0"/>
          <w:marRight w:val="0"/>
          <w:marTop w:val="0"/>
          <w:marBottom w:val="0"/>
          <w:divBdr>
            <w:top w:val="none" w:sz="0" w:space="0" w:color="auto"/>
            <w:left w:val="none" w:sz="0" w:space="0" w:color="auto"/>
            <w:bottom w:val="none" w:sz="0" w:space="0" w:color="auto"/>
            <w:right w:val="none" w:sz="0" w:space="0" w:color="auto"/>
          </w:divBdr>
          <w:divsChild>
            <w:div w:id="796487356">
              <w:marLeft w:val="0"/>
              <w:marRight w:val="0"/>
              <w:marTop w:val="0"/>
              <w:marBottom w:val="0"/>
              <w:divBdr>
                <w:top w:val="none" w:sz="0" w:space="0" w:color="auto"/>
                <w:left w:val="none" w:sz="0" w:space="0" w:color="auto"/>
                <w:bottom w:val="none" w:sz="0" w:space="0" w:color="auto"/>
                <w:right w:val="none" w:sz="0" w:space="0" w:color="auto"/>
              </w:divBdr>
            </w:div>
          </w:divsChild>
        </w:div>
        <w:div w:id="1026256255">
          <w:marLeft w:val="0"/>
          <w:marRight w:val="0"/>
          <w:marTop w:val="120"/>
          <w:marBottom w:val="0"/>
          <w:divBdr>
            <w:top w:val="none" w:sz="0" w:space="0" w:color="auto"/>
            <w:left w:val="none" w:sz="0" w:space="0" w:color="auto"/>
            <w:bottom w:val="none" w:sz="0" w:space="0" w:color="auto"/>
            <w:right w:val="none" w:sz="0" w:space="0" w:color="auto"/>
          </w:divBdr>
          <w:divsChild>
            <w:div w:id="1258253074">
              <w:marLeft w:val="0"/>
              <w:marRight w:val="0"/>
              <w:marTop w:val="0"/>
              <w:marBottom w:val="0"/>
              <w:divBdr>
                <w:top w:val="none" w:sz="0" w:space="0" w:color="auto"/>
                <w:left w:val="none" w:sz="0" w:space="0" w:color="auto"/>
                <w:bottom w:val="none" w:sz="0" w:space="0" w:color="auto"/>
                <w:right w:val="none" w:sz="0" w:space="0" w:color="auto"/>
              </w:divBdr>
            </w:div>
          </w:divsChild>
        </w:div>
        <w:div w:id="281038295">
          <w:marLeft w:val="0"/>
          <w:marRight w:val="0"/>
          <w:marTop w:val="120"/>
          <w:marBottom w:val="0"/>
          <w:divBdr>
            <w:top w:val="none" w:sz="0" w:space="0" w:color="auto"/>
            <w:left w:val="none" w:sz="0" w:space="0" w:color="auto"/>
            <w:bottom w:val="none" w:sz="0" w:space="0" w:color="auto"/>
            <w:right w:val="none" w:sz="0" w:space="0" w:color="auto"/>
          </w:divBdr>
          <w:divsChild>
            <w:div w:id="1236359285">
              <w:marLeft w:val="0"/>
              <w:marRight w:val="0"/>
              <w:marTop w:val="0"/>
              <w:marBottom w:val="0"/>
              <w:divBdr>
                <w:top w:val="none" w:sz="0" w:space="0" w:color="auto"/>
                <w:left w:val="none" w:sz="0" w:space="0" w:color="auto"/>
                <w:bottom w:val="none" w:sz="0" w:space="0" w:color="auto"/>
                <w:right w:val="none" w:sz="0" w:space="0" w:color="auto"/>
              </w:divBdr>
            </w:div>
          </w:divsChild>
        </w:div>
        <w:div w:id="2062122726">
          <w:marLeft w:val="0"/>
          <w:marRight w:val="0"/>
          <w:marTop w:val="120"/>
          <w:marBottom w:val="0"/>
          <w:divBdr>
            <w:top w:val="none" w:sz="0" w:space="0" w:color="auto"/>
            <w:left w:val="none" w:sz="0" w:space="0" w:color="auto"/>
            <w:bottom w:val="none" w:sz="0" w:space="0" w:color="auto"/>
            <w:right w:val="none" w:sz="0" w:space="0" w:color="auto"/>
          </w:divBdr>
          <w:divsChild>
            <w:div w:id="1299801632">
              <w:marLeft w:val="0"/>
              <w:marRight w:val="0"/>
              <w:marTop w:val="0"/>
              <w:marBottom w:val="0"/>
              <w:divBdr>
                <w:top w:val="none" w:sz="0" w:space="0" w:color="auto"/>
                <w:left w:val="none" w:sz="0" w:space="0" w:color="auto"/>
                <w:bottom w:val="none" w:sz="0" w:space="0" w:color="auto"/>
                <w:right w:val="none" w:sz="0" w:space="0" w:color="auto"/>
              </w:divBdr>
            </w:div>
          </w:divsChild>
        </w:div>
        <w:div w:id="804617387">
          <w:marLeft w:val="0"/>
          <w:marRight w:val="0"/>
          <w:marTop w:val="120"/>
          <w:marBottom w:val="0"/>
          <w:divBdr>
            <w:top w:val="none" w:sz="0" w:space="0" w:color="auto"/>
            <w:left w:val="none" w:sz="0" w:space="0" w:color="auto"/>
            <w:bottom w:val="none" w:sz="0" w:space="0" w:color="auto"/>
            <w:right w:val="none" w:sz="0" w:space="0" w:color="auto"/>
          </w:divBdr>
          <w:divsChild>
            <w:div w:id="1670253260">
              <w:marLeft w:val="0"/>
              <w:marRight w:val="0"/>
              <w:marTop w:val="0"/>
              <w:marBottom w:val="0"/>
              <w:divBdr>
                <w:top w:val="none" w:sz="0" w:space="0" w:color="auto"/>
                <w:left w:val="none" w:sz="0" w:space="0" w:color="auto"/>
                <w:bottom w:val="none" w:sz="0" w:space="0" w:color="auto"/>
                <w:right w:val="none" w:sz="0" w:space="0" w:color="auto"/>
              </w:divBdr>
            </w:div>
          </w:divsChild>
        </w:div>
        <w:div w:id="1195270754">
          <w:marLeft w:val="0"/>
          <w:marRight w:val="0"/>
          <w:marTop w:val="120"/>
          <w:marBottom w:val="0"/>
          <w:divBdr>
            <w:top w:val="none" w:sz="0" w:space="0" w:color="auto"/>
            <w:left w:val="none" w:sz="0" w:space="0" w:color="auto"/>
            <w:bottom w:val="none" w:sz="0" w:space="0" w:color="auto"/>
            <w:right w:val="none" w:sz="0" w:space="0" w:color="auto"/>
          </w:divBdr>
          <w:divsChild>
            <w:div w:id="1629117531">
              <w:marLeft w:val="0"/>
              <w:marRight w:val="0"/>
              <w:marTop w:val="0"/>
              <w:marBottom w:val="0"/>
              <w:divBdr>
                <w:top w:val="none" w:sz="0" w:space="0" w:color="auto"/>
                <w:left w:val="none" w:sz="0" w:space="0" w:color="auto"/>
                <w:bottom w:val="none" w:sz="0" w:space="0" w:color="auto"/>
                <w:right w:val="none" w:sz="0" w:space="0" w:color="auto"/>
              </w:divBdr>
            </w:div>
            <w:div w:id="1152520437">
              <w:marLeft w:val="0"/>
              <w:marRight w:val="0"/>
              <w:marTop w:val="0"/>
              <w:marBottom w:val="0"/>
              <w:divBdr>
                <w:top w:val="none" w:sz="0" w:space="0" w:color="auto"/>
                <w:left w:val="none" w:sz="0" w:space="0" w:color="auto"/>
                <w:bottom w:val="none" w:sz="0" w:space="0" w:color="auto"/>
                <w:right w:val="none" w:sz="0" w:space="0" w:color="auto"/>
              </w:divBdr>
            </w:div>
            <w:div w:id="351299853">
              <w:marLeft w:val="0"/>
              <w:marRight w:val="0"/>
              <w:marTop w:val="0"/>
              <w:marBottom w:val="0"/>
              <w:divBdr>
                <w:top w:val="none" w:sz="0" w:space="0" w:color="auto"/>
                <w:left w:val="none" w:sz="0" w:space="0" w:color="auto"/>
                <w:bottom w:val="none" w:sz="0" w:space="0" w:color="auto"/>
                <w:right w:val="none" w:sz="0" w:space="0" w:color="auto"/>
              </w:divBdr>
            </w:div>
          </w:divsChild>
        </w:div>
        <w:div w:id="928467392">
          <w:marLeft w:val="0"/>
          <w:marRight w:val="0"/>
          <w:marTop w:val="120"/>
          <w:marBottom w:val="0"/>
          <w:divBdr>
            <w:top w:val="none" w:sz="0" w:space="0" w:color="auto"/>
            <w:left w:val="none" w:sz="0" w:space="0" w:color="auto"/>
            <w:bottom w:val="none" w:sz="0" w:space="0" w:color="auto"/>
            <w:right w:val="none" w:sz="0" w:space="0" w:color="auto"/>
          </w:divBdr>
          <w:divsChild>
            <w:div w:id="1547990048">
              <w:marLeft w:val="0"/>
              <w:marRight w:val="0"/>
              <w:marTop w:val="0"/>
              <w:marBottom w:val="0"/>
              <w:divBdr>
                <w:top w:val="none" w:sz="0" w:space="0" w:color="auto"/>
                <w:left w:val="none" w:sz="0" w:space="0" w:color="auto"/>
                <w:bottom w:val="none" w:sz="0" w:space="0" w:color="auto"/>
                <w:right w:val="none" w:sz="0" w:space="0" w:color="auto"/>
              </w:divBdr>
            </w:div>
            <w:div w:id="168569677">
              <w:marLeft w:val="0"/>
              <w:marRight w:val="0"/>
              <w:marTop w:val="0"/>
              <w:marBottom w:val="0"/>
              <w:divBdr>
                <w:top w:val="none" w:sz="0" w:space="0" w:color="auto"/>
                <w:left w:val="none" w:sz="0" w:space="0" w:color="auto"/>
                <w:bottom w:val="none" w:sz="0" w:space="0" w:color="auto"/>
                <w:right w:val="none" w:sz="0" w:space="0" w:color="auto"/>
              </w:divBdr>
            </w:div>
            <w:div w:id="1204900631">
              <w:marLeft w:val="0"/>
              <w:marRight w:val="0"/>
              <w:marTop w:val="0"/>
              <w:marBottom w:val="0"/>
              <w:divBdr>
                <w:top w:val="none" w:sz="0" w:space="0" w:color="auto"/>
                <w:left w:val="none" w:sz="0" w:space="0" w:color="auto"/>
                <w:bottom w:val="none" w:sz="0" w:space="0" w:color="auto"/>
                <w:right w:val="none" w:sz="0" w:space="0" w:color="auto"/>
              </w:divBdr>
            </w:div>
          </w:divsChild>
        </w:div>
        <w:div w:id="73553577">
          <w:marLeft w:val="0"/>
          <w:marRight w:val="0"/>
          <w:marTop w:val="120"/>
          <w:marBottom w:val="0"/>
          <w:divBdr>
            <w:top w:val="none" w:sz="0" w:space="0" w:color="auto"/>
            <w:left w:val="none" w:sz="0" w:space="0" w:color="auto"/>
            <w:bottom w:val="none" w:sz="0" w:space="0" w:color="auto"/>
            <w:right w:val="none" w:sz="0" w:space="0" w:color="auto"/>
          </w:divBdr>
          <w:divsChild>
            <w:div w:id="1625230534">
              <w:marLeft w:val="0"/>
              <w:marRight w:val="0"/>
              <w:marTop w:val="0"/>
              <w:marBottom w:val="0"/>
              <w:divBdr>
                <w:top w:val="none" w:sz="0" w:space="0" w:color="auto"/>
                <w:left w:val="none" w:sz="0" w:space="0" w:color="auto"/>
                <w:bottom w:val="none" w:sz="0" w:space="0" w:color="auto"/>
                <w:right w:val="none" w:sz="0" w:space="0" w:color="auto"/>
              </w:divBdr>
            </w:div>
          </w:divsChild>
        </w:div>
        <w:div w:id="713894449">
          <w:marLeft w:val="0"/>
          <w:marRight w:val="0"/>
          <w:marTop w:val="120"/>
          <w:marBottom w:val="0"/>
          <w:divBdr>
            <w:top w:val="none" w:sz="0" w:space="0" w:color="auto"/>
            <w:left w:val="none" w:sz="0" w:space="0" w:color="auto"/>
            <w:bottom w:val="none" w:sz="0" w:space="0" w:color="auto"/>
            <w:right w:val="none" w:sz="0" w:space="0" w:color="auto"/>
          </w:divBdr>
          <w:divsChild>
            <w:div w:id="828709624">
              <w:marLeft w:val="0"/>
              <w:marRight w:val="0"/>
              <w:marTop w:val="0"/>
              <w:marBottom w:val="0"/>
              <w:divBdr>
                <w:top w:val="none" w:sz="0" w:space="0" w:color="auto"/>
                <w:left w:val="none" w:sz="0" w:space="0" w:color="auto"/>
                <w:bottom w:val="none" w:sz="0" w:space="0" w:color="auto"/>
                <w:right w:val="none" w:sz="0" w:space="0" w:color="auto"/>
              </w:divBdr>
            </w:div>
          </w:divsChild>
        </w:div>
        <w:div w:id="376315201">
          <w:marLeft w:val="0"/>
          <w:marRight w:val="0"/>
          <w:marTop w:val="120"/>
          <w:marBottom w:val="0"/>
          <w:divBdr>
            <w:top w:val="none" w:sz="0" w:space="0" w:color="auto"/>
            <w:left w:val="none" w:sz="0" w:space="0" w:color="auto"/>
            <w:bottom w:val="none" w:sz="0" w:space="0" w:color="auto"/>
            <w:right w:val="none" w:sz="0" w:space="0" w:color="auto"/>
          </w:divBdr>
          <w:divsChild>
            <w:div w:id="642731818">
              <w:marLeft w:val="0"/>
              <w:marRight w:val="0"/>
              <w:marTop w:val="0"/>
              <w:marBottom w:val="0"/>
              <w:divBdr>
                <w:top w:val="none" w:sz="0" w:space="0" w:color="auto"/>
                <w:left w:val="none" w:sz="0" w:space="0" w:color="auto"/>
                <w:bottom w:val="none" w:sz="0" w:space="0" w:color="auto"/>
                <w:right w:val="none" w:sz="0" w:space="0" w:color="auto"/>
              </w:divBdr>
            </w:div>
          </w:divsChild>
        </w:div>
        <w:div w:id="1704133405">
          <w:marLeft w:val="0"/>
          <w:marRight w:val="0"/>
          <w:marTop w:val="120"/>
          <w:marBottom w:val="0"/>
          <w:divBdr>
            <w:top w:val="none" w:sz="0" w:space="0" w:color="auto"/>
            <w:left w:val="none" w:sz="0" w:space="0" w:color="auto"/>
            <w:bottom w:val="none" w:sz="0" w:space="0" w:color="auto"/>
            <w:right w:val="none" w:sz="0" w:space="0" w:color="auto"/>
          </w:divBdr>
          <w:divsChild>
            <w:div w:id="1751465406">
              <w:marLeft w:val="0"/>
              <w:marRight w:val="0"/>
              <w:marTop w:val="0"/>
              <w:marBottom w:val="0"/>
              <w:divBdr>
                <w:top w:val="none" w:sz="0" w:space="0" w:color="auto"/>
                <w:left w:val="none" w:sz="0" w:space="0" w:color="auto"/>
                <w:bottom w:val="none" w:sz="0" w:space="0" w:color="auto"/>
                <w:right w:val="none" w:sz="0" w:space="0" w:color="auto"/>
              </w:divBdr>
            </w:div>
            <w:div w:id="914241826">
              <w:marLeft w:val="0"/>
              <w:marRight w:val="0"/>
              <w:marTop w:val="0"/>
              <w:marBottom w:val="0"/>
              <w:divBdr>
                <w:top w:val="none" w:sz="0" w:space="0" w:color="auto"/>
                <w:left w:val="none" w:sz="0" w:space="0" w:color="auto"/>
                <w:bottom w:val="none" w:sz="0" w:space="0" w:color="auto"/>
                <w:right w:val="none" w:sz="0" w:space="0" w:color="auto"/>
              </w:divBdr>
            </w:div>
          </w:divsChild>
        </w:div>
        <w:div w:id="1613516957">
          <w:marLeft w:val="0"/>
          <w:marRight w:val="0"/>
          <w:marTop w:val="120"/>
          <w:marBottom w:val="0"/>
          <w:divBdr>
            <w:top w:val="none" w:sz="0" w:space="0" w:color="auto"/>
            <w:left w:val="none" w:sz="0" w:space="0" w:color="auto"/>
            <w:bottom w:val="none" w:sz="0" w:space="0" w:color="auto"/>
            <w:right w:val="none" w:sz="0" w:space="0" w:color="auto"/>
          </w:divBdr>
          <w:divsChild>
            <w:div w:id="1819376100">
              <w:marLeft w:val="0"/>
              <w:marRight w:val="0"/>
              <w:marTop w:val="0"/>
              <w:marBottom w:val="0"/>
              <w:divBdr>
                <w:top w:val="none" w:sz="0" w:space="0" w:color="auto"/>
                <w:left w:val="none" w:sz="0" w:space="0" w:color="auto"/>
                <w:bottom w:val="none" w:sz="0" w:space="0" w:color="auto"/>
                <w:right w:val="none" w:sz="0" w:space="0" w:color="auto"/>
              </w:divBdr>
            </w:div>
            <w:div w:id="1414860350">
              <w:marLeft w:val="0"/>
              <w:marRight w:val="0"/>
              <w:marTop w:val="0"/>
              <w:marBottom w:val="0"/>
              <w:divBdr>
                <w:top w:val="none" w:sz="0" w:space="0" w:color="auto"/>
                <w:left w:val="none" w:sz="0" w:space="0" w:color="auto"/>
                <w:bottom w:val="none" w:sz="0" w:space="0" w:color="auto"/>
                <w:right w:val="none" w:sz="0" w:space="0" w:color="auto"/>
              </w:divBdr>
            </w:div>
            <w:div w:id="2082214782">
              <w:marLeft w:val="0"/>
              <w:marRight w:val="0"/>
              <w:marTop w:val="0"/>
              <w:marBottom w:val="0"/>
              <w:divBdr>
                <w:top w:val="none" w:sz="0" w:space="0" w:color="auto"/>
                <w:left w:val="none" w:sz="0" w:space="0" w:color="auto"/>
                <w:bottom w:val="none" w:sz="0" w:space="0" w:color="auto"/>
                <w:right w:val="none" w:sz="0" w:space="0" w:color="auto"/>
              </w:divBdr>
            </w:div>
          </w:divsChild>
        </w:div>
        <w:div w:id="410270952">
          <w:marLeft w:val="0"/>
          <w:marRight w:val="0"/>
          <w:marTop w:val="120"/>
          <w:marBottom w:val="0"/>
          <w:divBdr>
            <w:top w:val="none" w:sz="0" w:space="0" w:color="auto"/>
            <w:left w:val="none" w:sz="0" w:space="0" w:color="auto"/>
            <w:bottom w:val="none" w:sz="0" w:space="0" w:color="auto"/>
            <w:right w:val="none" w:sz="0" w:space="0" w:color="auto"/>
          </w:divBdr>
          <w:divsChild>
            <w:div w:id="613757780">
              <w:marLeft w:val="0"/>
              <w:marRight w:val="0"/>
              <w:marTop w:val="0"/>
              <w:marBottom w:val="0"/>
              <w:divBdr>
                <w:top w:val="none" w:sz="0" w:space="0" w:color="auto"/>
                <w:left w:val="none" w:sz="0" w:space="0" w:color="auto"/>
                <w:bottom w:val="none" w:sz="0" w:space="0" w:color="auto"/>
                <w:right w:val="none" w:sz="0" w:space="0" w:color="auto"/>
              </w:divBdr>
            </w:div>
            <w:div w:id="924873303">
              <w:marLeft w:val="0"/>
              <w:marRight w:val="0"/>
              <w:marTop w:val="0"/>
              <w:marBottom w:val="0"/>
              <w:divBdr>
                <w:top w:val="none" w:sz="0" w:space="0" w:color="auto"/>
                <w:left w:val="none" w:sz="0" w:space="0" w:color="auto"/>
                <w:bottom w:val="none" w:sz="0" w:space="0" w:color="auto"/>
                <w:right w:val="none" w:sz="0" w:space="0" w:color="auto"/>
              </w:divBdr>
            </w:div>
          </w:divsChild>
        </w:div>
        <w:div w:id="1977375503">
          <w:marLeft w:val="0"/>
          <w:marRight w:val="0"/>
          <w:marTop w:val="120"/>
          <w:marBottom w:val="0"/>
          <w:divBdr>
            <w:top w:val="none" w:sz="0" w:space="0" w:color="auto"/>
            <w:left w:val="none" w:sz="0" w:space="0" w:color="auto"/>
            <w:bottom w:val="none" w:sz="0" w:space="0" w:color="auto"/>
            <w:right w:val="none" w:sz="0" w:space="0" w:color="auto"/>
          </w:divBdr>
          <w:divsChild>
            <w:div w:id="546649538">
              <w:marLeft w:val="0"/>
              <w:marRight w:val="0"/>
              <w:marTop w:val="0"/>
              <w:marBottom w:val="0"/>
              <w:divBdr>
                <w:top w:val="none" w:sz="0" w:space="0" w:color="auto"/>
                <w:left w:val="none" w:sz="0" w:space="0" w:color="auto"/>
                <w:bottom w:val="none" w:sz="0" w:space="0" w:color="auto"/>
                <w:right w:val="none" w:sz="0" w:space="0" w:color="auto"/>
              </w:divBdr>
            </w:div>
          </w:divsChild>
        </w:div>
        <w:div w:id="608777553">
          <w:marLeft w:val="0"/>
          <w:marRight w:val="0"/>
          <w:marTop w:val="120"/>
          <w:marBottom w:val="0"/>
          <w:divBdr>
            <w:top w:val="none" w:sz="0" w:space="0" w:color="auto"/>
            <w:left w:val="none" w:sz="0" w:space="0" w:color="auto"/>
            <w:bottom w:val="none" w:sz="0" w:space="0" w:color="auto"/>
            <w:right w:val="none" w:sz="0" w:space="0" w:color="auto"/>
          </w:divBdr>
          <w:divsChild>
            <w:div w:id="1671103636">
              <w:marLeft w:val="0"/>
              <w:marRight w:val="0"/>
              <w:marTop w:val="0"/>
              <w:marBottom w:val="0"/>
              <w:divBdr>
                <w:top w:val="none" w:sz="0" w:space="0" w:color="auto"/>
                <w:left w:val="none" w:sz="0" w:space="0" w:color="auto"/>
                <w:bottom w:val="none" w:sz="0" w:space="0" w:color="auto"/>
                <w:right w:val="none" w:sz="0" w:space="0" w:color="auto"/>
              </w:divBdr>
            </w:div>
          </w:divsChild>
        </w:div>
        <w:div w:id="979116892">
          <w:marLeft w:val="0"/>
          <w:marRight w:val="0"/>
          <w:marTop w:val="120"/>
          <w:marBottom w:val="0"/>
          <w:divBdr>
            <w:top w:val="none" w:sz="0" w:space="0" w:color="auto"/>
            <w:left w:val="none" w:sz="0" w:space="0" w:color="auto"/>
            <w:bottom w:val="none" w:sz="0" w:space="0" w:color="auto"/>
            <w:right w:val="none" w:sz="0" w:space="0" w:color="auto"/>
          </w:divBdr>
          <w:divsChild>
            <w:div w:id="239022972">
              <w:marLeft w:val="0"/>
              <w:marRight w:val="0"/>
              <w:marTop w:val="0"/>
              <w:marBottom w:val="0"/>
              <w:divBdr>
                <w:top w:val="none" w:sz="0" w:space="0" w:color="auto"/>
                <w:left w:val="none" w:sz="0" w:space="0" w:color="auto"/>
                <w:bottom w:val="none" w:sz="0" w:space="0" w:color="auto"/>
                <w:right w:val="none" w:sz="0" w:space="0" w:color="auto"/>
              </w:divBdr>
            </w:div>
          </w:divsChild>
        </w:div>
        <w:div w:id="1783724509">
          <w:marLeft w:val="0"/>
          <w:marRight w:val="0"/>
          <w:marTop w:val="120"/>
          <w:marBottom w:val="0"/>
          <w:divBdr>
            <w:top w:val="none" w:sz="0" w:space="0" w:color="auto"/>
            <w:left w:val="none" w:sz="0" w:space="0" w:color="auto"/>
            <w:bottom w:val="none" w:sz="0" w:space="0" w:color="auto"/>
            <w:right w:val="none" w:sz="0" w:space="0" w:color="auto"/>
          </w:divBdr>
          <w:divsChild>
            <w:div w:id="66616837">
              <w:marLeft w:val="0"/>
              <w:marRight w:val="0"/>
              <w:marTop w:val="0"/>
              <w:marBottom w:val="0"/>
              <w:divBdr>
                <w:top w:val="none" w:sz="0" w:space="0" w:color="auto"/>
                <w:left w:val="none" w:sz="0" w:space="0" w:color="auto"/>
                <w:bottom w:val="none" w:sz="0" w:space="0" w:color="auto"/>
                <w:right w:val="none" w:sz="0" w:space="0" w:color="auto"/>
              </w:divBdr>
            </w:div>
            <w:div w:id="649600552">
              <w:marLeft w:val="0"/>
              <w:marRight w:val="0"/>
              <w:marTop w:val="0"/>
              <w:marBottom w:val="0"/>
              <w:divBdr>
                <w:top w:val="none" w:sz="0" w:space="0" w:color="auto"/>
                <w:left w:val="none" w:sz="0" w:space="0" w:color="auto"/>
                <w:bottom w:val="none" w:sz="0" w:space="0" w:color="auto"/>
                <w:right w:val="none" w:sz="0" w:space="0" w:color="auto"/>
              </w:divBdr>
            </w:div>
            <w:div w:id="12734035">
              <w:marLeft w:val="0"/>
              <w:marRight w:val="0"/>
              <w:marTop w:val="0"/>
              <w:marBottom w:val="0"/>
              <w:divBdr>
                <w:top w:val="none" w:sz="0" w:space="0" w:color="auto"/>
                <w:left w:val="none" w:sz="0" w:space="0" w:color="auto"/>
                <w:bottom w:val="none" w:sz="0" w:space="0" w:color="auto"/>
                <w:right w:val="none" w:sz="0" w:space="0" w:color="auto"/>
              </w:divBdr>
            </w:div>
          </w:divsChild>
        </w:div>
        <w:div w:id="2122720123">
          <w:marLeft w:val="0"/>
          <w:marRight w:val="0"/>
          <w:marTop w:val="120"/>
          <w:marBottom w:val="0"/>
          <w:divBdr>
            <w:top w:val="none" w:sz="0" w:space="0" w:color="auto"/>
            <w:left w:val="none" w:sz="0" w:space="0" w:color="auto"/>
            <w:bottom w:val="none" w:sz="0" w:space="0" w:color="auto"/>
            <w:right w:val="none" w:sz="0" w:space="0" w:color="auto"/>
          </w:divBdr>
          <w:divsChild>
            <w:div w:id="1230191956">
              <w:marLeft w:val="0"/>
              <w:marRight w:val="0"/>
              <w:marTop w:val="0"/>
              <w:marBottom w:val="0"/>
              <w:divBdr>
                <w:top w:val="none" w:sz="0" w:space="0" w:color="auto"/>
                <w:left w:val="none" w:sz="0" w:space="0" w:color="auto"/>
                <w:bottom w:val="none" w:sz="0" w:space="0" w:color="auto"/>
                <w:right w:val="none" w:sz="0" w:space="0" w:color="auto"/>
              </w:divBdr>
            </w:div>
            <w:div w:id="1636064631">
              <w:marLeft w:val="0"/>
              <w:marRight w:val="0"/>
              <w:marTop w:val="0"/>
              <w:marBottom w:val="0"/>
              <w:divBdr>
                <w:top w:val="none" w:sz="0" w:space="0" w:color="auto"/>
                <w:left w:val="none" w:sz="0" w:space="0" w:color="auto"/>
                <w:bottom w:val="none" w:sz="0" w:space="0" w:color="auto"/>
                <w:right w:val="none" w:sz="0" w:space="0" w:color="auto"/>
              </w:divBdr>
            </w:div>
            <w:div w:id="914047427">
              <w:marLeft w:val="0"/>
              <w:marRight w:val="0"/>
              <w:marTop w:val="0"/>
              <w:marBottom w:val="0"/>
              <w:divBdr>
                <w:top w:val="none" w:sz="0" w:space="0" w:color="auto"/>
                <w:left w:val="none" w:sz="0" w:space="0" w:color="auto"/>
                <w:bottom w:val="none" w:sz="0" w:space="0" w:color="auto"/>
                <w:right w:val="none" w:sz="0" w:space="0" w:color="auto"/>
              </w:divBdr>
            </w:div>
          </w:divsChild>
        </w:div>
        <w:div w:id="1642268665">
          <w:marLeft w:val="0"/>
          <w:marRight w:val="0"/>
          <w:marTop w:val="120"/>
          <w:marBottom w:val="0"/>
          <w:divBdr>
            <w:top w:val="none" w:sz="0" w:space="0" w:color="auto"/>
            <w:left w:val="none" w:sz="0" w:space="0" w:color="auto"/>
            <w:bottom w:val="none" w:sz="0" w:space="0" w:color="auto"/>
            <w:right w:val="none" w:sz="0" w:space="0" w:color="auto"/>
          </w:divBdr>
          <w:divsChild>
            <w:div w:id="1057630003">
              <w:marLeft w:val="0"/>
              <w:marRight w:val="0"/>
              <w:marTop w:val="0"/>
              <w:marBottom w:val="0"/>
              <w:divBdr>
                <w:top w:val="none" w:sz="0" w:space="0" w:color="auto"/>
                <w:left w:val="none" w:sz="0" w:space="0" w:color="auto"/>
                <w:bottom w:val="none" w:sz="0" w:space="0" w:color="auto"/>
                <w:right w:val="none" w:sz="0" w:space="0" w:color="auto"/>
              </w:divBdr>
            </w:div>
            <w:div w:id="1515874804">
              <w:marLeft w:val="0"/>
              <w:marRight w:val="0"/>
              <w:marTop w:val="0"/>
              <w:marBottom w:val="0"/>
              <w:divBdr>
                <w:top w:val="none" w:sz="0" w:space="0" w:color="auto"/>
                <w:left w:val="none" w:sz="0" w:space="0" w:color="auto"/>
                <w:bottom w:val="none" w:sz="0" w:space="0" w:color="auto"/>
                <w:right w:val="none" w:sz="0" w:space="0" w:color="auto"/>
              </w:divBdr>
            </w:div>
          </w:divsChild>
        </w:div>
        <w:div w:id="1828084223">
          <w:marLeft w:val="0"/>
          <w:marRight w:val="0"/>
          <w:marTop w:val="120"/>
          <w:marBottom w:val="0"/>
          <w:divBdr>
            <w:top w:val="none" w:sz="0" w:space="0" w:color="auto"/>
            <w:left w:val="none" w:sz="0" w:space="0" w:color="auto"/>
            <w:bottom w:val="none" w:sz="0" w:space="0" w:color="auto"/>
            <w:right w:val="none" w:sz="0" w:space="0" w:color="auto"/>
          </w:divBdr>
          <w:divsChild>
            <w:div w:id="1393774604">
              <w:marLeft w:val="0"/>
              <w:marRight w:val="0"/>
              <w:marTop w:val="0"/>
              <w:marBottom w:val="0"/>
              <w:divBdr>
                <w:top w:val="none" w:sz="0" w:space="0" w:color="auto"/>
                <w:left w:val="none" w:sz="0" w:space="0" w:color="auto"/>
                <w:bottom w:val="none" w:sz="0" w:space="0" w:color="auto"/>
                <w:right w:val="none" w:sz="0" w:space="0" w:color="auto"/>
              </w:divBdr>
            </w:div>
          </w:divsChild>
        </w:div>
        <w:div w:id="1246767168">
          <w:marLeft w:val="0"/>
          <w:marRight w:val="0"/>
          <w:marTop w:val="120"/>
          <w:marBottom w:val="0"/>
          <w:divBdr>
            <w:top w:val="none" w:sz="0" w:space="0" w:color="auto"/>
            <w:left w:val="none" w:sz="0" w:space="0" w:color="auto"/>
            <w:bottom w:val="none" w:sz="0" w:space="0" w:color="auto"/>
            <w:right w:val="none" w:sz="0" w:space="0" w:color="auto"/>
          </w:divBdr>
          <w:divsChild>
            <w:div w:id="462232359">
              <w:marLeft w:val="0"/>
              <w:marRight w:val="0"/>
              <w:marTop w:val="0"/>
              <w:marBottom w:val="0"/>
              <w:divBdr>
                <w:top w:val="none" w:sz="0" w:space="0" w:color="auto"/>
                <w:left w:val="none" w:sz="0" w:space="0" w:color="auto"/>
                <w:bottom w:val="none" w:sz="0" w:space="0" w:color="auto"/>
                <w:right w:val="none" w:sz="0" w:space="0" w:color="auto"/>
              </w:divBdr>
            </w:div>
          </w:divsChild>
        </w:div>
        <w:div w:id="939483085">
          <w:marLeft w:val="0"/>
          <w:marRight w:val="0"/>
          <w:marTop w:val="120"/>
          <w:marBottom w:val="0"/>
          <w:divBdr>
            <w:top w:val="none" w:sz="0" w:space="0" w:color="auto"/>
            <w:left w:val="none" w:sz="0" w:space="0" w:color="auto"/>
            <w:bottom w:val="none" w:sz="0" w:space="0" w:color="auto"/>
            <w:right w:val="none" w:sz="0" w:space="0" w:color="auto"/>
          </w:divBdr>
          <w:divsChild>
            <w:div w:id="672338456">
              <w:marLeft w:val="0"/>
              <w:marRight w:val="0"/>
              <w:marTop w:val="0"/>
              <w:marBottom w:val="0"/>
              <w:divBdr>
                <w:top w:val="none" w:sz="0" w:space="0" w:color="auto"/>
                <w:left w:val="none" w:sz="0" w:space="0" w:color="auto"/>
                <w:bottom w:val="none" w:sz="0" w:space="0" w:color="auto"/>
                <w:right w:val="none" w:sz="0" w:space="0" w:color="auto"/>
              </w:divBdr>
            </w:div>
            <w:div w:id="1107656514">
              <w:marLeft w:val="0"/>
              <w:marRight w:val="0"/>
              <w:marTop w:val="0"/>
              <w:marBottom w:val="0"/>
              <w:divBdr>
                <w:top w:val="none" w:sz="0" w:space="0" w:color="auto"/>
                <w:left w:val="none" w:sz="0" w:space="0" w:color="auto"/>
                <w:bottom w:val="none" w:sz="0" w:space="0" w:color="auto"/>
                <w:right w:val="none" w:sz="0" w:space="0" w:color="auto"/>
              </w:divBdr>
            </w:div>
          </w:divsChild>
        </w:div>
        <w:div w:id="2129661504">
          <w:marLeft w:val="0"/>
          <w:marRight w:val="0"/>
          <w:marTop w:val="120"/>
          <w:marBottom w:val="0"/>
          <w:divBdr>
            <w:top w:val="none" w:sz="0" w:space="0" w:color="auto"/>
            <w:left w:val="none" w:sz="0" w:space="0" w:color="auto"/>
            <w:bottom w:val="none" w:sz="0" w:space="0" w:color="auto"/>
            <w:right w:val="none" w:sz="0" w:space="0" w:color="auto"/>
          </w:divBdr>
          <w:divsChild>
            <w:div w:id="1616055511">
              <w:marLeft w:val="0"/>
              <w:marRight w:val="0"/>
              <w:marTop w:val="0"/>
              <w:marBottom w:val="0"/>
              <w:divBdr>
                <w:top w:val="none" w:sz="0" w:space="0" w:color="auto"/>
                <w:left w:val="none" w:sz="0" w:space="0" w:color="auto"/>
                <w:bottom w:val="none" w:sz="0" w:space="0" w:color="auto"/>
                <w:right w:val="none" w:sz="0" w:space="0" w:color="auto"/>
              </w:divBdr>
            </w:div>
            <w:div w:id="277831791">
              <w:marLeft w:val="0"/>
              <w:marRight w:val="0"/>
              <w:marTop w:val="0"/>
              <w:marBottom w:val="0"/>
              <w:divBdr>
                <w:top w:val="none" w:sz="0" w:space="0" w:color="auto"/>
                <w:left w:val="none" w:sz="0" w:space="0" w:color="auto"/>
                <w:bottom w:val="none" w:sz="0" w:space="0" w:color="auto"/>
                <w:right w:val="none" w:sz="0" w:space="0" w:color="auto"/>
              </w:divBdr>
            </w:div>
            <w:div w:id="733969370">
              <w:marLeft w:val="0"/>
              <w:marRight w:val="0"/>
              <w:marTop w:val="0"/>
              <w:marBottom w:val="0"/>
              <w:divBdr>
                <w:top w:val="none" w:sz="0" w:space="0" w:color="auto"/>
                <w:left w:val="none" w:sz="0" w:space="0" w:color="auto"/>
                <w:bottom w:val="none" w:sz="0" w:space="0" w:color="auto"/>
                <w:right w:val="none" w:sz="0" w:space="0" w:color="auto"/>
              </w:divBdr>
            </w:div>
          </w:divsChild>
        </w:div>
        <w:div w:id="761531200">
          <w:marLeft w:val="0"/>
          <w:marRight w:val="0"/>
          <w:marTop w:val="120"/>
          <w:marBottom w:val="0"/>
          <w:divBdr>
            <w:top w:val="none" w:sz="0" w:space="0" w:color="auto"/>
            <w:left w:val="none" w:sz="0" w:space="0" w:color="auto"/>
            <w:bottom w:val="none" w:sz="0" w:space="0" w:color="auto"/>
            <w:right w:val="none" w:sz="0" w:space="0" w:color="auto"/>
          </w:divBdr>
          <w:divsChild>
            <w:div w:id="1125084028">
              <w:marLeft w:val="0"/>
              <w:marRight w:val="0"/>
              <w:marTop w:val="0"/>
              <w:marBottom w:val="0"/>
              <w:divBdr>
                <w:top w:val="none" w:sz="0" w:space="0" w:color="auto"/>
                <w:left w:val="none" w:sz="0" w:space="0" w:color="auto"/>
                <w:bottom w:val="none" w:sz="0" w:space="0" w:color="auto"/>
                <w:right w:val="none" w:sz="0" w:space="0" w:color="auto"/>
              </w:divBdr>
            </w:div>
          </w:divsChild>
        </w:div>
        <w:div w:id="861750512">
          <w:marLeft w:val="0"/>
          <w:marRight w:val="0"/>
          <w:marTop w:val="120"/>
          <w:marBottom w:val="0"/>
          <w:divBdr>
            <w:top w:val="none" w:sz="0" w:space="0" w:color="auto"/>
            <w:left w:val="none" w:sz="0" w:space="0" w:color="auto"/>
            <w:bottom w:val="none" w:sz="0" w:space="0" w:color="auto"/>
            <w:right w:val="none" w:sz="0" w:space="0" w:color="auto"/>
          </w:divBdr>
          <w:divsChild>
            <w:div w:id="544297074">
              <w:marLeft w:val="0"/>
              <w:marRight w:val="0"/>
              <w:marTop w:val="0"/>
              <w:marBottom w:val="0"/>
              <w:divBdr>
                <w:top w:val="none" w:sz="0" w:space="0" w:color="auto"/>
                <w:left w:val="none" w:sz="0" w:space="0" w:color="auto"/>
                <w:bottom w:val="none" w:sz="0" w:space="0" w:color="auto"/>
                <w:right w:val="none" w:sz="0" w:space="0" w:color="auto"/>
              </w:divBdr>
            </w:div>
          </w:divsChild>
        </w:div>
        <w:div w:id="1008367404">
          <w:marLeft w:val="0"/>
          <w:marRight w:val="0"/>
          <w:marTop w:val="120"/>
          <w:marBottom w:val="0"/>
          <w:divBdr>
            <w:top w:val="none" w:sz="0" w:space="0" w:color="auto"/>
            <w:left w:val="none" w:sz="0" w:space="0" w:color="auto"/>
            <w:bottom w:val="none" w:sz="0" w:space="0" w:color="auto"/>
            <w:right w:val="none" w:sz="0" w:space="0" w:color="auto"/>
          </w:divBdr>
          <w:divsChild>
            <w:div w:id="1453137814">
              <w:marLeft w:val="0"/>
              <w:marRight w:val="0"/>
              <w:marTop w:val="0"/>
              <w:marBottom w:val="0"/>
              <w:divBdr>
                <w:top w:val="none" w:sz="0" w:space="0" w:color="auto"/>
                <w:left w:val="none" w:sz="0" w:space="0" w:color="auto"/>
                <w:bottom w:val="none" w:sz="0" w:space="0" w:color="auto"/>
                <w:right w:val="none" w:sz="0" w:space="0" w:color="auto"/>
              </w:divBdr>
            </w:div>
          </w:divsChild>
        </w:div>
        <w:div w:id="1117600921">
          <w:marLeft w:val="0"/>
          <w:marRight w:val="0"/>
          <w:marTop w:val="120"/>
          <w:marBottom w:val="0"/>
          <w:divBdr>
            <w:top w:val="none" w:sz="0" w:space="0" w:color="auto"/>
            <w:left w:val="none" w:sz="0" w:space="0" w:color="auto"/>
            <w:bottom w:val="none" w:sz="0" w:space="0" w:color="auto"/>
            <w:right w:val="none" w:sz="0" w:space="0" w:color="auto"/>
          </w:divBdr>
          <w:divsChild>
            <w:div w:id="2032488402">
              <w:marLeft w:val="0"/>
              <w:marRight w:val="0"/>
              <w:marTop w:val="0"/>
              <w:marBottom w:val="0"/>
              <w:divBdr>
                <w:top w:val="none" w:sz="0" w:space="0" w:color="auto"/>
                <w:left w:val="none" w:sz="0" w:space="0" w:color="auto"/>
                <w:bottom w:val="none" w:sz="0" w:space="0" w:color="auto"/>
                <w:right w:val="none" w:sz="0" w:space="0" w:color="auto"/>
              </w:divBdr>
            </w:div>
          </w:divsChild>
        </w:div>
        <w:div w:id="3749296">
          <w:marLeft w:val="0"/>
          <w:marRight w:val="0"/>
          <w:marTop w:val="120"/>
          <w:marBottom w:val="0"/>
          <w:divBdr>
            <w:top w:val="none" w:sz="0" w:space="0" w:color="auto"/>
            <w:left w:val="none" w:sz="0" w:space="0" w:color="auto"/>
            <w:bottom w:val="none" w:sz="0" w:space="0" w:color="auto"/>
            <w:right w:val="none" w:sz="0" w:space="0" w:color="auto"/>
          </w:divBdr>
          <w:divsChild>
            <w:div w:id="1258755340">
              <w:marLeft w:val="0"/>
              <w:marRight w:val="0"/>
              <w:marTop w:val="0"/>
              <w:marBottom w:val="0"/>
              <w:divBdr>
                <w:top w:val="none" w:sz="0" w:space="0" w:color="auto"/>
                <w:left w:val="none" w:sz="0" w:space="0" w:color="auto"/>
                <w:bottom w:val="none" w:sz="0" w:space="0" w:color="auto"/>
                <w:right w:val="none" w:sz="0" w:space="0" w:color="auto"/>
              </w:divBdr>
            </w:div>
            <w:div w:id="1963803009">
              <w:marLeft w:val="0"/>
              <w:marRight w:val="0"/>
              <w:marTop w:val="0"/>
              <w:marBottom w:val="0"/>
              <w:divBdr>
                <w:top w:val="none" w:sz="0" w:space="0" w:color="auto"/>
                <w:left w:val="none" w:sz="0" w:space="0" w:color="auto"/>
                <w:bottom w:val="none" w:sz="0" w:space="0" w:color="auto"/>
                <w:right w:val="none" w:sz="0" w:space="0" w:color="auto"/>
              </w:divBdr>
            </w:div>
            <w:div w:id="128669780">
              <w:marLeft w:val="0"/>
              <w:marRight w:val="0"/>
              <w:marTop w:val="0"/>
              <w:marBottom w:val="0"/>
              <w:divBdr>
                <w:top w:val="none" w:sz="0" w:space="0" w:color="auto"/>
                <w:left w:val="none" w:sz="0" w:space="0" w:color="auto"/>
                <w:bottom w:val="none" w:sz="0" w:space="0" w:color="auto"/>
                <w:right w:val="none" w:sz="0" w:space="0" w:color="auto"/>
              </w:divBdr>
            </w:div>
            <w:div w:id="573592155">
              <w:marLeft w:val="0"/>
              <w:marRight w:val="0"/>
              <w:marTop w:val="0"/>
              <w:marBottom w:val="0"/>
              <w:divBdr>
                <w:top w:val="none" w:sz="0" w:space="0" w:color="auto"/>
                <w:left w:val="none" w:sz="0" w:space="0" w:color="auto"/>
                <w:bottom w:val="none" w:sz="0" w:space="0" w:color="auto"/>
                <w:right w:val="none" w:sz="0" w:space="0" w:color="auto"/>
              </w:divBdr>
            </w:div>
          </w:divsChild>
        </w:div>
        <w:div w:id="130289991">
          <w:marLeft w:val="0"/>
          <w:marRight w:val="0"/>
          <w:marTop w:val="120"/>
          <w:marBottom w:val="0"/>
          <w:divBdr>
            <w:top w:val="none" w:sz="0" w:space="0" w:color="auto"/>
            <w:left w:val="none" w:sz="0" w:space="0" w:color="auto"/>
            <w:bottom w:val="none" w:sz="0" w:space="0" w:color="auto"/>
            <w:right w:val="none" w:sz="0" w:space="0" w:color="auto"/>
          </w:divBdr>
          <w:divsChild>
            <w:div w:id="1122724804">
              <w:marLeft w:val="0"/>
              <w:marRight w:val="0"/>
              <w:marTop w:val="0"/>
              <w:marBottom w:val="0"/>
              <w:divBdr>
                <w:top w:val="none" w:sz="0" w:space="0" w:color="auto"/>
                <w:left w:val="none" w:sz="0" w:space="0" w:color="auto"/>
                <w:bottom w:val="none" w:sz="0" w:space="0" w:color="auto"/>
                <w:right w:val="none" w:sz="0" w:space="0" w:color="auto"/>
              </w:divBdr>
            </w:div>
            <w:div w:id="1879120579">
              <w:marLeft w:val="0"/>
              <w:marRight w:val="0"/>
              <w:marTop w:val="0"/>
              <w:marBottom w:val="0"/>
              <w:divBdr>
                <w:top w:val="none" w:sz="0" w:space="0" w:color="auto"/>
                <w:left w:val="none" w:sz="0" w:space="0" w:color="auto"/>
                <w:bottom w:val="none" w:sz="0" w:space="0" w:color="auto"/>
                <w:right w:val="none" w:sz="0" w:space="0" w:color="auto"/>
              </w:divBdr>
            </w:div>
            <w:div w:id="886918166">
              <w:marLeft w:val="0"/>
              <w:marRight w:val="0"/>
              <w:marTop w:val="0"/>
              <w:marBottom w:val="0"/>
              <w:divBdr>
                <w:top w:val="none" w:sz="0" w:space="0" w:color="auto"/>
                <w:left w:val="none" w:sz="0" w:space="0" w:color="auto"/>
                <w:bottom w:val="none" w:sz="0" w:space="0" w:color="auto"/>
                <w:right w:val="none" w:sz="0" w:space="0" w:color="auto"/>
              </w:divBdr>
            </w:div>
          </w:divsChild>
        </w:div>
        <w:div w:id="1881473935">
          <w:marLeft w:val="0"/>
          <w:marRight w:val="0"/>
          <w:marTop w:val="120"/>
          <w:marBottom w:val="0"/>
          <w:divBdr>
            <w:top w:val="none" w:sz="0" w:space="0" w:color="auto"/>
            <w:left w:val="none" w:sz="0" w:space="0" w:color="auto"/>
            <w:bottom w:val="none" w:sz="0" w:space="0" w:color="auto"/>
            <w:right w:val="none" w:sz="0" w:space="0" w:color="auto"/>
          </w:divBdr>
          <w:divsChild>
            <w:div w:id="1869486218">
              <w:marLeft w:val="0"/>
              <w:marRight w:val="0"/>
              <w:marTop w:val="0"/>
              <w:marBottom w:val="0"/>
              <w:divBdr>
                <w:top w:val="none" w:sz="0" w:space="0" w:color="auto"/>
                <w:left w:val="none" w:sz="0" w:space="0" w:color="auto"/>
                <w:bottom w:val="none" w:sz="0" w:space="0" w:color="auto"/>
                <w:right w:val="none" w:sz="0" w:space="0" w:color="auto"/>
              </w:divBdr>
            </w:div>
          </w:divsChild>
        </w:div>
        <w:div w:id="453598515">
          <w:marLeft w:val="0"/>
          <w:marRight w:val="0"/>
          <w:marTop w:val="120"/>
          <w:marBottom w:val="0"/>
          <w:divBdr>
            <w:top w:val="none" w:sz="0" w:space="0" w:color="auto"/>
            <w:left w:val="none" w:sz="0" w:space="0" w:color="auto"/>
            <w:bottom w:val="none" w:sz="0" w:space="0" w:color="auto"/>
            <w:right w:val="none" w:sz="0" w:space="0" w:color="auto"/>
          </w:divBdr>
          <w:divsChild>
            <w:div w:id="135878025">
              <w:marLeft w:val="0"/>
              <w:marRight w:val="0"/>
              <w:marTop w:val="0"/>
              <w:marBottom w:val="0"/>
              <w:divBdr>
                <w:top w:val="none" w:sz="0" w:space="0" w:color="auto"/>
                <w:left w:val="none" w:sz="0" w:space="0" w:color="auto"/>
                <w:bottom w:val="none" w:sz="0" w:space="0" w:color="auto"/>
                <w:right w:val="none" w:sz="0" w:space="0" w:color="auto"/>
              </w:divBdr>
            </w:div>
          </w:divsChild>
        </w:div>
        <w:div w:id="1980114272">
          <w:marLeft w:val="0"/>
          <w:marRight w:val="0"/>
          <w:marTop w:val="120"/>
          <w:marBottom w:val="0"/>
          <w:divBdr>
            <w:top w:val="none" w:sz="0" w:space="0" w:color="auto"/>
            <w:left w:val="none" w:sz="0" w:space="0" w:color="auto"/>
            <w:bottom w:val="none" w:sz="0" w:space="0" w:color="auto"/>
            <w:right w:val="none" w:sz="0" w:space="0" w:color="auto"/>
          </w:divBdr>
          <w:divsChild>
            <w:div w:id="213662123">
              <w:marLeft w:val="0"/>
              <w:marRight w:val="0"/>
              <w:marTop w:val="0"/>
              <w:marBottom w:val="0"/>
              <w:divBdr>
                <w:top w:val="none" w:sz="0" w:space="0" w:color="auto"/>
                <w:left w:val="none" w:sz="0" w:space="0" w:color="auto"/>
                <w:bottom w:val="none" w:sz="0" w:space="0" w:color="auto"/>
                <w:right w:val="none" w:sz="0" w:space="0" w:color="auto"/>
              </w:divBdr>
            </w:div>
            <w:div w:id="1978146647">
              <w:marLeft w:val="0"/>
              <w:marRight w:val="0"/>
              <w:marTop w:val="0"/>
              <w:marBottom w:val="0"/>
              <w:divBdr>
                <w:top w:val="none" w:sz="0" w:space="0" w:color="auto"/>
                <w:left w:val="none" w:sz="0" w:space="0" w:color="auto"/>
                <w:bottom w:val="none" w:sz="0" w:space="0" w:color="auto"/>
                <w:right w:val="none" w:sz="0" w:space="0" w:color="auto"/>
              </w:divBdr>
            </w:div>
            <w:div w:id="1589073709">
              <w:marLeft w:val="0"/>
              <w:marRight w:val="0"/>
              <w:marTop w:val="0"/>
              <w:marBottom w:val="0"/>
              <w:divBdr>
                <w:top w:val="none" w:sz="0" w:space="0" w:color="auto"/>
                <w:left w:val="none" w:sz="0" w:space="0" w:color="auto"/>
                <w:bottom w:val="none" w:sz="0" w:space="0" w:color="auto"/>
                <w:right w:val="none" w:sz="0" w:space="0" w:color="auto"/>
              </w:divBdr>
            </w:div>
          </w:divsChild>
        </w:div>
        <w:div w:id="535973019">
          <w:marLeft w:val="0"/>
          <w:marRight w:val="0"/>
          <w:marTop w:val="120"/>
          <w:marBottom w:val="0"/>
          <w:divBdr>
            <w:top w:val="none" w:sz="0" w:space="0" w:color="auto"/>
            <w:left w:val="none" w:sz="0" w:space="0" w:color="auto"/>
            <w:bottom w:val="none" w:sz="0" w:space="0" w:color="auto"/>
            <w:right w:val="none" w:sz="0" w:space="0" w:color="auto"/>
          </w:divBdr>
          <w:divsChild>
            <w:div w:id="1663389728">
              <w:marLeft w:val="0"/>
              <w:marRight w:val="0"/>
              <w:marTop w:val="0"/>
              <w:marBottom w:val="0"/>
              <w:divBdr>
                <w:top w:val="none" w:sz="0" w:space="0" w:color="auto"/>
                <w:left w:val="none" w:sz="0" w:space="0" w:color="auto"/>
                <w:bottom w:val="none" w:sz="0" w:space="0" w:color="auto"/>
                <w:right w:val="none" w:sz="0" w:space="0" w:color="auto"/>
              </w:divBdr>
            </w:div>
            <w:div w:id="1950307875">
              <w:marLeft w:val="0"/>
              <w:marRight w:val="0"/>
              <w:marTop w:val="0"/>
              <w:marBottom w:val="0"/>
              <w:divBdr>
                <w:top w:val="none" w:sz="0" w:space="0" w:color="auto"/>
                <w:left w:val="none" w:sz="0" w:space="0" w:color="auto"/>
                <w:bottom w:val="none" w:sz="0" w:space="0" w:color="auto"/>
                <w:right w:val="none" w:sz="0" w:space="0" w:color="auto"/>
              </w:divBdr>
            </w:div>
          </w:divsChild>
        </w:div>
        <w:div w:id="118456045">
          <w:marLeft w:val="0"/>
          <w:marRight w:val="0"/>
          <w:marTop w:val="120"/>
          <w:marBottom w:val="0"/>
          <w:divBdr>
            <w:top w:val="none" w:sz="0" w:space="0" w:color="auto"/>
            <w:left w:val="none" w:sz="0" w:space="0" w:color="auto"/>
            <w:bottom w:val="none" w:sz="0" w:space="0" w:color="auto"/>
            <w:right w:val="none" w:sz="0" w:space="0" w:color="auto"/>
          </w:divBdr>
          <w:divsChild>
            <w:div w:id="1876195767">
              <w:marLeft w:val="0"/>
              <w:marRight w:val="0"/>
              <w:marTop w:val="0"/>
              <w:marBottom w:val="0"/>
              <w:divBdr>
                <w:top w:val="none" w:sz="0" w:space="0" w:color="auto"/>
                <w:left w:val="none" w:sz="0" w:space="0" w:color="auto"/>
                <w:bottom w:val="none" w:sz="0" w:space="0" w:color="auto"/>
                <w:right w:val="none" w:sz="0" w:space="0" w:color="auto"/>
              </w:divBdr>
            </w:div>
          </w:divsChild>
        </w:div>
        <w:div w:id="2077124071">
          <w:marLeft w:val="0"/>
          <w:marRight w:val="0"/>
          <w:marTop w:val="120"/>
          <w:marBottom w:val="0"/>
          <w:divBdr>
            <w:top w:val="none" w:sz="0" w:space="0" w:color="auto"/>
            <w:left w:val="none" w:sz="0" w:space="0" w:color="auto"/>
            <w:bottom w:val="none" w:sz="0" w:space="0" w:color="auto"/>
            <w:right w:val="none" w:sz="0" w:space="0" w:color="auto"/>
          </w:divBdr>
          <w:divsChild>
            <w:div w:id="136269836">
              <w:marLeft w:val="0"/>
              <w:marRight w:val="0"/>
              <w:marTop w:val="0"/>
              <w:marBottom w:val="0"/>
              <w:divBdr>
                <w:top w:val="none" w:sz="0" w:space="0" w:color="auto"/>
                <w:left w:val="none" w:sz="0" w:space="0" w:color="auto"/>
                <w:bottom w:val="none" w:sz="0" w:space="0" w:color="auto"/>
                <w:right w:val="none" w:sz="0" w:space="0" w:color="auto"/>
              </w:divBdr>
            </w:div>
          </w:divsChild>
        </w:div>
        <w:div w:id="1643925126">
          <w:marLeft w:val="0"/>
          <w:marRight w:val="0"/>
          <w:marTop w:val="120"/>
          <w:marBottom w:val="0"/>
          <w:divBdr>
            <w:top w:val="none" w:sz="0" w:space="0" w:color="auto"/>
            <w:left w:val="none" w:sz="0" w:space="0" w:color="auto"/>
            <w:bottom w:val="none" w:sz="0" w:space="0" w:color="auto"/>
            <w:right w:val="none" w:sz="0" w:space="0" w:color="auto"/>
          </w:divBdr>
          <w:divsChild>
            <w:div w:id="111680877">
              <w:marLeft w:val="0"/>
              <w:marRight w:val="0"/>
              <w:marTop w:val="0"/>
              <w:marBottom w:val="0"/>
              <w:divBdr>
                <w:top w:val="none" w:sz="0" w:space="0" w:color="auto"/>
                <w:left w:val="none" w:sz="0" w:space="0" w:color="auto"/>
                <w:bottom w:val="none" w:sz="0" w:space="0" w:color="auto"/>
                <w:right w:val="none" w:sz="0" w:space="0" w:color="auto"/>
              </w:divBdr>
            </w:div>
          </w:divsChild>
        </w:div>
        <w:div w:id="1642223092">
          <w:marLeft w:val="0"/>
          <w:marRight w:val="0"/>
          <w:marTop w:val="120"/>
          <w:marBottom w:val="0"/>
          <w:divBdr>
            <w:top w:val="none" w:sz="0" w:space="0" w:color="auto"/>
            <w:left w:val="none" w:sz="0" w:space="0" w:color="auto"/>
            <w:bottom w:val="none" w:sz="0" w:space="0" w:color="auto"/>
            <w:right w:val="none" w:sz="0" w:space="0" w:color="auto"/>
          </w:divBdr>
          <w:divsChild>
            <w:div w:id="354385374">
              <w:marLeft w:val="0"/>
              <w:marRight w:val="0"/>
              <w:marTop w:val="0"/>
              <w:marBottom w:val="0"/>
              <w:divBdr>
                <w:top w:val="none" w:sz="0" w:space="0" w:color="auto"/>
                <w:left w:val="none" w:sz="0" w:space="0" w:color="auto"/>
                <w:bottom w:val="none" w:sz="0" w:space="0" w:color="auto"/>
                <w:right w:val="none" w:sz="0" w:space="0" w:color="auto"/>
              </w:divBdr>
            </w:div>
          </w:divsChild>
        </w:div>
        <w:div w:id="456873724">
          <w:marLeft w:val="0"/>
          <w:marRight w:val="0"/>
          <w:marTop w:val="120"/>
          <w:marBottom w:val="0"/>
          <w:divBdr>
            <w:top w:val="none" w:sz="0" w:space="0" w:color="auto"/>
            <w:left w:val="none" w:sz="0" w:space="0" w:color="auto"/>
            <w:bottom w:val="none" w:sz="0" w:space="0" w:color="auto"/>
            <w:right w:val="none" w:sz="0" w:space="0" w:color="auto"/>
          </w:divBdr>
          <w:divsChild>
            <w:div w:id="335545275">
              <w:marLeft w:val="0"/>
              <w:marRight w:val="0"/>
              <w:marTop w:val="0"/>
              <w:marBottom w:val="0"/>
              <w:divBdr>
                <w:top w:val="none" w:sz="0" w:space="0" w:color="auto"/>
                <w:left w:val="none" w:sz="0" w:space="0" w:color="auto"/>
                <w:bottom w:val="none" w:sz="0" w:space="0" w:color="auto"/>
                <w:right w:val="none" w:sz="0" w:space="0" w:color="auto"/>
              </w:divBdr>
            </w:div>
          </w:divsChild>
        </w:div>
        <w:div w:id="1584413087">
          <w:marLeft w:val="0"/>
          <w:marRight w:val="0"/>
          <w:marTop w:val="120"/>
          <w:marBottom w:val="0"/>
          <w:divBdr>
            <w:top w:val="none" w:sz="0" w:space="0" w:color="auto"/>
            <w:left w:val="none" w:sz="0" w:space="0" w:color="auto"/>
            <w:bottom w:val="none" w:sz="0" w:space="0" w:color="auto"/>
            <w:right w:val="none" w:sz="0" w:space="0" w:color="auto"/>
          </w:divBdr>
          <w:divsChild>
            <w:div w:id="526144016">
              <w:marLeft w:val="0"/>
              <w:marRight w:val="0"/>
              <w:marTop w:val="0"/>
              <w:marBottom w:val="0"/>
              <w:divBdr>
                <w:top w:val="none" w:sz="0" w:space="0" w:color="auto"/>
                <w:left w:val="none" w:sz="0" w:space="0" w:color="auto"/>
                <w:bottom w:val="none" w:sz="0" w:space="0" w:color="auto"/>
                <w:right w:val="none" w:sz="0" w:space="0" w:color="auto"/>
              </w:divBdr>
            </w:div>
            <w:div w:id="1605383079">
              <w:marLeft w:val="0"/>
              <w:marRight w:val="0"/>
              <w:marTop w:val="0"/>
              <w:marBottom w:val="0"/>
              <w:divBdr>
                <w:top w:val="none" w:sz="0" w:space="0" w:color="auto"/>
                <w:left w:val="none" w:sz="0" w:space="0" w:color="auto"/>
                <w:bottom w:val="none" w:sz="0" w:space="0" w:color="auto"/>
                <w:right w:val="none" w:sz="0" w:space="0" w:color="auto"/>
              </w:divBdr>
            </w:div>
            <w:div w:id="549541636">
              <w:marLeft w:val="0"/>
              <w:marRight w:val="0"/>
              <w:marTop w:val="0"/>
              <w:marBottom w:val="0"/>
              <w:divBdr>
                <w:top w:val="none" w:sz="0" w:space="0" w:color="auto"/>
                <w:left w:val="none" w:sz="0" w:space="0" w:color="auto"/>
                <w:bottom w:val="none" w:sz="0" w:space="0" w:color="auto"/>
                <w:right w:val="none" w:sz="0" w:space="0" w:color="auto"/>
              </w:divBdr>
            </w:div>
          </w:divsChild>
        </w:div>
        <w:div w:id="58872044">
          <w:marLeft w:val="0"/>
          <w:marRight w:val="0"/>
          <w:marTop w:val="120"/>
          <w:marBottom w:val="0"/>
          <w:divBdr>
            <w:top w:val="none" w:sz="0" w:space="0" w:color="auto"/>
            <w:left w:val="none" w:sz="0" w:space="0" w:color="auto"/>
            <w:bottom w:val="none" w:sz="0" w:space="0" w:color="auto"/>
            <w:right w:val="none" w:sz="0" w:space="0" w:color="auto"/>
          </w:divBdr>
          <w:divsChild>
            <w:div w:id="828255806">
              <w:marLeft w:val="0"/>
              <w:marRight w:val="0"/>
              <w:marTop w:val="0"/>
              <w:marBottom w:val="0"/>
              <w:divBdr>
                <w:top w:val="none" w:sz="0" w:space="0" w:color="auto"/>
                <w:left w:val="none" w:sz="0" w:space="0" w:color="auto"/>
                <w:bottom w:val="none" w:sz="0" w:space="0" w:color="auto"/>
                <w:right w:val="none" w:sz="0" w:space="0" w:color="auto"/>
              </w:divBdr>
            </w:div>
          </w:divsChild>
        </w:div>
        <w:div w:id="571282766">
          <w:marLeft w:val="0"/>
          <w:marRight w:val="0"/>
          <w:marTop w:val="120"/>
          <w:marBottom w:val="0"/>
          <w:divBdr>
            <w:top w:val="none" w:sz="0" w:space="0" w:color="auto"/>
            <w:left w:val="none" w:sz="0" w:space="0" w:color="auto"/>
            <w:bottom w:val="none" w:sz="0" w:space="0" w:color="auto"/>
            <w:right w:val="none" w:sz="0" w:space="0" w:color="auto"/>
          </w:divBdr>
          <w:divsChild>
            <w:div w:id="2128350423">
              <w:marLeft w:val="0"/>
              <w:marRight w:val="0"/>
              <w:marTop w:val="0"/>
              <w:marBottom w:val="0"/>
              <w:divBdr>
                <w:top w:val="none" w:sz="0" w:space="0" w:color="auto"/>
                <w:left w:val="none" w:sz="0" w:space="0" w:color="auto"/>
                <w:bottom w:val="none" w:sz="0" w:space="0" w:color="auto"/>
                <w:right w:val="none" w:sz="0" w:space="0" w:color="auto"/>
              </w:divBdr>
            </w:div>
          </w:divsChild>
        </w:div>
        <w:div w:id="18893301">
          <w:marLeft w:val="0"/>
          <w:marRight w:val="0"/>
          <w:marTop w:val="120"/>
          <w:marBottom w:val="0"/>
          <w:divBdr>
            <w:top w:val="none" w:sz="0" w:space="0" w:color="auto"/>
            <w:left w:val="none" w:sz="0" w:space="0" w:color="auto"/>
            <w:bottom w:val="none" w:sz="0" w:space="0" w:color="auto"/>
            <w:right w:val="none" w:sz="0" w:space="0" w:color="auto"/>
          </w:divBdr>
          <w:divsChild>
            <w:div w:id="1515071381">
              <w:marLeft w:val="0"/>
              <w:marRight w:val="0"/>
              <w:marTop w:val="0"/>
              <w:marBottom w:val="0"/>
              <w:divBdr>
                <w:top w:val="none" w:sz="0" w:space="0" w:color="auto"/>
                <w:left w:val="none" w:sz="0" w:space="0" w:color="auto"/>
                <w:bottom w:val="none" w:sz="0" w:space="0" w:color="auto"/>
                <w:right w:val="none" w:sz="0" w:space="0" w:color="auto"/>
              </w:divBdr>
            </w:div>
          </w:divsChild>
        </w:div>
        <w:div w:id="1437675120">
          <w:marLeft w:val="0"/>
          <w:marRight w:val="0"/>
          <w:marTop w:val="120"/>
          <w:marBottom w:val="0"/>
          <w:divBdr>
            <w:top w:val="none" w:sz="0" w:space="0" w:color="auto"/>
            <w:left w:val="none" w:sz="0" w:space="0" w:color="auto"/>
            <w:bottom w:val="none" w:sz="0" w:space="0" w:color="auto"/>
            <w:right w:val="none" w:sz="0" w:space="0" w:color="auto"/>
          </w:divBdr>
          <w:divsChild>
            <w:div w:id="1212231869">
              <w:marLeft w:val="0"/>
              <w:marRight w:val="0"/>
              <w:marTop w:val="0"/>
              <w:marBottom w:val="0"/>
              <w:divBdr>
                <w:top w:val="none" w:sz="0" w:space="0" w:color="auto"/>
                <w:left w:val="none" w:sz="0" w:space="0" w:color="auto"/>
                <w:bottom w:val="none" w:sz="0" w:space="0" w:color="auto"/>
                <w:right w:val="none" w:sz="0" w:space="0" w:color="auto"/>
              </w:divBdr>
            </w:div>
          </w:divsChild>
        </w:div>
        <w:div w:id="985400596">
          <w:marLeft w:val="0"/>
          <w:marRight w:val="0"/>
          <w:marTop w:val="120"/>
          <w:marBottom w:val="0"/>
          <w:divBdr>
            <w:top w:val="none" w:sz="0" w:space="0" w:color="auto"/>
            <w:left w:val="none" w:sz="0" w:space="0" w:color="auto"/>
            <w:bottom w:val="none" w:sz="0" w:space="0" w:color="auto"/>
            <w:right w:val="none" w:sz="0" w:space="0" w:color="auto"/>
          </w:divBdr>
          <w:divsChild>
            <w:div w:id="253436867">
              <w:marLeft w:val="0"/>
              <w:marRight w:val="0"/>
              <w:marTop w:val="0"/>
              <w:marBottom w:val="0"/>
              <w:divBdr>
                <w:top w:val="none" w:sz="0" w:space="0" w:color="auto"/>
                <w:left w:val="none" w:sz="0" w:space="0" w:color="auto"/>
                <w:bottom w:val="none" w:sz="0" w:space="0" w:color="auto"/>
                <w:right w:val="none" w:sz="0" w:space="0" w:color="auto"/>
              </w:divBdr>
            </w:div>
            <w:div w:id="2138135622">
              <w:marLeft w:val="0"/>
              <w:marRight w:val="0"/>
              <w:marTop w:val="0"/>
              <w:marBottom w:val="0"/>
              <w:divBdr>
                <w:top w:val="none" w:sz="0" w:space="0" w:color="auto"/>
                <w:left w:val="none" w:sz="0" w:space="0" w:color="auto"/>
                <w:bottom w:val="none" w:sz="0" w:space="0" w:color="auto"/>
                <w:right w:val="none" w:sz="0" w:space="0" w:color="auto"/>
              </w:divBdr>
            </w:div>
            <w:div w:id="401952340">
              <w:marLeft w:val="0"/>
              <w:marRight w:val="0"/>
              <w:marTop w:val="0"/>
              <w:marBottom w:val="0"/>
              <w:divBdr>
                <w:top w:val="none" w:sz="0" w:space="0" w:color="auto"/>
                <w:left w:val="none" w:sz="0" w:space="0" w:color="auto"/>
                <w:bottom w:val="none" w:sz="0" w:space="0" w:color="auto"/>
                <w:right w:val="none" w:sz="0" w:space="0" w:color="auto"/>
              </w:divBdr>
            </w:div>
            <w:div w:id="161168296">
              <w:marLeft w:val="0"/>
              <w:marRight w:val="0"/>
              <w:marTop w:val="0"/>
              <w:marBottom w:val="0"/>
              <w:divBdr>
                <w:top w:val="none" w:sz="0" w:space="0" w:color="auto"/>
                <w:left w:val="none" w:sz="0" w:space="0" w:color="auto"/>
                <w:bottom w:val="none" w:sz="0" w:space="0" w:color="auto"/>
                <w:right w:val="none" w:sz="0" w:space="0" w:color="auto"/>
              </w:divBdr>
            </w:div>
            <w:div w:id="695813905">
              <w:marLeft w:val="0"/>
              <w:marRight w:val="0"/>
              <w:marTop w:val="0"/>
              <w:marBottom w:val="0"/>
              <w:divBdr>
                <w:top w:val="none" w:sz="0" w:space="0" w:color="auto"/>
                <w:left w:val="none" w:sz="0" w:space="0" w:color="auto"/>
                <w:bottom w:val="none" w:sz="0" w:space="0" w:color="auto"/>
                <w:right w:val="none" w:sz="0" w:space="0" w:color="auto"/>
              </w:divBdr>
            </w:div>
            <w:div w:id="1635259848">
              <w:marLeft w:val="0"/>
              <w:marRight w:val="0"/>
              <w:marTop w:val="0"/>
              <w:marBottom w:val="0"/>
              <w:divBdr>
                <w:top w:val="none" w:sz="0" w:space="0" w:color="auto"/>
                <w:left w:val="none" w:sz="0" w:space="0" w:color="auto"/>
                <w:bottom w:val="none" w:sz="0" w:space="0" w:color="auto"/>
                <w:right w:val="none" w:sz="0" w:space="0" w:color="auto"/>
              </w:divBdr>
            </w:div>
          </w:divsChild>
        </w:div>
        <w:div w:id="894655886">
          <w:marLeft w:val="0"/>
          <w:marRight w:val="0"/>
          <w:marTop w:val="120"/>
          <w:marBottom w:val="0"/>
          <w:divBdr>
            <w:top w:val="none" w:sz="0" w:space="0" w:color="auto"/>
            <w:left w:val="none" w:sz="0" w:space="0" w:color="auto"/>
            <w:bottom w:val="none" w:sz="0" w:space="0" w:color="auto"/>
            <w:right w:val="none" w:sz="0" w:space="0" w:color="auto"/>
          </w:divBdr>
          <w:divsChild>
            <w:div w:id="1275746391">
              <w:marLeft w:val="0"/>
              <w:marRight w:val="0"/>
              <w:marTop w:val="0"/>
              <w:marBottom w:val="0"/>
              <w:divBdr>
                <w:top w:val="none" w:sz="0" w:space="0" w:color="auto"/>
                <w:left w:val="none" w:sz="0" w:space="0" w:color="auto"/>
                <w:bottom w:val="none" w:sz="0" w:space="0" w:color="auto"/>
                <w:right w:val="none" w:sz="0" w:space="0" w:color="auto"/>
              </w:divBdr>
            </w:div>
          </w:divsChild>
        </w:div>
        <w:div w:id="1910770668">
          <w:marLeft w:val="0"/>
          <w:marRight w:val="0"/>
          <w:marTop w:val="120"/>
          <w:marBottom w:val="0"/>
          <w:divBdr>
            <w:top w:val="none" w:sz="0" w:space="0" w:color="auto"/>
            <w:left w:val="none" w:sz="0" w:space="0" w:color="auto"/>
            <w:bottom w:val="none" w:sz="0" w:space="0" w:color="auto"/>
            <w:right w:val="none" w:sz="0" w:space="0" w:color="auto"/>
          </w:divBdr>
          <w:divsChild>
            <w:div w:id="1003509686">
              <w:marLeft w:val="0"/>
              <w:marRight w:val="0"/>
              <w:marTop w:val="0"/>
              <w:marBottom w:val="0"/>
              <w:divBdr>
                <w:top w:val="none" w:sz="0" w:space="0" w:color="auto"/>
                <w:left w:val="none" w:sz="0" w:space="0" w:color="auto"/>
                <w:bottom w:val="none" w:sz="0" w:space="0" w:color="auto"/>
                <w:right w:val="none" w:sz="0" w:space="0" w:color="auto"/>
              </w:divBdr>
            </w:div>
          </w:divsChild>
        </w:div>
        <w:div w:id="1852526366">
          <w:marLeft w:val="0"/>
          <w:marRight w:val="0"/>
          <w:marTop w:val="120"/>
          <w:marBottom w:val="0"/>
          <w:divBdr>
            <w:top w:val="none" w:sz="0" w:space="0" w:color="auto"/>
            <w:left w:val="none" w:sz="0" w:space="0" w:color="auto"/>
            <w:bottom w:val="none" w:sz="0" w:space="0" w:color="auto"/>
            <w:right w:val="none" w:sz="0" w:space="0" w:color="auto"/>
          </w:divBdr>
          <w:divsChild>
            <w:div w:id="1938904329">
              <w:marLeft w:val="0"/>
              <w:marRight w:val="0"/>
              <w:marTop w:val="0"/>
              <w:marBottom w:val="0"/>
              <w:divBdr>
                <w:top w:val="none" w:sz="0" w:space="0" w:color="auto"/>
                <w:left w:val="none" w:sz="0" w:space="0" w:color="auto"/>
                <w:bottom w:val="none" w:sz="0" w:space="0" w:color="auto"/>
                <w:right w:val="none" w:sz="0" w:space="0" w:color="auto"/>
              </w:divBdr>
            </w:div>
          </w:divsChild>
        </w:div>
        <w:div w:id="95945770">
          <w:marLeft w:val="0"/>
          <w:marRight w:val="0"/>
          <w:marTop w:val="120"/>
          <w:marBottom w:val="0"/>
          <w:divBdr>
            <w:top w:val="none" w:sz="0" w:space="0" w:color="auto"/>
            <w:left w:val="none" w:sz="0" w:space="0" w:color="auto"/>
            <w:bottom w:val="none" w:sz="0" w:space="0" w:color="auto"/>
            <w:right w:val="none" w:sz="0" w:space="0" w:color="auto"/>
          </w:divBdr>
          <w:divsChild>
            <w:div w:id="1097677277">
              <w:marLeft w:val="0"/>
              <w:marRight w:val="0"/>
              <w:marTop w:val="0"/>
              <w:marBottom w:val="0"/>
              <w:divBdr>
                <w:top w:val="none" w:sz="0" w:space="0" w:color="auto"/>
                <w:left w:val="none" w:sz="0" w:space="0" w:color="auto"/>
                <w:bottom w:val="none" w:sz="0" w:space="0" w:color="auto"/>
                <w:right w:val="none" w:sz="0" w:space="0" w:color="auto"/>
              </w:divBdr>
            </w:div>
            <w:div w:id="1728649684">
              <w:marLeft w:val="0"/>
              <w:marRight w:val="0"/>
              <w:marTop w:val="0"/>
              <w:marBottom w:val="0"/>
              <w:divBdr>
                <w:top w:val="none" w:sz="0" w:space="0" w:color="auto"/>
                <w:left w:val="none" w:sz="0" w:space="0" w:color="auto"/>
                <w:bottom w:val="none" w:sz="0" w:space="0" w:color="auto"/>
                <w:right w:val="none" w:sz="0" w:space="0" w:color="auto"/>
              </w:divBdr>
            </w:div>
            <w:div w:id="2038503410">
              <w:marLeft w:val="0"/>
              <w:marRight w:val="0"/>
              <w:marTop w:val="0"/>
              <w:marBottom w:val="0"/>
              <w:divBdr>
                <w:top w:val="none" w:sz="0" w:space="0" w:color="auto"/>
                <w:left w:val="none" w:sz="0" w:space="0" w:color="auto"/>
                <w:bottom w:val="none" w:sz="0" w:space="0" w:color="auto"/>
                <w:right w:val="none" w:sz="0" w:space="0" w:color="auto"/>
              </w:divBdr>
            </w:div>
            <w:div w:id="706218715">
              <w:marLeft w:val="0"/>
              <w:marRight w:val="0"/>
              <w:marTop w:val="0"/>
              <w:marBottom w:val="0"/>
              <w:divBdr>
                <w:top w:val="none" w:sz="0" w:space="0" w:color="auto"/>
                <w:left w:val="none" w:sz="0" w:space="0" w:color="auto"/>
                <w:bottom w:val="none" w:sz="0" w:space="0" w:color="auto"/>
                <w:right w:val="none" w:sz="0" w:space="0" w:color="auto"/>
              </w:divBdr>
            </w:div>
            <w:div w:id="169881519">
              <w:marLeft w:val="0"/>
              <w:marRight w:val="0"/>
              <w:marTop w:val="0"/>
              <w:marBottom w:val="0"/>
              <w:divBdr>
                <w:top w:val="none" w:sz="0" w:space="0" w:color="auto"/>
                <w:left w:val="none" w:sz="0" w:space="0" w:color="auto"/>
                <w:bottom w:val="none" w:sz="0" w:space="0" w:color="auto"/>
                <w:right w:val="none" w:sz="0" w:space="0" w:color="auto"/>
              </w:divBdr>
            </w:div>
            <w:div w:id="1449204442">
              <w:marLeft w:val="0"/>
              <w:marRight w:val="0"/>
              <w:marTop w:val="0"/>
              <w:marBottom w:val="0"/>
              <w:divBdr>
                <w:top w:val="none" w:sz="0" w:space="0" w:color="auto"/>
                <w:left w:val="none" w:sz="0" w:space="0" w:color="auto"/>
                <w:bottom w:val="none" w:sz="0" w:space="0" w:color="auto"/>
                <w:right w:val="none" w:sz="0" w:space="0" w:color="auto"/>
              </w:divBdr>
            </w:div>
            <w:div w:id="517237566">
              <w:marLeft w:val="0"/>
              <w:marRight w:val="0"/>
              <w:marTop w:val="0"/>
              <w:marBottom w:val="0"/>
              <w:divBdr>
                <w:top w:val="none" w:sz="0" w:space="0" w:color="auto"/>
                <w:left w:val="none" w:sz="0" w:space="0" w:color="auto"/>
                <w:bottom w:val="none" w:sz="0" w:space="0" w:color="auto"/>
                <w:right w:val="none" w:sz="0" w:space="0" w:color="auto"/>
              </w:divBdr>
            </w:div>
            <w:div w:id="1627812949">
              <w:marLeft w:val="0"/>
              <w:marRight w:val="0"/>
              <w:marTop w:val="0"/>
              <w:marBottom w:val="0"/>
              <w:divBdr>
                <w:top w:val="none" w:sz="0" w:space="0" w:color="auto"/>
                <w:left w:val="none" w:sz="0" w:space="0" w:color="auto"/>
                <w:bottom w:val="none" w:sz="0" w:space="0" w:color="auto"/>
                <w:right w:val="none" w:sz="0" w:space="0" w:color="auto"/>
              </w:divBdr>
            </w:div>
          </w:divsChild>
        </w:div>
        <w:div w:id="860825508">
          <w:marLeft w:val="0"/>
          <w:marRight w:val="0"/>
          <w:marTop w:val="120"/>
          <w:marBottom w:val="0"/>
          <w:divBdr>
            <w:top w:val="none" w:sz="0" w:space="0" w:color="auto"/>
            <w:left w:val="none" w:sz="0" w:space="0" w:color="auto"/>
            <w:bottom w:val="none" w:sz="0" w:space="0" w:color="auto"/>
            <w:right w:val="none" w:sz="0" w:space="0" w:color="auto"/>
          </w:divBdr>
          <w:divsChild>
            <w:div w:id="1294409602">
              <w:marLeft w:val="0"/>
              <w:marRight w:val="0"/>
              <w:marTop w:val="0"/>
              <w:marBottom w:val="0"/>
              <w:divBdr>
                <w:top w:val="none" w:sz="0" w:space="0" w:color="auto"/>
                <w:left w:val="none" w:sz="0" w:space="0" w:color="auto"/>
                <w:bottom w:val="none" w:sz="0" w:space="0" w:color="auto"/>
                <w:right w:val="none" w:sz="0" w:space="0" w:color="auto"/>
              </w:divBdr>
            </w:div>
            <w:div w:id="1229150953">
              <w:marLeft w:val="0"/>
              <w:marRight w:val="0"/>
              <w:marTop w:val="0"/>
              <w:marBottom w:val="0"/>
              <w:divBdr>
                <w:top w:val="none" w:sz="0" w:space="0" w:color="auto"/>
                <w:left w:val="none" w:sz="0" w:space="0" w:color="auto"/>
                <w:bottom w:val="none" w:sz="0" w:space="0" w:color="auto"/>
                <w:right w:val="none" w:sz="0" w:space="0" w:color="auto"/>
              </w:divBdr>
            </w:div>
          </w:divsChild>
        </w:div>
        <w:div w:id="1993168824">
          <w:marLeft w:val="0"/>
          <w:marRight w:val="0"/>
          <w:marTop w:val="120"/>
          <w:marBottom w:val="0"/>
          <w:divBdr>
            <w:top w:val="none" w:sz="0" w:space="0" w:color="auto"/>
            <w:left w:val="none" w:sz="0" w:space="0" w:color="auto"/>
            <w:bottom w:val="none" w:sz="0" w:space="0" w:color="auto"/>
            <w:right w:val="none" w:sz="0" w:space="0" w:color="auto"/>
          </w:divBdr>
          <w:divsChild>
            <w:div w:id="1131024039">
              <w:marLeft w:val="0"/>
              <w:marRight w:val="0"/>
              <w:marTop w:val="0"/>
              <w:marBottom w:val="0"/>
              <w:divBdr>
                <w:top w:val="none" w:sz="0" w:space="0" w:color="auto"/>
                <w:left w:val="none" w:sz="0" w:space="0" w:color="auto"/>
                <w:bottom w:val="none" w:sz="0" w:space="0" w:color="auto"/>
                <w:right w:val="none" w:sz="0" w:space="0" w:color="auto"/>
              </w:divBdr>
            </w:div>
            <w:div w:id="1005282501">
              <w:marLeft w:val="0"/>
              <w:marRight w:val="0"/>
              <w:marTop w:val="0"/>
              <w:marBottom w:val="0"/>
              <w:divBdr>
                <w:top w:val="none" w:sz="0" w:space="0" w:color="auto"/>
                <w:left w:val="none" w:sz="0" w:space="0" w:color="auto"/>
                <w:bottom w:val="none" w:sz="0" w:space="0" w:color="auto"/>
                <w:right w:val="none" w:sz="0" w:space="0" w:color="auto"/>
              </w:divBdr>
            </w:div>
            <w:div w:id="261115209">
              <w:marLeft w:val="0"/>
              <w:marRight w:val="0"/>
              <w:marTop w:val="0"/>
              <w:marBottom w:val="0"/>
              <w:divBdr>
                <w:top w:val="none" w:sz="0" w:space="0" w:color="auto"/>
                <w:left w:val="none" w:sz="0" w:space="0" w:color="auto"/>
                <w:bottom w:val="none" w:sz="0" w:space="0" w:color="auto"/>
                <w:right w:val="none" w:sz="0" w:space="0" w:color="auto"/>
              </w:divBdr>
            </w:div>
          </w:divsChild>
        </w:div>
        <w:div w:id="1781337423">
          <w:marLeft w:val="0"/>
          <w:marRight w:val="0"/>
          <w:marTop w:val="120"/>
          <w:marBottom w:val="0"/>
          <w:divBdr>
            <w:top w:val="none" w:sz="0" w:space="0" w:color="auto"/>
            <w:left w:val="none" w:sz="0" w:space="0" w:color="auto"/>
            <w:bottom w:val="none" w:sz="0" w:space="0" w:color="auto"/>
            <w:right w:val="none" w:sz="0" w:space="0" w:color="auto"/>
          </w:divBdr>
          <w:divsChild>
            <w:div w:id="1643077801">
              <w:marLeft w:val="0"/>
              <w:marRight w:val="0"/>
              <w:marTop w:val="0"/>
              <w:marBottom w:val="0"/>
              <w:divBdr>
                <w:top w:val="none" w:sz="0" w:space="0" w:color="auto"/>
                <w:left w:val="none" w:sz="0" w:space="0" w:color="auto"/>
                <w:bottom w:val="none" w:sz="0" w:space="0" w:color="auto"/>
                <w:right w:val="none" w:sz="0" w:space="0" w:color="auto"/>
              </w:divBdr>
            </w:div>
          </w:divsChild>
        </w:div>
        <w:div w:id="1883012416">
          <w:marLeft w:val="0"/>
          <w:marRight w:val="0"/>
          <w:marTop w:val="120"/>
          <w:marBottom w:val="0"/>
          <w:divBdr>
            <w:top w:val="none" w:sz="0" w:space="0" w:color="auto"/>
            <w:left w:val="none" w:sz="0" w:space="0" w:color="auto"/>
            <w:bottom w:val="none" w:sz="0" w:space="0" w:color="auto"/>
            <w:right w:val="none" w:sz="0" w:space="0" w:color="auto"/>
          </w:divBdr>
          <w:divsChild>
            <w:div w:id="412555969">
              <w:marLeft w:val="0"/>
              <w:marRight w:val="0"/>
              <w:marTop w:val="0"/>
              <w:marBottom w:val="0"/>
              <w:divBdr>
                <w:top w:val="none" w:sz="0" w:space="0" w:color="auto"/>
                <w:left w:val="none" w:sz="0" w:space="0" w:color="auto"/>
                <w:bottom w:val="none" w:sz="0" w:space="0" w:color="auto"/>
                <w:right w:val="none" w:sz="0" w:space="0" w:color="auto"/>
              </w:divBdr>
            </w:div>
          </w:divsChild>
        </w:div>
        <w:div w:id="1058284942">
          <w:marLeft w:val="0"/>
          <w:marRight w:val="0"/>
          <w:marTop w:val="120"/>
          <w:marBottom w:val="0"/>
          <w:divBdr>
            <w:top w:val="none" w:sz="0" w:space="0" w:color="auto"/>
            <w:left w:val="none" w:sz="0" w:space="0" w:color="auto"/>
            <w:bottom w:val="none" w:sz="0" w:space="0" w:color="auto"/>
            <w:right w:val="none" w:sz="0" w:space="0" w:color="auto"/>
          </w:divBdr>
          <w:divsChild>
            <w:div w:id="702902790">
              <w:marLeft w:val="0"/>
              <w:marRight w:val="0"/>
              <w:marTop w:val="0"/>
              <w:marBottom w:val="0"/>
              <w:divBdr>
                <w:top w:val="none" w:sz="0" w:space="0" w:color="auto"/>
                <w:left w:val="none" w:sz="0" w:space="0" w:color="auto"/>
                <w:bottom w:val="none" w:sz="0" w:space="0" w:color="auto"/>
                <w:right w:val="none" w:sz="0" w:space="0" w:color="auto"/>
              </w:divBdr>
            </w:div>
            <w:div w:id="179122042">
              <w:marLeft w:val="0"/>
              <w:marRight w:val="0"/>
              <w:marTop w:val="0"/>
              <w:marBottom w:val="0"/>
              <w:divBdr>
                <w:top w:val="none" w:sz="0" w:space="0" w:color="auto"/>
                <w:left w:val="none" w:sz="0" w:space="0" w:color="auto"/>
                <w:bottom w:val="none" w:sz="0" w:space="0" w:color="auto"/>
                <w:right w:val="none" w:sz="0" w:space="0" w:color="auto"/>
              </w:divBdr>
            </w:div>
            <w:div w:id="2130779666">
              <w:marLeft w:val="0"/>
              <w:marRight w:val="0"/>
              <w:marTop w:val="0"/>
              <w:marBottom w:val="0"/>
              <w:divBdr>
                <w:top w:val="none" w:sz="0" w:space="0" w:color="auto"/>
                <w:left w:val="none" w:sz="0" w:space="0" w:color="auto"/>
                <w:bottom w:val="none" w:sz="0" w:space="0" w:color="auto"/>
                <w:right w:val="none" w:sz="0" w:space="0" w:color="auto"/>
              </w:divBdr>
            </w:div>
            <w:div w:id="990451358">
              <w:marLeft w:val="0"/>
              <w:marRight w:val="0"/>
              <w:marTop w:val="0"/>
              <w:marBottom w:val="0"/>
              <w:divBdr>
                <w:top w:val="none" w:sz="0" w:space="0" w:color="auto"/>
                <w:left w:val="none" w:sz="0" w:space="0" w:color="auto"/>
                <w:bottom w:val="none" w:sz="0" w:space="0" w:color="auto"/>
                <w:right w:val="none" w:sz="0" w:space="0" w:color="auto"/>
              </w:divBdr>
            </w:div>
          </w:divsChild>
        </w:div>
        <w:div w:id="1234848540">
          <w:marLeft w:val="0"/>
          <w:marRight w:val="0"/>
          <w:marTop w:val="120"/>
          <w:marBottom w:val="0"/>
          <w:divBdr>
            <w:top w:val="none" w:sz="0" w:space="0" w:color="auto"/>
            <w:left w:val="none" w:sz="0" w:space="0" w:color="auto"/>
            <w:bottom w:val="none" w:sz="0" w:space="0" w:color="auto"/>
            <w:right w:val="none" w:sz="0" w:space="0" w:color="auto"/>
          </w:divBdr>
          <w:divsChild>
            <w:div w:id="1245918394">
              <w:marLeft w:val="0"/>
              <w:marRight w:val="0"/>
              <w:marTop w:val="0"/>
              <w:marBottom w:val="0"/>
              <w:divBdr>
                <w:top w:val="none" w:sz="0" w:space="0" w:color="auto"/>
                <w:left w:val="none" w:sz="0" w:space="0" w:color="auto"/>
                <w:bottom w:val="none" w:sz="0" w:space="0" w:color="auto"/>
                <w:right w:val="none" w:sz="0" w:space="0" w:color="auto"/>
              </w:divBdr>
            </w:div>
            <w:div w:id="1402026360">
              <w:marLeft w:val="0"/>
              <w:marRight w:val="0"/>
              <w:marTop w:val="0"/>
              <w:marBottom w:val="0"/>
              <w:divBdr>
                <w:top w:val="none" w:sz="0" w:space="0" w:color="auto"/>
                <w:left w:val="none" w:sz="0" w:space="0" w:color="auto"/>
                <w:bottom w:val="none" w:sz="0" w:space="0" w:color="auto"/>
                <w:right w:val="none" w:sz="0" w:space="0" w:color="auto"/>
              </w:divBdr>
            </w:div>
          </w:divsChild>
        </w:div>
        <w:div w:id="66196698">
          <w:marLeft w:val="0"/>
          <w:marRight w:val="0"/>
          <w:marTop w:val="120"/>
          <w:marBottom w:val="0"/>
          <w:divBdr>
            <w:top w:val="none" w:sz="0" w:space="0" w:color="auto"/>
            <w:left w:val="none" w:sz="0" w:space="0" w:color="auto"/>
            <w:bottom w:val="none" w:sz="0" w:space="0" w:color="auto"/>
            <w:right w:val="none" w:sz="0" w:space="0" w:color="auto"/>
          </w:divBdr>
          <w:divsChild>
            <w:div w:id="538709743">
              <w:marLeft w:val="0"/>
              <w:marRight w:val="0"/>
              <w:marTop w:val="0"/>
              <w:marBottom w:val="0"/>
              <w:divBdr>
                <w:top w:val="none" w:sz="0" w:space="0" w:color="auto"/>
                <w:left w:val="none" w:sz="0" w:space="0" w:color="auto"/>
                <w:bottom w:val="none" w:sz="0" w:space="0" w:color="auto"/>
                <w:right w:val="none" w:sz="0" w:space="0" w:color="auto"/>
              </w:divBdr>
            </w:div>
          </w:divsChild>
        </w:div>
        <w:div w:id="651564405">
          <w:marLeft w:val="0"/>
          <w:marRight w:val="0"/>
          <w:marTop w:val="120"/>
          <w:marBottom w:val="0"/>
          <w:divBdr>
            <w:top w:val="none" w:sz="0" w:space="0" w:color="auto"/>
            <w:left w:val="none" w:sz="0" w:space="0" w:color="auto"/>
            <w:bottom w:val="none" w:sz="0" w:space="0" w:color="auto"/>
            <w:right w:val="none" w:sz="0" w:space="0" w:color="auto"/>
          </w:divBdr>
          <w:divsChild>
            <w:div w:id="1801797747">
              <w:marLeft w:val="0"/>
              <w:marRight w:val="0"/>
              <w:marTop w:val="0"/>
              <w:marBottom w:val="0"/>
              <w:divBdr>
                <w:top w:val="none" w:sz="0" w:space="0" w:color="auto"/>
                <w:left w:val="none" w:sz="0" w:space="0" w:color="auto"/>
                <w:bottom w:val="none" w:sz="0" w:space="0" w:color="auto"/>
                <w:right w:val="none" w:sz="0" w:space="0" w:color="auto"/>
              </w:divBdr>
            </w:div>
          </w:divsChild>
        </w:div>
        <w:div w:id="251593906">
          <w:marLeft w:val="0"/>
          <w:marRight w:val="0"/>
          <w:marTop w:val="120"/>
          <w:marBottom w:val="0"/>
          <w:divBdr>
            <w:top w:val="none" w:sz="0" w:space="0" w:color="auto"/>
            <w:left w:val="none" w:sz="0" w:space="0" w:color="auto"/>
            <w:bottom w:val="none" w:sz="0" w:space="0" w:color="auto"/>
            <w:right w:val="none" w:sz="0" w:space="0" w:color="auto"/>
          </w:divBdr>
          <w:divsChild>
            <w:div w:id="689646503">
              <w:marLeft w:val="0"/>
              <w:marRight w:val="0"/>
              <w:marTop w:val="0"/>
              <w:marBottom w:val="0"/>
              <w:divBdr>
                <w:top w:val="none" w:sz="0" w:space="0" w:color="auto"/>
                <w:left w:val="none" w:sz="0" w:space="0" w:color="auto"/>
                <w:bottom w:val="none" w:sz="0" w:space="0" w:color="auto"/>
                <w:right w:val="none" w:sz="0" w:space="0" w:color="auto"/>
              </w:divBdr>
            </w:div>
            <w:div w:id="765003502">
              <w:marLeft w:val="0"/>
              <w:marRight w:val="0"/>
              <w:marTop w:val="0"/>
              <w:marBottom w:val="0"/>
              <w:divBdr>
                <w:top w:val="none" w:sz="0" w:space="0" w:color="auto"/>
                <w:left w:val="none" w:sz="0" w:space="0" w:color="auto"/>
                <w:bottom w:val="none" w:sz="0" w:space="0" w:color="auto"/>
                <w:right w:val="none" w:sz="0" w:space="0" w:color="auto"/>
              </w:divBdr>
            </w:div>
            <w:div w:id="1411466416">
              <w:marLeft w:val="0"/>
              <w:marRight w:val="0"/>
              <w:marTop w:val="0"/>
              <w:marBottom w:val="0"/>
              <w:divBdr>
                <w:top w:val="none" w:sz="0" w:space="0" w:color="auto"/>
                <w:left w:val="none" w:sz="0" w:space="0" w:color="auto"/>
                <w:bottom w:val="none" w:sz="0" w:space="0" w:color="auto"/>
                <w:right w:val="none" w:sz="0" w:space="0" w:color="auto"/>
              </w:divBdr>
            </w:div>
            <w:div w:id="907691794">
              <w:marLeft w:val="0"/>
              <w:marRight w:val="0"/>
              <w:marTop w:val="0"/>
              <w:marBottom w:val="0"/>
              <w:divBdr>
                <w:top w:val="none" w:sz="0" w:space="0" w:color="auto"/>
                <w:left w:val="none" w:sz="0" w:space="0" w:color="auto"/>
                <w:bottom w:val="none" w:sz="0" w:space="0" w:color="auto"/>
                <w:right w:val="none" w:sz="0" w:space="0" w:color="auto"/>
              </w:divBdr>
            </w:div>
          </w:divsChild>
        </w:div>
        <w:div w:id="1455559698">
          <w:marLeft w:val="0"/>
          <w:marRight w:val="0"/>
          <w:marTop w:val="120"/>
          <w:marBottom w:val="0"/>
          <w:divBdr>
            <w:top w:val="none" w:sz="0" w:space="0" w:color="auto"/>
            <w:left w:val="none" w:sz="0" w:space="0" w:color="auto"/>
            <w:bottom w:val="none" w:sz="0" w:space="0" w:color="auto"/>
            <w:right w:val="none" w:sz="0" w:space="0" w:color="auto"/>
          </w:divBdr>
          <w:divsChild>
            <w:div w:id="424150415">
              <w:marLeft w:val="0"/>
              <w:marRight w:val="0"/>
              <w:marTop w:val="0"/>
              <w:marBottom w:val="0"/>
              <w:divBdr>
                <w:top w:val="none" w:sz="0" w:space="0" w:color="auto"/>
                <w:left w:val="none" w:sz="0" w:space="0" w:color="auto"/>
                <w:bottom w:val="none" w:sz="0" w:space="0" w:color="auto"/>
                <w:right w:val="none" w:sz="0" w:space="0" w:color="auto"/>
              </w:divBdr>
            </w:div>
            <w:div w:id="1027833807">
              <w:marLeft w:val="0"/>
              <w:marRight w:val="0"/>
              <w:marTop w:val="0"/>
              <w:marBottom w:val="0"/>
              <w:divBdr>
                <w:top w:val="none" w:sz="0" w:space="0" w:color="auto"/>
                <w:left w:val="none" w:sz="0" w:space="0" w:color="auto"/>
                <w:bottom w:val="none" w:sz="0" w:space="0" w:color="auto"/>
                <w:right w:val="none" w:sz="0" w:space="0" w:color="auto"/>
              </w:divBdr>
            </w:div>
            <w:div w:id="1634678357">
              <w:marLeft w:val="0"/>
              <w:marRight w:val="0"/>
              <w:marTop w:val="0"/>
              <w:marBottom w:val="0"/>
              <w:divBdr>
                <w:top w:val="none" w:sz="0" w:space="0" w:color="auto"/>
                <w:left w:val="none" w:sz="0" w:space="0" w:color="auto"/>
                <w:bottom w:val="none" w:sz="0" w:space="0" w:color="auto"/>
                <w:right w:val="none" w:sz="0" w:space="0" w:color="auto"/>
              </w:divBdr>
            </w:div>
            <w:div w:id="2074889237">
              <w:marLeft w:val="0"/>
              <w:marRight w:val="0"/>
              <w:marTop w:val="0"/>
              <w:marBottom w:val="0"/>
              <w:divBdr>
                <w:top w:val="none" w:sz="0" w:space="0" w:color="auto"/>
                <w:left w:val="none" w:sz="0" w:space="0" w:color="auto"/>
                <w:bottom w:val="none" w:sz="0" w:space="0" w:color="auto"/>
                <w:right w:val="none" w:sz="0" w:space="0" w:color="auto"/>
              </w:divBdr>
            </w:div>
          </w:divsChild>
        </w:div>
        <w:div w:id="966663675">
          <w:marLeft w:val="0"/>
          <w:marRight w:val="0"/>
          <w:marTop w:val="120"/>
          <w:marBottom w:val="0"/>
          <w:divBdr>
            <w:top w:val="none" w:sz="0" w:space="0" w:color="auto"/>
            <w:left w:val="none" w:sz="0" w:space="0" w:color="auto"/>
            <w:bottom w:val="none" w:sz="0" w:space="0" w:color="auto"/>
            <w:right w:val="none" w:sz="0" w:space="0" w:color="auto"/>
          </w:divBdr>
          <w:divsChild>
            <w:div w:id="390155197">
              <w:marLeft w:val="0"/>
              <w:marRight w:val="0"/>
              <w:marTop w:val="0"/>
              <w:marBottom w:val="0"/>
              <w:divBdr>
                <w:top w:val="none" w:sz="0" w:space="0" w:color="auto"/>
                <w:left w:val="none" w:sz="0" w:space="0" w:color="auto"/>
                <w:bottom w:val="none" w:sz="0" w:space="0" w:color="auto"/>
                <w:right w:val="none" w:sz="0" w:space="0" w:color="auto"/>
              </w:divBdr>
            </w:div>
          </w:divsChild>
        </w:div>
        <w:div w:id="1654916834">
          <w:marLeft w:val="0"/>
          <w:marRight w:val="0"/>
          <w:marTop w:val="120"/>
          <w:marBottom w:val="0"/>
          <w:divBdr>
            <w:top w:val="none" w:sz="0" w:space="0" w:color="auto"/>
            <w:left w:val="none" w:sz="0" w:space="0" w:color="auto"/>
            <w:bottom w:val="none" w:sz="0" w:space="0" w:color="auto"/>
            <w:right w:val="none" w:sz="0" w:space="0" w:color="auto"/>
          </w:divBdr>
          <w:divsChild>
            <w:div w:id="908270136">
              <w:marLeft w:val="0"/>
              <w:marRight w:val="0"/>
              <w:marTop w:val="0"/>
              <w:marBottom w:val="0"/>
              <w:divBdr>
                <w:top w:val="none" w:sz="0" w:space="0" w:color="auto"/>
                <w:left w:val="none" w:sz="0" w:space="0" w:color="auto"/>
                <w:bottom w:val="none" w:sz="0" w:space="0" w:color="auto"/>
                <w:right w:val="none" w:sz="0" w:space="0" w:color="auto"/>
              </w:divBdr>
            </w:div>
          </w:divsChild>
        </w:div>
        <w:div w:id="1660579466">
          <w:marLeft w:val="0"/>
          <w:marRight w:val="0"/>
          <w:marTop w:val="120"/>
          <w:marBottom w:val="0"/>
          <w:divBdr>
            <w:top w:val="none" w:sz="0" w:space="0" w:color="auto"/>
            <w:left w:val="none" w:sz="0" w:space="0" w:color="auto"/>
            <w:bottom w:val="none" w:sz="0" w:space="0" w:color="auto"/>
            <w:right w:val="none" w:sz="0" w:space="0" w:color="auto"/>
          </w:divBdr>
          <w:divsChild>
            <w:div w:id="429275726">
              <w:marLeft w:val="0"/>
              <w:marRight w:val="0"/>
              <w:marTop w:val="0"/>
              <w:marBottom w:val="0"/>
              <w:divBdr>
                <w:top w:val="none" w:sz="0" w:space="0" w:color="auto"/>
                <w:left w:val="none" w:sz="0" w:space="0" w:color="auto"/>
                <w:bottom w:val="none" w:sz="0" w:space="0" w:color="auto"/>
                <w:right w:val="none" w:sz="0" w:space="0" w:color="auto"/>
              </w:divBdr>
            </w:div>
            <w:div w:id="1428690455">
              <w:marLeft w:val="0"/>
              <w:marRight w:val="0"/>
              <w:marTop w:val="0"/>
              <w:marBottom w:val="0"/>
              <w:divBdr>
                <w:top w:val="none" w:sz="0" w:space="0" w:color="auto"/>
                <w:left w:val="none" w:sz="0" w:space="0" w:color="auto"/>
                <w:bottom w:val="none" w:sz="0" w:space="0" w:color="auto"/>
                <w:right w:val="none" w:sz="0" w:space="0" w:color="auto"/>
              </w:divBdr>
            </w:div>
            <w:div w:id="1886674128">
              <w:marLeft w:val="0"/>
              <w:marRight w:val="0"/>
              <w:marTop w:val="0"/>
              <w:marBottom w:val="0"/>
              <w:divBdr>
                <w:top w:val="none" w:sz="0" w:space="0" w:color="auto"/>
                <w:left w:val="none" w:sz="0" w:space="0" w:color="auto"/>
                <w:bottom w:val="none" w:sz="0" w:space="0" w:color="auto"/>
                <w:right w:val="none" w:sz="0" w:space="0" w:color="auto"/>
              </w:divBdr>
            </w:div>
            <w:div w:id="744882939">
              <w:marLeft w:val="0"/>
              <w:marRight w:val="0"/>
              <w:marTop w:val="0"/>
              <w:marBottom w:val="0"/>
              <w:divBdr>
                <w:top w:val="none" w:sz="0" w:space="0" w:color="auto"/>
                <w:left w:val="none" w:sz="0" w:space="0" w:color="auto"/>
                <w:bottom w:val="none" w:sz="0" w:space="0" w:color="auto"/>
                <w:right w:val="none" w:sz="0" w:space="0" w:color="auto"/>
              </w:divBdr>
            </w:div>
          </w:divsChild>
        </w:div>
        <w:div w:id="1670059388">
          <w:marLeft w:val="0"/>
          <w:marRight w:val="0"/>
          <w:marTop w:val="120"/>
          <w:marBottom w:val="0"/>
          <w:divBdr>
            <w:top w:val="none" w:sz="0" w:space="0" w:color="auto"/>
            <w:left w:val="none" w:sz="0" w:space="0" w:color="auto"/>
            <w:bottom w:val="none" w:sz="0" w:space="0" w:color="auto"/>
            <w:right w:val="none" w:sz="0" w:space="0" w:color="auto"/>
          </w:divBdr>
          <w:divsChild>
            <w:div w:id="1446847166">
              <w:marLeft w:val="0"/>
              <w:marRight w:val="0"/>
              <w:marTop w:val="0"/>
              <w:marBottom w:val="0"/>
              <w:divBdr>
                <w:top w:val="none" w:sz="0" w:space="0" w:color="auto"/>
                <w:left w:val="none" w:sz="0" w:space="0" w:color="auto"/>
                <w:bottom w:val="none" w:sz="0" w:space="0" w:color="auto"/>
                <w:right w:val="none" w:sz="0" w:space="0" w:color="auto"/>
              </w:divBdr>
            </w:div>
          </w:divsChild>
        </w:div>
        <w:div w:id="1937253310">
          <w:marLeft w:val="0"/>
          <w:marRight w:val="0"/>
          <w:marTop w:val="120"/>
          <w:marBottom w:val="0"/>
          <w:divBdr>
            <w:top w:val="none" w:sz="0" w:space="0" w:color="auto"/>
            <w:left w:val="none" w:sz="0" w:space="0" w:color="auto"/>
            <w:bottom w:val="none" w:sz="0" w:space="0" w:color="auto"/>
            <w:right w:val="none" w:sz="0" w:space="0" w:color="auto"/>
          </w:divBdr>
          <w:divsChild>
            <w:div w:id="1302273996">
              <w:marLeft w:val="0"/>
              <w:marRight w:val="0"/>
              <w:marTop w:val="0"/>
              <w:marBottom w:val="0"/>
              <w:divBdr>
                <w:top w:val="none" w:sz="0" w:space="0" w:color="auto"/>
                <w:left w:val="none" w:sz="0" w:space="0" w:color="auto"/>
                <w:bottom w:val="none" w:sz="0" w:space="0" w:color="auto"/>
                <w:right w:val="none" w:sz="0" w:space="0" w:color="auto"/>
              </w:divBdr>
            </w:div>
            <w:div w:id="1949195273">
              <w:marLeft w:val="0"/>
              <w:marRight w:val="0"/>
              <w:marTop w:val="0"/>
              <w:marBottom w:val="0"/>
              <w:divBdr>
                <w:top w:val="none" w:sz="0" w:space="0" w:color="auto"/>
                <w:left w:val="none" w:sz="0" w:space="0" w:color="auto"/>
                <w:bottom w:val="none" w:sz="0" w:space="0" w:color="auto"/>
                <w:right w:val="none" w:sz="0" w:space="0" w:color="auto"/>
              </w:divBdr>
            </w:div>
            <w:div w:id="2038656194">
              <w:marLeft w:val="0"/>
              <w:marRight w:val="0"/>
              <w:marTop w:val="0"/>
              <w:marBottom w:val="0"/>
              <w:divBdr>
                <w:top w:val="none" w:sz="0" w:space="0" w:color="auto"/>
                <w:left w:val="none" w:sz="0" w:space="0" w:color="auto"/>
                <w:bottom w:val="none" w:sz="0" w:space="0" w:color="auto"/>
                <w:right w:val="none" w:sz="0" w:space="0" w:color="auto"/>
              </w:divBdr>
            </w:div>
          </w:divsChild>
        </w:div>
        <w:div w:id="1087120879">
          <w:marLeft w:val="0"/>
          <w:marRight w:val="0"/>
          <w:marTop w:val="120"/>
          <w:marBottom w:val="0"/>
          <w:divBdr>
            <w:top w:val="none" w:sz="0" w:space="0" w:color="auto"/>
            <w:left w:val="none" w:sz="0" w:space="0" w:color="auto"/>
            <w:bottom w:val="none" w:sz="0" w:space="0" w:color="auto"/>
            <w:right w:val="none" w:sz="0" w:space="0" w:color="auto"/>
          </w:divBdr>
          <w:divsChild>
            <w:div w:id="1131636281">
              <w:marLeft w:val="0"/>
              <w:marRight w:val="0"/>
              <w:marTop w:val="0"/>
              <w:marBottom w:val="0"/>
              <w:divBdr>
                <w:top w:val="none" w:sz="0" w:space="0" w:color="auto"/>
                <w:left w:val="none" w:sz="0" w:space="0" w:color="auto"/>
                <w:bottom w:val="none" w:sz="0" w:space="0" w:color="auto"/>
                <w:right w:val="none" w:sz="0" w:space="0" w:color="auto"/>
              </w:divBdr>
            </w:div>
            <w:div w:id="1008942933">
              <w:marLeft w:val="0"/>
              <w:marRight w:val="0"/>
              <w:marTop w:val="0"/>
              <w:marBottom w:val="0"/>
              <w:divBdr>
                <w:top w:val="none" w:sz="0" w:space="0" w:color="auto"/>
                <w:left w:val="none" w:sz="0" w:space="0" w:color="auto"/>
                <w:bottom w:val="none" w:sz="0" w:space="0" w:color="auto"/>
                <w:right w:val="none" w:sz="0" w:space="0" w:color="auto"/>
              </w:divBdr>
            </w:div>
            <w:div w:id="958150935">
              <w:marLeft w:val="0"/>
              <w:marRight w:val="0"/>
              <w:marTop w:val="0"/>
              <w:marBottom w:val="0"/>
              <w:divBdr>
                <w:top w:val="none" w:sz="0" w:space="0" w:color="auto"/>
                <w:left w:val="none" w:sz="0" w:space="0" w:color="auto"/>
                <w:bottom w:val="none" w:sz="0" w:space="0" w:color="auto"/>
                <w:right w:val="none" w:sz="0" w:space="0" w:color="auto"/>
              </w:divBdr>
            </w:div>
          </w:divsChild>
        </w:div>
        <w:div w:id="1246375004">
          <w:marLeft w:val="0"/>
          <w:marRight w:val="0"/>
          <w:marTop w:val="120"/>
          <w:marBottom w:val="0"/>
          <w:divBdr>
            <w:top w:val="none" w:sz="0" w:space="0" w:color="auto"/>
            <w:left w:val="none" w:sz="0" w:space="0" w:color="auto"/>
            <w:bottom w:val="none" w:sz="0" w:space="0" w:color="auto"/>
            <w:right w:val="none" w:sz="0" w:space="0" w:color="auto"/>
          </w:divBdr>
          <w:divsChild>
            <w:div w:id="1184051719">
              <w:marLeft w:val="0"/>
              <w:marRight w:val="0"/>
              <w:marTop w:val="0"/>
              <w:marBottom w:val="0"/>
              <w:divBdr>
                <w:top w:val="none" w:sz="0" w:space="0" w:color="auto"/>
                <w:left w:val="none" w:sz="0" w:space="0" w:color="auto"/>
                <w:bottom w:val="none" w:sz="0" w:space="0" w:color="auto"/>
                <w:right w:val="none" w:sz="0" w:space="0" w:color="auto"/>
              </w:divBdr>
            </w:div>
          </w:divsChild>
        </w:div>
        <w:div w:id="860239265">
          <w:marLeft w:val="0"/>
          <w:marRight w:val="0"/>
          <w:marTop w:val="120"/>
          <w:marBottom w:val="0"/>
          <w:divBdr>
            <w:top w:val="none" w:sz="0" w:space="0" w:color="auto"/>
            <w:left w:val="none" w:sz="0" w:space="0" w:color="auto"/>
            <w:bottom w:val="none" w:sz="0" w:space="0" w:color="auto"/>
            <w:right w:val="none" w:sz="0" w:space="0" w:color="auto"/>
          </w:divBdr>
          <w:divsChild>
            <w:div w:id="1538160870">
              <w:marLeft w:val="0"/>
              <w:marRight w:val="0"/>
              <w:marTop w:val="0"/>
              <w:marBottom w:val="0"/>
              <w:divBdr>
                <w:top w:val="none" w:sz="0" w:space="0" w:color="auto"/>
                <w:left w:val="none" w:sz="0" w:space="0" w:color="auto"/>
                <w:bottom w:val="none" w:sz="0" w:space="0" w:color="auto"/>
                <w:right w:val="none" w:sz="0" w:space="0" w:color="auto"/>
              </w:divBdr>
            </w:div>
          </w:divsChild>
        </w:div>
        <w:div w:id="1095397848">
          <w:marLeft w:val="0"/>
          <w:marRight w:val="0"/>
          <w:marTop w:val="120"/>
          <w:marBottom w:val="0"/>
          <w:divBdr>
            <w:top w:val="none" w:sz="0" w:space="0" w:color="auto"/>
            <w:left w:val="none" w:sz="0" w:space="0" w:color="auto"/>
            <w:bottom w:val="none" w:sz="0" w:space="0" w:color="auto"/>
            <w:right w:val="none" w:sz="0" w:space="0" w:color="auto"/>
          </w:divBdr>
          <w:divsChild>
            <w:div w:id="2014139060">
              <w:marLeft w:val="0"/>
              <w:marRight w:val="0"/>
              <w:marTop w:val="0"/>
              <w:marBottom w:val="0"/>
              <w:divBdr>
                <w:top w:val="none" w:sz="0" w:space="0" w:color="auto"/>
                <w:left w:val="none" w:sz="0" w:space="0" w:color="auto"/>
                <w:bottom w:val="none" w:sz="0" w:space="0" w:color="auto"/>
                <w:right w:val="none" w:sz="0" w:space="0" w:color="auto"/>
              </w:divBdr>
            </w:div>
            <w:div w:id="1671329869">
              <w:marLeft w:val="0"/>
              <w:marRight w:val="0"/>
              <w:marTop w:val="0"/>
              <w:marBottom w:val="0"/>
              <w:divBdr>
                <w:top w:val="none" w:sz="0" w:space="0" w:color="auto"/>
                <w:left w:val="none" w:sz="0" w:space="0" w:color="auto"/>
                <w:bottom w:val="none" w:sz="0" w:space="0" w:color="auto"/>
                <w:right w:val="none" w:sz="0" w:space="0" w:color="auto"/>
              </w:divBdr>
            </w:div>
          </w:divsChild>
        </w:div>
        <w:div w:id="107362643">
          <w:marLeft w:val="0"/>
          <w:marRight w:val="0"/>
          <w:marTop w:val="120"/>
          <w:marBottom w:val="0"/>
          <w:divBdr>
            <w:top w:val="none" w:sz="0" w:space="0" w:color="auto"/>
            <w:left w:val="none" w:sz="0" w:space="0" w:color="auto"/>
            <w:bottom w:val="none" w:sz="0" w:space="0" w:color="auto"/>
            <w:right w:val="none" w:sz="0" w:space="0" w:color="auto"/>
          </w:divBdr>
          <w:divsChild>
            <w:div w:id="112987554">
              <w:marLeft w:val="0"/>
              <w:marRight w:val="0"/>
              <w:marTop w:val="0"/>
              <w:marBottom w:val="0"/>
              <w:divBdr>
                <w:top w:val="none" w:sz="0" w:space="0" w:color="auto"/>
                <w:left w:val="none" w:sz="0" w:space="0" w:color="auto"/>
                <w:bottom w:val="none" w:sz="0" w:space="0" w:color="auto"/>
                <w:right w:val="none" w:sz="0" w:space="0" w:color="auto"/>
              </w:divBdr>
            </w:div>
          </w:divsChild>
        </w:div>
        <w:div w:id="1853912007">
          <w:marLeft w:val="0"/>
          <w:marRight w:val="0"/>
          <w:marTop w:val="120"/>
          <w:marBottom w:val="0"/>
          <w:divBdr>
            <w:top w:val="none" w:sz="0" w:space="0" w:color="auto"/>
            <w:left w:val="none" w:sz="0" w:space="0" w:color="auto"/>
            <w:bottom w:val="none" w:sz="0" w:space="0" w:color="auto"/>
            <w:right w:val="none" w:sz="0" w:space="0" w:color="auto"/>
          </w:divBdr>
          <w:divsChild>
            <w:div w:id="1220479038">
              <w:marLeft w:val="0"/>
              <w:marRight w:val="0"/>
              <w:marTop w:val="0"/>
              <w:marBottom w:val="0"/>
              <w:divBdr>
                <w:top w:val="none" w:sz="0" w:space="0" w:color="auto"/>
                <w:left w:val="none" w:sz="0" w:space="0" w:color="auto"/>
                <w:bottom w:val="none" w:sz="0" w:space="0" w:color="auto"/>
                <w:right w:val="none" w:sz="0" w:space="0" w:color="auto"/>
              </w:divBdr>
            </w:div>
            <w:div w:id="1002390919">
              <w:marLeft w:val="0"/>
              <w:marRight w:val="0"/>
              <w:marTop w:val="0"/>
              <w:marBottom w:val="0"/>
              <w:divBdr>
                <w:top w:val="none" w:sz="0" w:space="0" w:color="auto"/>
                <w:left w:val="none" w:sz="0" w:space="0" w:color="auto"/>
                <w:bottom w:val="none" w:sz="0" w:space="0" w:color="auto"/>
                <w:right w:val="none" w:sz="0" w:space="0" w:color="auto"/>
              </w:divBdr>
            </w:div>
            <w:div w:id="1675958263">
              <w:marLeft w:val="0"/>
              <w:marRight w:val="0"/>
              <w:marTop w:val="0"/>
              <w:marBottom w:val="0"/>
              <w:divBdr>
                <w:top w:val="none" w:sz="0" w:space="0" w:color="auto"/>
                <w:left w:val="none" w:sz="0" w:space="0" w:color="auto"/>
                <w:bottom w:val="none" w:sz="0" w:space="0" w:color="auto"/>
                <w:right w:val="none" w:sz="0" w:space="0" w:color="auto"/>
              </w:divBdr>
            </w:div>
          </w:divsChild>
        </w:div>
        <w:div w:id="1351177420">
          <w:marLeft w:val="0"/>
          <w:marRight w:val="0"/>
          <w:marTop w:val="120"/>
          <w:marBottom w:val="0"/>
          <w:divBdr>
            <w:top w:val="none" w:sz="0" w:space="0" w:color="auto"/>
            <w:left w:val="none" w:sz="0" w:space="0" w:color="auto"/>
            <w:bottom w:val="none" w:sz="0" w:space="0" w:color="auto"/>
            <w:right w:val="none" w:sz="0" w:space="0" w:color="auto"/>
          </w:divBdr>
          <w:divsChild>
            <w:div w:id="1240210896">
              <w:marLeft w:val="0"/>
              <w:marRight w:val="0"/>
              <w:marTop w:val="0"/>
              <w:marBottom w:val="0"/>
              <w:divBdr>
                <w:top w:val="none" w:sz="0" w:space="0" w:color="auto"/>
                <w:left w:val="none" w:sz="0" w:space="0" w:color="auto"/>
                <w:bottom w:val="none" w:sz="0" w:space="0" w:color="auto"/>
                <w:right w:val="none" w:sz="0" w:space="0" w:color="auto"/>
              </w:divBdr>
            </w:div>
          </w:divsChild>
        </w:div>
        <w:div w:id="183254853">
          <w:marLeft w:val="0"/>
          <w:marRight w:val="0"/>
          <w:marTop w:val="120"/>
          <w:marBottom w:val="0"/>
          <w:divBdr>
            <w:top w:val="none" w:sz="0" w:space="0" w:color="auto"/>
            <w:left w:val="none" w:sz="0" w:space="0" w:color="auto"/>
            <w:bottom w:val="none" w:sz="0" w:space="0" w:color="auto"/>
            <w:right w:val="none" w:sz="0" w:space="0" w:color="auto"/>
          </w:divBdr>
          <w:divsChild>
            <w:div w:id="904728023">
              <w:marLeft w:val="0"/>
              <w:marRight w:val="0"/>
              <w:marTop w:val="0"/>
              <w:marBottom w:val="0"/>
              <w:divBdr>
                <w:top w:val="none" w:sz="0" w:space="0" w:color="auto"/>
                <w:left w:val="none" w:sz="0" w:space="0" w:color="auto"/>
                <w:bottom w:val="none" w:sz="0" w:space="0" w:color="auto"/>
                <w:right w:val="none" w:sz="0" w:space="0" w:color="auto"/>
              </w:divBdr>
            </w:div>
          </w:divsChild>
        </w:div>
        <w:div w:id="1289356608">
          <w:marLeft w:val="0"/>
          <w:marRight w:val="0"/>
          <w:marTop w:val="120"/>
          <w:marBottom w:val="0"/>
          <w:divBdr>
            <w:top w:val="none" w:sz="0" w:space="0" w:color="auto"/>
            <w:left w:val="none" w:sz="0" w:space="0" w:color="auto"/>
            <w:bottom w:val="none" w:sz="0" w:space="0" w:color="auto"/>
            <w:right w:val="none" w:sz="0" w:space="0" w:color="auto"/>
          </w:divBdr>
          <w:divsChild>
            <w:div w:id="1595897786">
              <w:marLeft w:val="0"/>
              <w:marRight w:val="0"/>
              <w:marTop w:val="0"/>
              <w:marBottom w:val="0"/>
              <w:divBdr>
                <w:top w:val="none" w:sz="0" w:space="0" w:color="auto"/>
                <w:left w:val="none" w:sz="0" w:space="0" w:color="auto"/>
                <w:bottom w:val="none" w:sz="0" w:space="0" w:color="auto"/>
                <w:right w:val="none" w:sz="0" w:space="0" w:color="auto"/>
              </w:divBdr>
            </w:div>
          </w:divsChild>
        </w:div>
        <w:div w:id="362825448">
          <w:marLeft w:val="0"/>
          <w:marRight w:val="0"/>
          <w:marTop w:val="120"/>
          <w:marBottom w:val="0"/>
          <w:divBdr>
            <w:top w:val="none" w:sz="0" w:space="0" w:color="auto"/>
            <w:left w:val="none" w:sz="0" w:space="0" w:color="auto"/>
            <w:bottom w:val="none" w:sz="0" w:space="0" w:color="auto"/>
            <w:right w:val="none" w:sz="0" w:space="0" w:color="auto"/>
          </w:divBdr>
          <w:divsChild>
            <w:div w:id="3171288">
              <w:marLeft w:val="0"/>
              <w:marRight w:val="0"/>
              <w:marTop w:val="0"/>
              <w:marBottom w:val="0"/>
              <w:divBdr>
                <w:top w:val="none" w:sz="0" w:space="0" w:color="auto"/>
                <w:left w:val="none" w:sz="0" w:space="0" w:color="auto"/>
                <w:bottom w:val="none" w:sz="0" w:space="0" w:color="auto"/>
                <w:right w:val="none" w:sz="0" w:space="0" w:color="auto"/>
              </w:divBdr>
            </w:div>
            <w:div w:id="2084181474">
              <w:marLeft w:val="0"/>
              <w:marRight w:val="0"/>
              <w:marTop w:val="0"/>
              <w:marBottom w:val="0"/>
              <w:divBdr>
                <w:top w:val="none" w:sz="0" w:space="0" w:color="auto"/>
                <w:left w:val="none" w:sz="0" w:space="0" w:color="auto"/>
                <w:bottom w:val="none" w:sz="0" w:space="0" w:color="auto"/>
                <w:right w:val="none" w:sz="0" w:space="0" w:color="auto"/>
              </w:divBdr>
            </w:div>
            <w:div w:id="411320422">
              <w:marLeft w:val="0"/>
              <w:marRight w:val="0"/>
              <w:marTop w:val="0"/>
              <w:marBottom w:val="0"/>
              <w:divBdr>
                <w:top w:val="none" w:sz="0" w:space="0" w:color="auto"/>
                <w:left w:val="none" w:sz="0" w:space="0" w:color="auto"/>
                <w:bottom w:val="none" w:sz="0" w:space="0" w:color="auto"/>
                <w:right w:val="none" w:sz="0" w:space="0" w:color="auto"/>
              </w:divBdr>
            </w:div>
          </w:divsChild>
        </w:div>
        <w:div w:id="1097021429">
          <w:marLeft w:val="0"/>
          <w:marRight w:val="0"/>
          <w:marTop w:val="120"/>
          <w:marBottom w:val="0"/>
          <w:divBdr>
            <w:top w:val="none" w:sz="0" w:space="0" w:color="auto"/>
            <w:left w:val="none" w:sz="0" w:space="0" w:color="auto"/>
            <w:bottom w:val="none" w:sz="0" w:space="0" w:color="auto"/>
            <w:right w:val="none" w:sz="0" w:space="0" w:color="auto"/>
          </w:divBdr>
          <w:divsChild>
            <w:div w:id="1538545989">
              <w:marLeft w:val="0"/>
              <w:marRight w:val="0"/>
              <w:marTop w:val="0"/>
              <w:marBottom w:val="0"/>
              <w:divBdr>
                <w:top w:val="none" w:sz="0" w:space="0" w:color="auto"/>
                <w:left w:val="none" w:sz="0" w:space="0" w:color="auto"/>
                <w:bottom w:val="none" w:sz="0" w:space="0" w:color="auto"/>
                <w:right w:val="none" w:sz="0" w:space="0" w:color="auto"/>
              </w:divBdr>
            </w:div>
            <w:div w:id="1356737651">
              <w:marLeft w:val="0"/>
              <w:marRight w:val="0"/>
              <w:marTop w:val="0"/>
              <w:marBottom w:val="0"/>
              <w:divBdr>
                <w:top w:val="none" w:sz="0" w:space="0" w:color="auto"/>
                <w:left w:val="none" w:sz="0" w:space="0" w:color="auto"/>
                <w:bottom w:val="none" w:sz="0" w:space="0" w:color="auto"/>
                <w:right w:val="none" w:sz="0" w:space="0" w:color="auto"/>
              </w:divBdr>
            </w:div>
          </w:divsChild>
        </w:div>
        <w:div w:id="906459676">
          <w:marLeft w:val="0"/>
          <w:marRight w:val="0"/>
          <w:marTop w:val="120"/>
          <w:marBottom w:val="0"/>
          <w:divBdr>
            <w:top w:val="none" w:sz="0" w:space="0" w:color="auto"/>
            <w:left w:val="none" w:sz="0" w:space="0" w:color="auto"/>
            <w:bottom w:val="none" w:sz="0" w:space="0" w:color="auto"/>
            <w:right w:val="none" w:sz="0" w:space="0" w:color="auto"/>
          </w:divBdr>
          <w:divsChild>
            <w:div w:id="1160775404">
              <w:marLeft w:val="0"/>
              <w:marRight w:val="0"/>
              <w:marTop w:val="0"/>
              <w:marBottom w:val="0"/>
              <w:divBdr>
                <w:top w:val="none" w:sz="0" w:space="0" w:color="auto"/>
                <w:left w:val="none" w:sz="0" w:space="0" w:color="auto"/>
                <w:bottom w:val="none" w:sz="0" w:space="0" w:color="auto"/>
                <w:right w:val="none" w:sz="0" w:space="0" w:color="auto"/>
              </w:divBdr>
            </w:div>
            <w:div w:id="105851878">
              <w:marLeft w:val="0"/>
              <w:marRight w:val="0"/>
              <w:marTop w:val="0"/>
              <w:marBottom w:val="0"/>
              <w:divBdr>
                <w:top w:val="none" w:sz="0" w:space="0" w:color="auto"/>
                <w:left w:val="none" w:sz="0" w:space="0" w:color="auto"/>
                <w:bottom w:val="none" w:sz="0" w:space="0" w:color="auto"/>
                <w:right w:val="none" w:sz="0" w:space="0" w:color="auto"/>
              </w:divBdr>
            </w:div>
            <w:div w:id="826701083">
              <w:marLeft w:val="0"/>
              <w:marRight w:val="0"/>
              <w:marTop w:val="0"/>
              <w:marBottom w:val="0"/>
              <w:divBdr>
                <w:top w:val="none" w:sz="0" w:space="0" w:color="auto"/>
                <w:left w:val="none" w:sz="0" w:space="0" w:color="auto"/>
                <w:bottom w:val="none" w:sz="0" w:space="0" w:color="auto"/>
                <w:right w:val="none" w:sz="0" w:space="0" w:color="auto"/>
              </w:divBdr>
            </w:div>
          </w:divsChild>
        </w:div>
        <w:div w:id="1384020951">
          <w:marLeft w:val="0"/>
          <w:marRight w:val="0"/>
          <w:marTop w:val="120"/>
          <w:marBottom w:val="0"/>
          <w:divBdr>
            <w:top w:val="none" w:sz="0" w:space="0" w:color="auto"/>
            <w:left w:val="none" w:sz="0" w:space="0" w:color="auto"/>
            <w:bottom w:val="none" w:sz="0" w:space="0" w:color="auto"/>
            <w:right w:val="none" w:sz="0" w:space="0" w:color="auto"/>
          </w:divBdr>
          <w:divsChild>
            <w:div w:id="887650138">
              <w:marLeft w:val="0"/>
              <w:marRight w:val="0"/>
              <w:marTop w:val="0"/>
              <w:marBottom w:val="0"/>
              <w:divBdr>
                <w:top w:val="none" w:sz="0" w:space="0" w:color="auto"/>
                <w:left w:val="none" w:sz="0" w:space="0" w:color="auto"/>
                <w:bottom w:val="none" w:sz="0" w:space="0" w:color="auto"/>
                <w:right w:val="none" w:sz="0" w:space="0" w:color="auto"/>
              </w:divBdr>
            </w:div>
            <w:div w:id="1966081639">
              <w:marLeft w:val="0"/>
              <w:marRight w:val="0"/>
              <w:marTop w:val="0"/>
              <w:marBottom w:val="0"/>
              <w:divBdr>
                <w:top w:val="none" w:sz="0" w:space="0" w:color="auto"/>
                <w:left w:val="none" w:sz="0" w:space="0" w:color="auto"/>
                <w:bottom w:val="none" w:sz="0" w:space="0" w:color="auto"/>
                <w:right w:val="none" w:sz="0" w:space="0" w:color="auto"/>
              </w:divBdr>
            </w:div>
            <w:div w:id="353501186">
              <w:marLeft w:val="0"/>
              <w:marRight w:val="0"/>
              <w:marTop w:val="0"/>
              <w:marBottom w:val="0"/>
              <w:divBdr>
                <w:top w:val="none" w:sz="0" w:space="0" w:color="auto"/>
                <w:left w:val="none" w:sz="0" w:space="0" w:color="auto"/>
                <w:bottom w:val="none" w:sz="0" w:space="0" w:color="auto"/>
                <w:right w:val="none" w:sz="0" w:space="0" w:color="auto"/>
              </w:divBdr>
            </w:div>
            <w:div w:id="1289816827">
              <w:marLeft w:val="0"/>
              <w:marRight w:val="0"/>
              <w:marTop w:val="0"/>
              <w:marBottom w:val="0"/>
              <w:divBdr>
                <w:top w:val="none" w:sz="0" w:space="0" w:color="auto"/>
                <w:left w:val="none" w:sz="0" w:space="0" w:color="auto"/>
                <w:bottom w:val="none" w:sz="0" w:space="0" w:color="auto"/>
                <w:right w:val="none" w:sz="0" w:space="0" w:color="auto"/>
              </w:divBdr>
            </w:div>
          </w:divsChild>
        </w:div>
        <w:div w:id="1288898310">
          <w:marLeft w:val="0"/>
          <w:marRight w:val="0"/>
          <w:marTop w:val="120"/>
          <w:marBottom w:val="0"/>
          <w:divBdr>
            <w:top w:val="none" w:sz="0" w:space="0" w:color="auto"/>
            <w:left w:val="none" w:sz="0" w:space="0" w:color="auto"/>
            <w:bottom w:val="none" w:sz="0" w:space="0" w:color="auto"/>
            <w:right w:val="none" w:sz="0" w:space="0" w:color="auto"/>
          </w:divBdr>
          <w:divsChild>
            <w:div w:id="52507104">
              <w:marLeft w:val="0"/>
              <w:marRight w:val="0"/>
              <w:marTop w:val="0"/>
              <w:marBottom w:val="0"/>
              <w:divBdr>
                <w:top w:val="none" w:sz="0" w:space="0" w:color="auto"/>
                <w:left w:val="none" w:sz="0" w:space="0" w:color="auto"/>
                <w:bottom w:val="none" w:sz="0" w:space="0" w:color="auto"/>
                <w:right w:val="none" w:sz="0" w:space="0" w:color="auto"/>
              </w:divBdr>
            </w:div>
            <w:div w:id="1936202412">
              <w:marLeft w:val="0"/>
              <w:marRight w:val="0"/>
              <w:marTop w:val="0"/>
              <w:marBottom w:val="0"/>
              <w:divBdr>
                <w:top w:val="none" w:sz="0" w:space="0" w:color="auto"/>
                <w:left w:val="none" w:sz="0" w:space="0" w:color="auto"/>
                <w:bottom w:val="none" w:sz="0" w:space="0" w:color="auto"/>
                <w:right w:val="none" w:sz="0" w:space="0" w:color="auto"/>
              </w:divBdr>
            </w:div>
            <w:div w:id="1413700446">
              <w:marLeft w:val="0"/>
              <w:marRight w:val="0"/>
              <w:marTop w:val="0"/>
              <w:marBottom w:val="0"/>
              <w:divBdr>
                <w:top w:val="none" w:sz="0" w:space="0" w:color="auto"/>
                <w:left w:val="none" w:sz="0" w:space="0" w:color="auto"/>
                <w:bottom w:val="none" w:sz="0" w:space="0" w:color="auto"/>
                <w:right w:val="none" w:sz="0" w:space="0" w:color="auto"/>
              </w:divBdr>
            </w:div>
          </w:divsChild>
        </w:div>
        <w:div w:id="246692358">
          <w:marLeft w:val="0"/>
          <w:marRight w:val="0"/>
          <w:marTop w:val="120"/>
          <w:marBottom w:val="0"/>
          <w:divBdr>
            <w:top w:val="none" w:sz="0" w:space="0" w:color="auto"/>
            <w:left w:val="none" w:sz="0" w:space="0" w:color="auto"/>
            <w:bottom w:val="none" w:sz="0" w:space="0" w:color="auto"/>
            <w:right w:val="none" w:sz="0" w:space="0" w:color="auto"/>
          </w:divBdr>
          <w:divsChild>
            <w:div w:id="29569665">
              <w:marLeft w:val="0"/>
              <w:marRight w:val="0"/>
              <w:marTop w:val="0"/>
              <w:marBottom w:val="0"/>
              <w:divBdr>
                <w:top w:val="none" w:sz="0" w:space="0" w:color="auto"/>
                <w:left w:val="none" w:sz="0" w:space="0" w:color="auto"/>
                <w:bottom w:val="none" w:sz="0" w:space="0" w:color="auto"/>
                <w:right w:val="none" w:sz="0" w:space="0" w:color="auto"/>
              </w:divBdr>
            </w:div>
          </w:divsChild>
        </w:div>
        <w:div w:id="124935492">
          <w:marLeft w:val="0"/>
          <w:marRight w:val="0"/>
          <w:marTop w:val="120"/>
          <w:marBottom w:val="0"/>
          <w:divBdr>
            <w:top w:val="none" w:sz="0" w:space="0" w:color="auto"/>
            <w:left w:val="none" w:sz="0" w:space="0" w:color="auto"/>
            <w:bottom w:val="none" w:sz="0" w:space="0" w:color="auto"/>
            <w:right w:val="none" w:sz="0" w:space="0" w:color="auto"/>
          </w:divBdr>
          <w:divsChild>
            <w:div w:id="231427505">
              <w:marLeft w:val="0"/>
              <w:marRight w:val="0"/>
              <w:marTop w:val="0"/>
              <w:marBottom w:val="0"/>
              <w:divBdr>
                <w:top w:val="none" w:sz="0" w:space="0" w:color="auto"/>
                <w:left w:val="none" w:sz="0" w:space="0" w:color="auto"/>
                <w:bottom w:val="none" w:sz="0" w:space="0" w:color="auto"/>
                <w:right w:val="none" w:sz="0" w:space="0" w:color="auto"/>
              </w:divBdr>
            </w:div>
            <w:div w:id="247858188">
              <w:marLeft w:val="0"/>
              <w:marRight w:val="0"/>
              <w:marTop w:val="0"/>
              <w:marBottom w:val="0"/>
              <w:divBdr>
                <w:top w:val="none" w:sz="0" w:space="0" w:color="auto"/>
                <w:left w:val="none" w:sz="0" w:space="0" w:color="auto"/>
                <w:bottom w:val="none" w:sz="0" w:space="0" w:color="auto"/>
                <w:right w:val="none" w:sz="0" w:space="0" w:color="auto"/>
              </w:divBdr>
            </w:div>
            <w:div w:id="1263562842">
              <w:marLeft w:val="0"/>
              <w:marRight w:val="0"/>
              <w:marTop w:val="0"/>
              <w:marBottom w:val="0"/>
              <w:divBdr>
                <w:top w:val="none" w:sz="0" w:space="0" w:color="auto"/>
                <w:left w:val="none" w:sz="0" w:space="0" w:color="auto"/>
                <w:bottom w:val="none" w:sz="0" w:space="0" w:color="auto"/>
                <w:right w:val="none" w:sz="0" w:space="0" w:color="auto"/>
              </w:divBdr>
            </w:div>
            <w:div w:id="1158033934">
              <w:marLeft w:val="0"/>
              <w:marRight w:val="0"/>
              <w:marTop w:val="0"/>
              <w:marBottom w:val="0"/>
              <w:divBdr>
                <w:top w:val="none" w:sz="0" w:space="0" w:color="auto"/>
                <w:left w:val="none" w:sz="0" w:space="0" w:color="auto"/>
                <w:bottom w:val="none" w:sz="0" w:space="0" w:color="auto"/>
                <w:right w:val="none" w:sz="0" w:space="0" w:color="auto"/>
              </w:divBdr>
            </w:div>
            <w:div w:id="1305698127">
              <w:marLeft w:val="0"/>
              <w:marRight w:val="0"/>
              <w:marTop w:val="0"/>
              <w:marBottom w:val="0"/>
              <w:divBdr>
                <w:top w:val="none" w:sz="0" w:space="0" w:color="auto"/>
                <w:left w:val="none" w:sz="0" w:space="0" w:color="auto"/>
                <w:bottom w:val="none" w:sz="0" w:space="0" w:color="auto"/>
                <w:right w:val="none" w:sz="0" w:space="0" w:color="auto"/>
              </w:divBdr>
            </w:div>
          </w:divsChild>
        </w:div>
        <w:div w:id="424770693">
          <w:marLeft w:val="0"/>
          <w:marRight w:val="0"/>
          <w:marTop w:val="120"/>
          <w:marBottom w:val="0"/>
          <w:divBdr>
            <w:top w:val="none" w:sz="0" w:space="0" w:color="auto"/>
            <w:left w:val="none" w:sz="0" w:space="0" w:color="auto"/>
            <w:bottom w:val="none" w:sz="0" w:space="0" w:color="auto"/>
            <w:right w:val="none" w:sz="0" w:space="0" w:color="auto"/>
          </w:divBdr>
          <w:divsChild>
            <w:div w:id="575674149">
              <w:marLeft w:val="0"/>
              <w:marRight w:val="0"/>
              <w:marTop w:val="0"/>
              <w:marBottom w:val="0"/>
              <w:divBdr>
                <w:top w:val="none" w:sz="0" w:space="0" w:color="auto"/>
                <w:left w:val="none" w:sz="0" w:space="0" w:color="auto"/>
                <w:bottom w:val="none" w:sz="0" w:space="0" w:color="auto"/>
                <w:right w:val="none" w:sz="0" w:space="0" w:color="auto"/>
              </w:divBdr>
            </w:div>
            <w:div w:id="1942106060">
              <w:marLeft w:val="0"/>
              <w:marRight w:val="0"/>
              <w:marTop w:val="0"/>
              <w:marBottom w:val="0"/>
              <w:divBdr>
                <w:top w:val="none" w:sz="0" w:space="0" w:color="auto"/>
                <w:left w:val="none" w:sz="0" w:space="0" w:color="auto"/>
                <w:bottom w:val="none" w:sz="0" w:space="0" w:color="auto"/>
                <w:right w:val="none" w:sz="0" w:space="0" w:color="auto"/>
              </w:divBdr>
            </w:div>
            <w:div w:id="1025443084">
              <w:marLeft w:val="0"/>
              <w:marRight w:val="0"/>
              <w:marTop w:val="0"/>
              <w:marBottom w:val="0"/>
              <w:divBdr>
                <w:top w:val="none" w:sz="0" w:space="0" w:color="auto"/>
                <w:left w:val="none" w:sz="0" w:space="0" w:color="auto"/>
                <w:bottom w:val="none" w:sz="0" w:space="0" w:color="auto"/>
                <w:right w:val="none" w:sz="0" w:space="0" w:color="auto"/>
              </w:divBdr>
            </w:div>
          </w:divsChild>
        </w:div>
        <w:div w:id="2105303805">
          <w:marLeft w:val="0"/>
          <w:marRight w:val="0"/>
          <w:marTop w:val="120"/>
          <w:marBottom w:val="0"/>
          <w:divBdr>
            <w:top w:val="none" w:sz="0" w:space="0" w:color="auto"/>
            <w:left w:val="none" w:sz="0" w:space="0" w:color="auto"/>
            <w:bottom w:val="none" w:sz="0" w:space="0" w:color="auto"/>
            <w:right w:val="none" w:sz="0" w:space="0" w:color="auto"/>
          </w:divBdr>
          <w:divsChild>
            <w:div w:id="640967137">
              <w:marLeft w:val="0"/>
              <w:marRight w:val="0"/>
              <w:marTop w:val="0"/>
              <w:marBottom w:val="0"/>
              <w:divBdr>
                <w:top w:val="none" w:sz="0" w:space="0" w:color="auto"/>
                <w:left w:val="none" w:sz="0" w:space="0" w:color="auto"/>
                <w:bottom w:val="none" w:sz="0" w:space="0" w:color="auto"/>
                <w:right w:val="none" w:sz="0" w:space="0" w:color="auto"/>
              </w:divBdr>
            </w:div>
            <w:div w:id="269094165">
              <w:marLeft w:val="0"/>
              <w:marRight w:val="0"/>
              <w:marTop w:val="0"/>
              <w:marBottom w:val="0"/>
              <w:divBdr>
                <w:top w:val="none" w:sz="0" w:space="0" w:color="auto"/>
                <w:left w:val="none" w:sz="0" w:space="0" w:color="auto"/>
                <w:bottom w:val="none" w:sz="0" w:space="0" w:color="auto"/>
                <w:right w:val="none" w:sz="0" w:space="0" w:color="auto"/>
              </w:divBdr>
            </w:div>
            <w:div w:id="1543639168">
              <w:marLeft w:val="0"/>
              <w:marRight w:val="0"/>
              <w:marTop w:val="0"/>
              <w:marBottom w:val="0"/>
              <w:divBdr>
                <w:top w:val="none" w:sz="0" w:space="0" w:color="auto"/>
                <w:left w:val="none" w:sz="0" w:space="0" w:color="auto"/>
                <w:bottom w:val="none" w:sz="0" w:space="0" w:color="auto"/>
                <w:right w:val="none" w:sz="0" w:space="0" w:color="auto"/>
              </w:divBdr>
            </w:div>
            <w:div w:id="374815738">
              <w:marLeft w:val="0"/>
              <w:marRight w:val="0"/>
              <w:marTop w:val="0"/>
              <w:marBottom w:val="0"/>
              <w:divBdr>
                <w:top w:val="none" w:sz="0" w:space="0" w:color="auto"/>
                <w:left w:val="none" w:sz="0" w:space="0" w:color="auto"/>
                <w:bottom w:val="none" w:sz="0" w:space="0" w:color="auto"/>
                <w:right w:val="none" w:sz="0" w:space="0" w:color="auto"/>
              </w:divBdr>
            </w:div>
            <w:div w:id="250698545">
              <w:marLeft w:val="0"/>
              <w:marRight w:val="0"/>
              <w:marTop w:val="0"/>
              <w:marBottom w:val="0"/>
              <w:divBdr>
                <w:top w:val="none" w:sz="0" w:space="0" w:color="auto"/>
                <w:left w:val="none" w:sz="0" w:space="0" w:color="auto"/>
                <w:bottom w:val="none" w:sz="0" w:space="0" w:color="auto"/>
                <w:right w:val="none" w:sz="0" w:space="0" w:color="auto"/>
              </w:divBdr>
            </w:div>
          </w:divsChild>
        </w:div>
        <w:div w:id="1606159427">
          <w:marLeft w:val="0"/>
          <w:marRight w:val="0"/>
          <w:marTop w:val="120"/>
          <w:marBottom w:val="0"/>
          <w:divBdr>
            <w:top w:val="none" w:sz="0" w:space="0" w:color="auto"/>
            <w:left w:val="none" w:sz="0" w:space="0" w:color="auto"/>
            <w:bottom w:val="none" w:sz="0" w:space="0" w:color="auto"/>
            <w:right w:val="none" w:sz="0" w:space="0" w:color="auto"/>
          </w:divBdr>
          <w:divsChild>
            <w:div w:id="890262219">
              <w:marLeft w:val="0"/>
              <w:marRight w:val="0"/>
              <w:marTop w:val="0"/>
              <w:marBottom w:val="0"/>
              <w:divBdr>
                <w:top w:val="none" w:sz="0" w:space="0" w:color="auto"/>
                <w:left w:val="none" w:sz="0" w:space="0" w:color="auto"/>
                <w:bottom w:val="none" w:sz="0" w:space="0" w:color="auto"/>
                <w:right w:val="none" w:sz="0" w:space="0" w:color="auto"/>
              </w:divBdr>
            </w:div>
            <w:div w:id="1625577407">
              <w:marLeft w:val="0"/>
              <w:marRight w:val="0"/>
              <w:marTop w:val="0"/>
              <w:marBottom w:val="0"/>
              <w:divBdr>
                <w:top w:val="none" w:sz="0" w:space="0" w:color="auto"/>
                <w:left w:val="none" w:sz="0" w:space="0" w:color="auto"/>
                <w:bottom w:val="none" w:sz="0" w:space="0" w:color="auto"/>
                <w:right w:val="none" w:sz="0" w:space="0" w:color="auto"/>
              </w:divBdr>
            </w:div>
          </w:divsChild>
        </w:div>
        <w:div w:id="530995645">
          <w:marLeft w:val="0"/>
          <w:marRight w:val="0"/>
          <w:marTop w:val="120"/>
          <w:marBottom w:val="0"/>
          <w:divBdr>
            <w:top w:val="none" w:sz="0" w:space="0" w:color="auto"/>
            <w:left w:val="none" w:sz="0" w:space="0" w:color="auto"/>
            <w:bottom w:val="none" w:sz="0" w:space="0" w:color="auto"/>
            <w:right w:val="none" w:sz="0" w:space="0" w:color="auto"/>
          </w:divBdr>
          <w:divsChild>
            <w:div w:id="1960793214">
              <w:marLeft w:val="0"/>
              <w:marRight w:val="0"/>
              <w:marTop w:val="0"/>
              <w:marBottom w:val="0"/>
              <w:divBdr>
                <w:top w:val="none" w:sz="0" w:space="0" w:color="auto"/>
                <w:left w:val="none" w:sz="0" w:space="0" w:color="auto"/>
                <w:bottom w:val="none" w:sz="0" w:space="0" w:color="auto"/>
                <w:right w:val="none" w:sz="0" w:space="0" w:color="auto"/>
              </w:divBdr>
            </w:div>
            <w:div w:id="25958183">
              <w:marLeft w:val="0"/>
              <w:marRight w:val="0"/>
              <w:marTop w:val="0"/>
              <w:marBottom w:val="0"/>
              <w:divBdr>
                <w:top w:val="none" w:sz="0" w:space="0" w:color="auto"/>
                <w:left w:val="none" w:sz="0" w:space="0" w:color="auto"/>
                <w:bottom w:val="none" w:sz="0" w:space="0" w:color="auto"/>
                <w:right w:val="none" w:sz="0" w:space="0" w:color="auto"/>
              </w:divBdr>
            </w:div>
            <w:div w:id="1101951562">
              <w:marLeft w:val="0"/>
              <w:marRight w:val="0"/>
              <w:marTop w:val="0"/>
              <w:marBottom w:val="0"/>
              <w:divBdr>
                <w:top w:val="none" w:sz="0" w:space="0" w:color="auto"/>
                <w:left w:val="none" w:sz="0" w:space="0" w:color="auto"/>
                <w:bottom w:val="none" w:sz="0" w:space="0" w:color="auto"/>
                <w:right w:val="none" w:sz="0" w:space="0" w:color="auto"/>
              </w:divBdr>
            </w:div>
          </w:divsChild>
        </w:div>
        <w:div w:id="328992196">
          <w:marLeft w:val="0"/>
          <w:marRight w:val="0"/>
          <w:marTop w:val="120"/>
          <w:marBottom w:val="0"/>
          <w:divBdr>
            <w:top w:val="none" w:sz="0" w:space="0" w:color="auto"/>
            <w:left w:val="none" w:sz="0" w:space="0" w:color="auto"/>
            <w:bottom w:val="none" w:sz="0" w:space="0" w:color="auto"/>
            <w:right w:val="none" w:sz="0" w:space="0" w:color="auto"/>
          </w:divBdr>
          <w:divsChild>
            <w:div w:id="1173839697">
              <w:marLeft w:val="0"/>
              <w:marRight w:val="0"/>
              <w:marTop w:val="0"/>
              <w:marBottom w:val="0"/>
              <w:divBdr>
                <w:top w:val="none" w:sz="0" w:space="0" w:color="auto"/>
                <w:left w:val="none" w:sz="0" w:space="0" w:color="auto"/>
                <w:bottom w:val="none" w:sz="0" w:space="0" w:color="auto"/>
                <w:right w:val="none" w:sz="0" w:space="0" w:color="auto"/>
              </w:divBdr>
            </w:div>
            <w:div w:id="1320575623">
              <w:marLeft w:val="0"/>
              <w:marRight w:val="0"/>
              <w:marTop w:val="0"/>
              <w:marBottom w:val="0"/>
              <w:divBdr>
                <w:top w:val="none" w:sz="0" w:space="0" w:color="auto"/>
                <w:left w:val="none" w:sz="0" w:space="0" w:color="auto"/>
                <w:bottom w:val="none" w:sz="0" w:space="0" w:color="auto"/>
                <w:right w:val="none" w:sz="0" w:space="0" w:color="auto"/>
              </w:divBdr>
            </w:div>
            <w:div w:id="2115401542">
              <w:marLeft w:val="0"/>
              <w:marRight w:val="0"/>
              <w:marTop w:val="0"/>
              <w:marBottom w:val="0"/>
              <w:divBdr>
                <w:top w:val="none" w:sz="0" w:space="0" w:color="auto"/>
                <w:left w:val="none" w:sz="0" w:space="0" w:color="auto"/>
                <w:bottom w:val="none" w:sz="0" w:space="0" w:color="auto"/>
                <w:right w:val="none" w:sz="0" w:space="0" w:color="auto"/>
              </w:divBdr>
            </w:div>
            <w:div w:id="1968733181">
              <w:marLeft w:val="0"/>
              <w:marRight w:val="0"/>
              <w:marTop w:val="0"/>
              <w:marBottom w:val="0"/>
              <w:divBdr>
                <w:top w:val="none" w:sz="0" w:space="0" w:color="auto"/>
                <w:left w:val="none" w:sz="0" w:space="0" w:color="auto"/>
                <w:bottom w:val="none" w:sz="0" w:space="0" w:color="auto"/>
                <w:right w:val="none" w:sz="0" w:space="0" w:color="auto"/>
              </w:divBdr>
            </w:div>
            <w:div w:id="1226717535">
              <w:marLeft w:val="0"/>
              <w:marRight w:val="0"/>
              <w:marTop w:val="0"/>
              <w:marBottom w:val="0"/>
              <w:divBdr>
                <w:top w:val="none" w:sz="0" w:space="0" w:color="auto"/>
                <w:left w:val="none" w:sz="0" w:space="0" w:color="auto"/>
                <w:bottom w:val="none" w:sz="0" w:space="0" w:color="auto"/>
                <w:right w:val="none" w:sz="0" w:space="0" w:color="auto"/>
              </w:divBdr>
            </w:div>
          </w:divsChild>
        </w:div>
        <w:div w:id="124550238">
          <w:marLeft w:val="0"/>
          <w:marRight w:val="0"/>
          <w:marTop w:val="120"/>
          <w:marBottom w:val="0"/>
          <w:divBdr>
            <w:top w:val="none" w:sz="0" w:space="0" w:color="auto"/>
            <w:left w:val="none" w:sz="0" w:space="0" w:color="auto"/>
            <w:bottom w:val="none" w:sz="0" w:space="0" w:color="auto"/>
            <w:right w:val="none" w:sz="0" w:space="0" w:color="auto"/>
          </w:divBdr>
          <w:divsChild>
            <w:div w:id="757796461">
              <w:marLeft w:val="0"/>
              <w:marRight w:val="0"/>
              <w:marTop w:val="0"/>
              <w:marBottom w:val="0"/>
              <w:divBdr>
                <w:top w:val="none" w:sz="0" w:space="0" w:color="auto"/>
                <w:left w:val="none" w:sz="0" w:space="0" w:color="auto"/>
                <w:bottom w:val="none" w:sz="0" w:space="0" w:color="auto"/>
                <w:right w:val="none" w:sz="0" w:space="0" w:color="auto"/>
              </w:divBdr>
            </w:div>
          </w:divsChild>
        </w:div>
        <w:div w:id="1394625234">
          <w:marLeft w:val="0"/>
          <w:marRight w:val="0"/>
          <w:marTop w:val="120"/>
          <w:marBottom w:val="0"/>
          <w:divBdr>
            <w:top w:val="none" w:sz="0" w:space="0" w:color="auto"/>
            <w:left w:val="none" w:sz="0" w:space="0" w:color="auto"/>
            <w:bottom w:val="none" w:sz="0" w:space="0" w:color="auto"/>
            <w:right w:val="none" w:sz="0" w:space="0" w:color="auto"/>
          </w:divBdr>
          <w:divsChild>
            <w:div w:id="1337221679">
              <w:marLeft w:val="0"/>
              <w:marRight w:val="0"/>
              <w:marTop w:val="0"/>
              <w:marBottom w:val="0"/>
              <w:divBdr>
                <w:top w:val="none" w:sz="0" w:space="0" w:color="auto"/>
                <w:left w:val="none" w:sz="0" w:space="0" w:color="auto"/>
                <w:bottom w:val="none" w:sz="0" w:space="0" w:color="auto"/>
                <w:right w:val="none" w:sz="0" w:space="0" w:color="auto"/>
              </w:divBdr>
            </w:div>
          </w:divsChild>
        </w:div>
        <w:div w:id="774449673">
          <w:marLeft w:val="0"/>
          <w:marRight w:val="0"/>
          <w:marTop w:val="120"/>
          <w:marBottom w:val="0"/>
          <w:divBdr>
            <w:top w:val="none" w:sz="0" w:space="0" w:color="auto"/>
            <w:left w:val="none" w:sz="0" w:space="0" w:color="auto"/>
            <w:bottom w:val="none" w:sz="0" w:space="0" w:color="auto"/>
            <w:right w:val="none" w:sz="0" w:space="0" w:color="auto"/>
          </w:divBdr>
          <w:divsChild>
            <w:div w:id="2126659002">
              <w:marLeft w:val="0"/>
              <w:marRight w:val="0"/>
              <w:marTop w:val="0"/>
              <w:marBottom w:val="0"/>
              <w:divBdr>
                <w:top w:val="none" w:sz="0" w:space="0" w:color="auto"/>
                <w:left w:val="none" w:sz="0" w:space="0" w:color="auto"/>
                <w:bottom w:val="none" w:sz="0" w:space="0" w:color="auto"/>
                <w:right w:val="none" w:sz="0" w:space="0" w:color="auto"/>
              </w:divBdr>
            </w:div>
          </w:divsChild>
        </w:div>
        <w:div w:id="1397245881">
          <w:marLeft w:val="0"/>
          <w:marRight w:val="0"/>
          <w:marTop w:val="120"/>
          <w:marBottom w:val="0"/>
          <w:divBdr>
            <w:top w:val="none" w:sz="0" w:space="0" w:color="auto"/>
            <w:left w:val="none" w:sz="0" w:space="0" w:color="auto"/>
            <w:bottom w:val="none" w:sz="0" w:space="0" w:color="auto"/>
            <w:right w:val="none" w:sz="0" w:space="0" w:color="auto"/>
          </w:divBdr>
          <w:divsChild>
            <w:div w:id="611401836">
              <w:marLeft w:val="0"/>
              <w:marRight w:val="0"/>
              <w:marTop w:val="0"/>
              <w:marBottom w:val="0"/>
              <w:divBdr>
                <w:top w:val="none" w:sz="0" w:space="0" w:color="auto"/>
                <w:left w:val="none" w:sz="0" w:space="0" w:color="auto"/>
                <w:bottom w:val="none" w:sz="0" w:space="0" w:color="auto"/>
                <w:right w:val="none" w:sz="0" w:space="0" w:color="auto"/>
              </w:divBdr>
            </w:div>
            <w:div w:id="2126465480">
              <w:marLeft w:val="0"/>
              <w:marRight w:val="0"/>
              <w:marTop w:val="0"/>
              <w:marBottom w:val="0"/>
              <w:divBdr>
                <w:top w:val="none" w:sz="0" w:space="0" w:color="auto"/>
                <w:left w:val="none" w:sz="0" w:space="0" w:color="auto"/>
                <w:bottom w:val="none" w:sz="0" w:space="0" w:color="auto"/>
                <w:right w:val="none" w:sz="0" w:space="0" w:color="auto"/>
              </w:divBdr>
            </w:div>
            <w:div w:id="673994747">
              <w:marLeft w:val="0"/>
              <w:marRight w:val="0"/>
              <w:marTop w:val="0"/>
              <w:marBottom w:val="0"/>
              <w:divBdr>
                <w:top w:val="none" w:sz="0" w:space="0" w:color="auto"/>
                <w:left w:val="none" w:sz="0" w:space="0" w:color="auto"/>
                <w:bottom w:val="none" w:sz="0" w:space="0" w:color="auto"/>
                <w:right w:val="none" w:sz="0" w:space="0" w:color="auto"/>
              </w:divBdr>
            </w:div>
            <w:div w:id="1457604698">
              <w:marLeft w:val="0"/>
              <w:marRight w:val="0"/>
              <w:marTop w:val="0"/>
              <w:marBottom w:val="0"/>
              <w:divBdr>
                <w:top w:val="none" w:sz="0" w:space="0" w:color="auto"/>
                <w:left w:val="none" w:sz="0" w:space="0" w:color="auto"/>
                <w:bottom w:val="none" w:sz="0" w:space="0" w:color="auto"/>
                <w:right w:val="none" w:sz="0" w:space="0" w:color="auto"/>
              </w:divBdr>
            </w:div>
          </w:divsChild>
        </w:div>
        <w:div w:id="554391495">
          <w:marLeft w:val="0"/>
          <w:marRight w:val="0"/>
          <w:marTop w:val="120"/>
          <w:marBottom w:val="0"/>
          <w:divBdr>
            <w:top w:val="none" w:sz="0" w:space="0" w:color="auto"/>
            <w:left w:val="none" w:sz="0" w:space="0" w:color="auto"/>
            <w:bottom w:val="none" w:sz="0" w:space="0" w:color="auto"/>
            <w:right w:val="none" w:sz="0" w:space="0" w:color="auto"/>
          </w:divBdr>
          <w:divsChild>
            <w:div w:id="352346087">
              <w:marLeft w:val="0"/>
              <w:marRight w:val="0"/>
              <w:marTop w:val="0"/>
              <w:marBottom w:val="0"/>
              <w:divBdr>
                <w:top w:val="none" w:sz="0" w:space="0" w:color="auto"/>
                <w:left w:val="none" w:sz="0" w:space="0" w:color="auto"/>
                <w:bottom w:val="none" w:sz="0" w:space="0" w:color="auto"/>
                <w:right w:val="none" w:sz="0" w:space="0" w:color="auto"/>
              </w:divBdr>
            </w:div>
            <w:div w:id="1465270885">
              <w:marLeft w:val="0"/>
              <w:marRight w:val="0"/>
              <w:marTop w:val="0"/>
              <w:marBottom w:val="0"/>
              <w:divBdr>
                <w:top w:val="none" w:sz="0" w:space="0" w:color="auto"/>
                <w:left w:val="none" w:sz="0" w:space="0" w:color="auto"/>
                <w:bottom w:val="none" w:sz="0" w:space="0" w:color="auto"/>
                <w:right w:val="none" w:sz="0" w:space="0" w:color="auto"/>
              </w:divBdr>
            </w:div>
            <w:div w:id="1218594190">
              <w:marLeft w:val="0"/>
              <w:marRight w:val="0"/>
              <w:marTop w:val="0"/>
              <w:marBottom w:val="0"/>
              <w:divBdr>
                <w:top w:val="none" w:sz="0" w:space="0" w:color="auto"/>
                <w:left w:val="none" w:sz="0" w:space="0" w:color="auto"/>
                <w:bottom w:val="none" w:sz="0" w:space="0" w:color="auto"/>
                <w:right w:val="none" w:sz="0" w:space="0" w:color="auto"/>
              </w:divBdr>
            </w:div>
            <w:div w:id="98452382">
              <w:marLeft w:val="0"/>
              <w:marRight w:val="0"/>
              <w:marTop w:val="0"/>
              <w:marBottom w:val="0"/>
              <w:divBdr>
                <w:top w:val="none" w:sz="0" w:space="0" w:color="auto"/>
                <w:left w:val="none" w:sz="0" w:space="0" w:color="auto"/>
                <w:bottom w:val="none" w:sz="0" w:space="0" w:color="auto"/>
                <w:right w:val="none" w:sz="0" w:space="0" w:color="auto"/>
              </w:divBdr>
            </w:div>
          </w:divsChild>
        </w:div>
        <w:div w:id="337343445">
          <w:marLeft w:val="0"/>
          <w:marRight w:val="0"/>
          <w:marTop w:val="120"/>
          <w:marBottom w:val="0"/>
          <w:divBdr>
            <w:top w:val="none" w:sz="0" w:space="0" w:color="auto"/>
            <w:left w:val="none" w:sz="0" w:space="0" w:color="auto"/>
            <w:bottom w:val="none" w:sz="0" w:space="0" w:color="auto"/>
            <w:right w:val="none" w:sz="0" w:space="0" w:color="auto"/>
          </w:divBdr>
          <w:divsChild>
            <w:div w:id="461191287">
              <w:marLeft w:val="0"/>
              <w:marRight w:val="0"/>
              <w:marTop w:val="0"/>
              <w:marBottom w:val="0"/>
              <w:divBdr>
                <w:top w:val="none" w:sz="0" w:space="0" w:color="auto"/>
                <w:left w:val="none" w:sz="0" w:space="0" w:color="auto"/>
                <w:bottom w:val="none" w:sz="0" w:space="0" w:color="auto"/>
                <w:right w:val="none" w:sz="0" w:space="0" w:color="auto"/>
              </w:divBdr>
            </w:div>
            <w:div w:id="990522091">
              <w:marLeft w:val="0"/>
              <w:marRight w:val="0"/>
              <w:marTop w:val="0"/>
              <w:marBottom w:val="0"/>
              <w:divBdr>
                <w:top w:val="none" w:sz="0" w:space="0" w:color="auto"/>
                <w:left w:val="none" w:sz="0" w:space="0" w:color="auto"/>
                <w:bottom w:val="none" w:sz="0" w:space="0" w:color="auto"/>
                <w:right w:val="none" w:sz="0" w:space="0" w:color="auto"/>
              </w:divBdr>
            </w:div>
          </w:divsChild>
        </w:div>
        <w:div w:id="846872762">
          <w:marLeft w:val="0"/>
          <w:marRight w:val="0"/>
          <w:marTop w:val="120"/>
          <w:marBottom w:val="0"/>
          <w:divBdr>
            <w:top w:val="none" w:sz="0" w:space="0" w:color="auto"/>
            <w:left w:val="none" w:sz="0" w:space="0" w:color="auto"/>
            <w:bottom w:val="none" w:sz="0" w:space="0" w:color="auto"/>
            <w:right w:val="none" w:sz="0" w:space="0" w:color="auto"/>
          </w:divBdr>
          <w:divsChild>
            <w:div w:id="1630281610">
              <w:marLeft w:val="0"/>
              <w:marRight w:val="0"/>
              <w:marTop w:val="0"/>
              <w:marBottom w:val="0"/>
              <w:divBdr>
                <w:top w:val="none" w:sz="0" w:space="0" w:color="auto"/>
                <w:left w:val="none" w:sz="0" w:space="0" w:color="auto"/>
                <w:bottom w:val="none" w:sz="0" w:space="0" w:color="auto"/>
                <w:right w:val="none" w:sz="0" w:space="0" w:color="auto"/>
              </w:divBdr>
            </w:div>
            <w:div w:id="2059429213">
              <w:marLeft w:val="0"/>
              <w:marRight w:val="0"/>
              <w:marTop w:val="0"/>
              <w:marBottom w:val="0"/>
              <w:divBdr>
                <w:top w:val="none" w:sz="0" w:space="0" w:color="auto"/>
                <w:left w:val="none" w:sz="0" w:space="0" w:color="auto"/>
                <w:bottom w:val="none" w:sz="0" w:space="0" w:color="auto"/>
                <w:right w:val="none" w:sz="0" w:space="0" w:color="auto"/>
              </w:divBdr>
            </w:div>
            <w:div w:id="894511759">
              <w:marLeft w:val="0"/>
              <w:marRight w:val="0"/>
              <w:marTop w:val="0"/>
              <w:marBottom w:val="0"/>
              <w:divBdr>
                <w:top w:val="none" w:sz="0" w:space="0" w:color="auto"/>
                <w:left w:val="none" w:sz="0" w:space="0" w:color="auto"/>
                <w:bottom w:val="none" w:sz="0" w:space="0" w:color="auto"/>
                <w:right w:val="none" w:sz="0" w:space="0" w:color="auto"/>
              </w:divBdr>
            </w:div>
          </w:divsChild>
        </w:div>
        <w:div w:id="1771732925">
          <w:marLeft w:val="0"/>
          <w:marRight w:val="0"/>
          <w:marTop w:val="120"/>
          <w:marBottom w:val="0"/>
          <w:divBdr>
            <w:top w:val="none" w:sz="0" w:space="0" w:color="auto"/>
            <w:left w:val="none" w:sz="0" w:space="0" w:color="auto"/>
            <w:bottom w:val="none" w:sz="0" w:space="0" w:color="auto"/>
            <w:right w:val="none" w:sz="0" w:space="0" w:color="auto"/>
          </w:divBdr>
          <w:divsChild>
            <w:div w:id="887567206">
              <w:marLeft w:val="0"/>
              <w:marRight w:val="0"/>
              <w:marTop w:val="0"/>
              <w:marBottom w:val="0"/>
              <w:divBdr>
                <w:top w:val="none" w:sz="0" w:space="0" w:color="auto"/>
                <w:left w:val="none" w:sz="0" w:space="0" w:color="auto"/>
                <w:bottom w:val="none" w:sz="0" w:space="0" w:color="auto"/>
                <w:right w:val="none" w:sz="0" w:space="0" w:color="auto"/>
              </w:divBdr>
            </w:div>
          </w:divsChild>
        </w:div>
        <w:div w:id="1917547673">
          <w:marLeft w:val="0"/>
          <w:marRight w:val="0"/>
          <w:marTop w:val="120"/>
          <w:marBottom w:val="0"/>
          <w:divBdr>
            <w:top w:val="none" w:sz="0" w:space="0" w:color="auto"/>
            <w:left w:val="none" w:sz="0" w:space="0" w:color="auto"/>
            <w:bottom w:val="none" w:sz="0" w:space="0" w:color="auto"/>
            <w:right w:val="none" w:sz="0" w:space="0" w:color="auto"/>
          </w:divBdr>
          <w:divsChild>
            <w:div w:id="539711167">
              <w:marLeft w:val="0"/>
              <w:marRight w:val="0"/>
              <w:marTop w:val="0"/>
              <w:marBottom w:val="0"/>
              <w:divBdr>
                <w:top w:val="none" w:sz="0" w:space="0" w:color="auto"/>
                <w:left w:val="none" w:sz="0" w:space="0" w:color="auto"/>
                <w:bottom w:val="none" w:sz="0" w:space="0" w:color="auto"/>
                <w:right w:val="none" w:sz="0" w:space="0" w:color="auto"/>
              </w:divBdr>
            </w:div>
            <w:div w:id="1992711735">
              <w:marLeft w:val="0"/>
              <w:marRight w:val="0"/>
              <w:marTop w:val="0"/>
              <w:marBottom w:val="0"/>
              <w:divBdr>
                <w:top w:val="none" w:sz="0" w:space="0" w:color="auto"/>
                <w:left w:val="none" w:sz="0" w:space="0" w:color="auto"/>
                <w:bottom w:val="none" w:sz="0" w:space="0" w:color="auto"/>
                <w:right w:val="none" w:sz="0" w:space="0" w:color="auto"/>
              </w:divBdr>
            </w:div>
            <w:div w:id="264850625">
              <w:marLeft w:val="0"/>
              <w:marRight w:val="0"/>
              <w:marTop w:val="0"/>
              <w:marBottom w:val="0"/>
              <w:divBdr>
                <w:top w:val="none" w:sz="0" w:space="0" w:color="auto"/>
                <w:left w:val="none" w:sz="0" w:space="0" w:color="auto"/>
                <w:bottom w:val="none" w:sz="0" w:space="0" w:color="auto"/>
                <w:right w:val="none" w:sz="0" w:space="0" w:color="auto"/>
              </w:divBdr>
            </w:div>
            <w:div w:id="682248844">
              <w:marLeft w:val="0"/>
              <w:marRight w:val="0"/>
              <w:marTop w:val="0"/>
              <w:marBottom w:val="0"/>
              <w:divBdr>
                <w:top w:val="none" w:sz="0" w:space="0" w:color="auto"/>
                <w:left w:val="none" w:sz="0" w:space="0" w:color="auto"/>
                <w:bottom w:val="none" w:sz="0" w:space="0" w:color="auto"/>
                <w:right w:val="none" w:sz="0" w:space="0" w:color="auto"/>
              </w:divBdr>
            </w:div>
          </w:divsChild>
        </w:div>
        <w:div w:id="1487815818">
          <w:marLeft w:val="0"/>
          <w:marRight w:val="0"/>
          <w:marTop w:val="120"/>
          <w:marBottom w:val="0"/>
          <w:divBdr>
            <w:top w:val="none" w:sz="0" w:space="0" w:color="auto"/>
            <w:left w:val="none" w:sz="0" w:space="0" w:color="auto"/>
            <w:bottom w:val="none" w:sz="0" w:space="0" w:color="auto"/>
            <w:right w:val="none" w:sz="0" w:space="0" w:color="auto"/>
          </w:divBdr>
          <w:divsChild>
            <w:div w:id="1122725063">
              <w:marLeft w:val="0"/>
              <w:marRight w:val="0"/>
              <w:marTop w:val="0"/>
              <w:marBottom w:val="0"/>
              <w:divBdr>
                <w:top w:val="none" w:sz="0" w:space="0" w:color="auto"/>
                <w:left w:val="none" w:sz="0" w:space="0" w:color="auto"/>
                <w:bottom w:val="none" w:sz="0" w:space="0" w:color="auto"/>
                <w:right w:val="none" w:sz="0" w:space="0" w:color="auto"/>
              </w:divBdr>
            </w:div>
            <w:div w:id="921527980">
              <w:marLeft w:val="0"/>
              <w:marRight w:val="0"/>
              <w:marTop w:val="0"/>
              <w:marBottom w:val="0"/>
              <w:divBdr>
                <w:top w:val="none" w:sz="0" w:space="0" w:color="auto"/>
                <w:left w:val="none" w:sz="0" w:space="0" w:color="auto"/>
                <w:bottom w:val="none" w:sz="0" w:space="0" w:color="auto"/>
                <w:right w:val="none" w:sz="0" w:space="0" w:color="auto"/>
              </w:divBdr>
            </w:div>
            <w:div w:id="99954064">
              <w:marLeft w:val="0"/>
              <w:marRight w:val="0"/>
              <w:marTop w:val="0"/>
              <w:marBottom w:val="0"/>
              <w:divBdr>
                <w:top w:val="none" w:sz="0" w:space="0" w:color="auto"/>
                <w:left w:val="none" w:sz="0" w:space="0" w:color="auto"/>
                <w:bottom w:val="none" w:sz="0" w:space="0" w:color="auto"/>
                <w:right w:val="none" w:sz="0" w:space="0" w:color="auto"/>
              </w:divBdr>
            </w:div>
            <w:div w:id="1999454915">
              <w:marLeft w:val="0"/>
              <w:marRight w:val="0"/>
              <w:marTop w:val="0"/>
              <w:marBottom w:val="0"/>
              <w:divBdr>
                <w:top w:val="none" w:sz="0" w:space="0" w:color="auto"/>
                <w:left w:val="none" w:sz="0" w:space="0" w:color="auto"/>
                <w:bottom w:val="none" w:sz="0" w:space="0" w:color="auto"/>
                <w:right w:val="none" w:sz="0" w:space="0" w:color="auto"/>
              </w:divBdr>
            </w:div>
          </w:divsChild>
        </w:div>
        <w:div w:id="1482233031">
          <w:marLeft w:val="0"/>
          <w:marRight w:val="0"/>
          <w:marTop w:val="120"/>
          <w:marBottom w:val="0"/>
          <w:divBdr>
            <w:top w:val="none" w:sz="0" w:space="0" w:color="auto"/>
            <w:left w:val="none" w:sz="0" w:space="0" w:color="auto"/>
            <w:bottom w:val="none" w:sz="0" w:space="0" w:color="auto"/>
            <w:right w:val="none" w:sz="0" w:space="0" w:color="auto"/>
          </w:divBdr>
          <w:divsChild>
            <w:div w:id="2133329854">
              <w:marLeft w:val="0"/>
              <w:marRight w:val="0"/>
              <w:marTop w:val="0"/>
              <w:marBottom w:val="0"/>
              <w:divBdr>
                <w:top w:val="none" w:sz="0" w:space="0" w:color="auto"/>
                <w:left w:val="none" w:sz="0" w:space="0" w:color="auto"/>
                <w:bottom w:val="none" w:sz="0" w:space="0" w:color="auto"/>
                <w:right w:val="none" w:sz="0" w:space="0" w:color="auto"/>
              </w:divBdr>
            </w:div>
            <w:div w:id="105464394">
              <w:marLeft w:val="0"/>
              <w:marRight w:val="0"/>
              <w:marTop w:val="0"/>
              <w:marBottom w:val="0"/>
              <w:divBdr>
                <w:top w:val="none" w:sz="0" w:space="0" w:color="auto"/>
                <w:left w:val="none" w:sz="0" w:space="0" w:color="auto"/>
                <w:bottom w:val="none" w:sz="0" w:space="0" w:color="auto"/>
                <w:right w:val="none" w:sz="0" w:space="0" w:color="auto"/>
              </w:divBdr>
            </w:div>
            <w:div w:id="664281317">
              <w:marLeft w:val="0"/>
              <w:marRight w:val="0"/>
              <w:marTop w:val="0"/>
              <w:marBottom w:val="0"/>
              <w:divBdr>
                <w:top w:val="none" w:sz="0" w:space="0" w:color="auto"/>
                <w:left w:val="none" w:sz="0" w:space="0" w:color="auto"/>
                <w:bottom w:val="none" w:sz="0" w:space="0" w:color="auto"/>
                <w:right w:val="none" w:sz="0" w:space="0" w:color="auto"/>
              </w:divBdr>
            </w:div>
            <w:div w:id="2070111952">
              <w:marLeft w:val="0"/>
              <w:marRight w:val="0"/>
              <w:marTop w:val="0"/>
              <w:marBottom w:val="0"/>
              <w:divBdr>
                <w:top w:val="none" w:sz="0" w:space="0" w:color="auto"/>
                <w:left w:val="none" w:sz="0" w:space="0" w:color="auto"/>
                <w:bottom w:val="none" w:sz="0" w:space="0" w:color="auto"/>
                <w:right w:val="none" w:sz="0" w:space="0" w:color="auto"/>
              </w:divBdr>
            </w:div>
          </w:divsChild>
        </w:div>
        <w:div w:id="831674671">
          <w:marLeft w:val="0"/>
          <w:marRight w:val="0"/>
          <w:marTop w:val="120"/>
          <w:marBottom w:val="0"/>
          <w:divBdr>
            <w:top w:val="none" w:sz="0" w:space="0" w:color="auto"/>
            <w:left w:val="none" w:sz="0" w:space="0" w:color="auto"/>
            <w:bottom w:val="none" w:sz="0" w:space="0" w:color="auto"/>
            <w:right w:val="none" w:sz="0" w:space="0" w:color="auto"/>
          </w:divBdr>
          <w:divsChild>
            <w:div w:id="897974958">
              <w:marLeft w:val="0"/>
              <w:marRight w:val="0"/>
              <w:marTop w:val="0"/>
              <w:marBottom w:val="0"/>
              <w:divBdr>
                <w:top w:val="none" w:sz="0" w:space="0" w:color="auto"/>
                <w:left w:val="none" w:sz="0" w:space="0" w:color="auto"/>
                <w:bottom w:val="none" w:sz="0" w:space="0" w:color="auto"/>
                <w:right w:val="none" w:sz="0" w:space="0" w:color="auto"/>
              </w:divBdr>
            </w:div>
            <w:div w:id="1260330991">
              <w:marLeft w:val="0"/>
              <w:marRight w:val="0"/>
              <w:marTop w:val="0"/>
              <w:marBottom w:val="0"/>
              <w:divBdr>
                <w:top w:val="none" w:sz="0" w:space="0" w:color="auto"/>
                <w:left w:val="none" w:sz="0" w:space="0" w:color="auto"/>
                <w:bottom w:val="none" w:sz="0" w:space="0" w:color="auto"/>
                <w:right w:val="none" w:sz="0" w:space="0" w:color="auto"/>
              </w:divBdr>
            </w:div>
          </w:divsChild>
        </w:div>
        <w:div w:id="908005233">
          <w:marLeft w:val="0"/>
          <w:marRight w:val="0"/>
          <w:marTop w:val="120"/>
          <w:marBottom w:val="0"/>
          <w:divBdr>
            <w:top w:val="none" w:sz="0" w:space="0" w:color="auto"/>
            <w:left w:val="none" w:sz="0" w:space="0" w:color="auto"/>
            <w:bottom w:val="none" w:sz="0" w:space="0" w:color="auto"/>
            <w:right w:val="none" w:sz="0" w:space="0" w:color="auto"/>
          </w:divBdr>
          <w:divsChild>
            <w:div w:id="128669530">
              <w:marLeft w:val="0"/>
              <w:marRight w:val="0"/>
              <w:marTop w:val="0"/>
              <w:marBottom w:val="0"/>
              <w:divBdr>
                <w:top w:val="none" w:sz="0" w:space="0" w:color="auto"/>
                <w:left w:val="none" w:sz="0" w:space="0" w:color="auto"/>
                <w:bottom w:val="none" w:sz="0" w:space="0" w:color="auto"/>
                <w:right w:val="none" w:sz="0" w:space="0" w:color="auto"/>
              </w:divBdr>
            </w:div>
            <w:div w:id="718751407">
              <w:marLeft w:val="0"/>
              <w:marRight w:val="0"/>
              <w:marTop w:val="0"/>
              <w:marBottom w:val="0"/>
              <w:divBdr>
                <w:top w:val="none" w:sz="0" w:space="0" w:color="auto"/>
                <w:left w:val="none" w:sz="0" w:space="0" w:color="auto"/>
                <w:bottom w:val="none" w:sz="0" w:space="0" w:color="auto"/>
                <w:right w:val="none" w:sz="0" w:space="0" w:color="auto"/>
              </w:divBdr>
            </w:div>
          </w:divsChild>
        </w:div>
        <w:div w:id="250511251">
          <w:marLeft w:val="0"/>
          <w:marRight w:val="0"/>
          <w:marTop w:val="120"/>
          <w:marBottom w:val="0"/>
          <w:divBdr>
            <w:top w:val="none" w:sz="0" w:space="0" w:color="auto"/>
            <w:left w:val="none" w:sz="0" w:space="0" w:color="auto"/>
            <w:bottom w:val="none" w:sz="0" w:space="0" w:color="auto"/>
            <w:right w:val="none" w:sz="0" w:space="0" w:color="auto"/>
          </w:divBdr>
          <w:divsChild>
            <w:div w:id="2059238933">
              <w:marLeft w:val="0"/>
              <w:marRight w:val="0"/>
              <w:marTop w:val="0"/>
              <w:marBottom w:val="0"/>
              <w:divBdr>
                <w:top w:val="none" w:sz="0" w:space="0" w:color="auto"/>
                <w:left w:val="none" w:sz="0" w:space="0" w:color="auto"/>
                <w:bottom w:val="none" w:sz="0" w:space="0" w:color="auto"/>
                <w:right w:val="none" w:sz="0" w:space="0" w:color="auto"/>
              </w:divBdr>
            </w:div>
            <w:div w:id="375200186">
              <w:marLeft w:val="0"/>
              <w:marRight w:val="0"/>
              <w:marTop w:val="0"/>
              <w:marBottom w:val="0"/>
              <w:divBdr>
                <w:top w:val="none" w:sz="0" w:space="0" w:color="auto"/>
                <w:left w:val="none" w:sz="0" w:space="0" w:color="auto"/>
                <w:bottom w:val="none" w:sz="0" w:space="0" w:color="auto"/>
                <w:right w:val="none" w:sz="0" w:space="0" w:color="auto"/>
              </w:divBdr>
            </w:div>
          </w:divsChild>
        </w:div>
        <w:div w:id="341708035">
          <w:marLeft w:val="0"/>
          <w:marRight w:val="0"/>
          <w:marTop w:val="120"/>
          <w:marBottom w:val="0"/>
          <w:divBdr>
            <w:top w:val="none" w:sz="0" w:space="0" w:color="auto"/>
            <w:left w:val="none" w:sz="0" w:space="0" w:color="auto"/>
            <w:bottom w:val="none" w:sz="0" w:space="0" w:color="auto"/>
            <w:right w:val="none" w:sz="0" w:space="0" w:color="auto"/>
          </w:divBdr>
          <w:divsChild>
            <w:div w:id="1561942330">
              <w:marLeft w:val="0"/>
              <w:marRight w:val="0"/>
              <w:marTop w:val="0"/>
              <w:marBottom w:val="0"/>
              <w:divBdr>
                <w:top w:val="none" w:sz="0" w:space="0" w:color="auto"/>
                <w:left w:val="none" w:sz="0" w:space="0" w:color="auto"/>
                <w:bottom w:val="none" w:sz="0" w:space="0" w:color="auto"/>
                <w:right w:val="none" w:sz="0" w:space="0" w:color="auto"/>
              </w:divBdr>
            </w:div>
            <w:div w:id="944654652">
              <w:marLeft w:val="0"/>
              <w:marRight w:val="0"/>
              <w:marTop w:val="0"/>
              <w:marBottom w:val="0"/>
              <w:divBdr>
                <w:top w:val="none" w:sz="0" w:space="0" w:color="auto"/>
                <w:left w:val="none" w:sz="0" w:space="0" w:color="auto"/>
                <w:bottom w:val="none" w:sz="0" w:space="0" w:color="auto"/>
                <w:right w:val="none" w:sz="0" w:space="0" w:color="auto"/>
              </w:divBdr>
            </w:div>
          </w:divsChild>
        </w:div>
        <w:div w:id="18632730">
          <w:marLeft w:val="0"/>
          <w:marRight w:val="0"/>
          <w:marTop w:val="120"/>
          <w:marBottom w:val="0"/>
          <w:divBdr>
            <w:top w:val="none" w:sz="0" w:space="0" w:color="auto"/>
            <w:left w:val="none" w:sz="0" w:space="0" w:color="auto"/>
            <w:bottom w:val="none" w:sz="0" w:space="0" w:color="auto"/>
            <w:right w:val="none" w:sz="0" w:space="0" w:color="auto"/>
          </w:divBdr>
          <w:divsChild>
            <w:div w:id="1133786893">
              <w:marLeft w:val="0"/>
              <w:marRight w:val="0"/>
              <w:marTop w:val="0"/>
              <w:marBottom w:val="0"/>
              <w:divBdr>
                <w:top w:val="none" w:sz="0" w:space="0" w:color="auto"/>
                <w:left w:val="none" w:sz="0" w:space="0" w:color="auto"/>
                <w:bottom w:val="none" w:sz="0" w:space="0" w:color="auto"/>
                <w:right w:val="none" w:sz="0" w:space="0" w:color="auto"/>
              </w:divBdr>
            </w:div>
          </w:divsChild>
        </w:div>
        <w:div w:id="1323587913">
          <w:marLeft w:val="0"/>
          <w:marRight w:val="0"/>
          <w:marTop w:val="120"/>
          <w:marBottom w:val="0"/>
          <w:divBdr>
            <w:top w:val="none" w:sz="0" w:space="0" w:color="auto"/>
            <w:left w:val="none" w:sz="0" w:space="0" w:color="auto"/>
            <w:bottom w:val="none" w:sz="0" w:space="0" w:color="auto"/>
            <w:right w:val="none" w:sz="0" w:space="0" w:color="auto"/>
          </w:divBdr>
          <w:divsChild>
            <w:div w:id="396780139">
              <w:marLeft w:val="0"/>
              <w:marRight w:val="0"/>
              <w:marTop w:val="0"/>
              <w:marBottom w:val="0"/>
              <w:divBdr>
                <w:top w:val="none" w:sz="0" w:space="0" w:color="auto"/>
                <w:left w:val="none" w:sz="0" w:space="0" w:color="auto"/>
                <w:bottom w:val="none" w:sz="0" w:space="0" w:color="auto"/>
                <w:right w:val="none" w:sz="0" w:space="0" w:color="auto"/>
              </w:divBdr>
            </w:div>
          </w:divsChild>
        </w:div>
        <w:div w:id="493495787">
          <w:marLeft w:val="0"/>
          <w:marRight w:val="0"/>
          <w:marTop w:val="120"/>
          <w:marBottom w:val="0"/>
          <w:divBdr>
            <w:top w:val="none" w:sz="0" w:space="0" w:color="auto"/>
            <w:left w:val="none" w:sz="0" w:space="0" w:color="auto"/>
            <w:bottom w:val="none" w:sz="0" w:space="0" w:color="auto"/>
            <w:right w:val="none" w:sz="0" w:space="0" w:color="auto"/>
          </w:divBdr>
          <w:divsChild>
            <w:div w:id="1540631221">
              <w:marLeft w:val="0"/>
              <w:marRight w:val="0"/>
              <w:marTop w:val="0"/>
              <w:marBottom w:val="0"/>
              <w:divBdr>
                <w:top w:val="none" w:sz="0" w:space="0" w:color="auto"/>
                <w:left w:val="none" w:sz="0" w:space="0" w:color="auto"/>
                <w:bottom w:val="none" w:sz="0" w:space="0" w:color="auto"/>
                <w:right w:val="none" w:sz="0" w:space="0" w:color="auto"/>
              </w:divBdr>
            </w:div>
            <w:div w:id="1957328505">
              <w:marLeft w:val="0"/>
              <w:marRight w:val="0"/>
              <w:marTop w:val="0"/>
              <w:marBottom w:val="0"/>
              <w:divBdr>
                <w:top w:val="none" w:sz="0" w:space="0" w:color="auto"/>
                <w:left w:val="none" w:sz="0" w:space="0" w:color="auto"/>
                <w:bottom w:val="none" w:sz="0" w:space="0" w:color="auto"/>
                <w:right w:val="none" w:sz="0" w:space="0" w:color="auto"/>
              </w:divBdr>
            </w:div>
          </w:divsChild>
        </w:div>
        <w:div w:id="727799137">
          <w:marLeft w:val="0"/>
          <w:marRight w:val="0"/>
          <w:marTop w:val="120"/>
          <w:marBottom w:val="0"/>
          <w:divBdr>
            <w:top w:val="none" w:sz="0" w:space="0" w:color="auto"/>
            <w:left w:val="none" w:sz="0" w:space="0" w:color="auto"/>
            <w:bottom w:val="none" w:sz="0" w:space="0" w:color="auto"/>
            <w:right w:val="none" w:sz="0" w:space="0" w:color="auto"/>
          </w:divBdr>
          <w:divsChild>
            <w:div w:id="1124153519">
              <w:marLeft w:val="0"/>
              <w:marRight w:val="0"/>
              <w:marTop w:val="0"/>
              <w:marBottom w:val="0"/>
              <w:divBdr>
                <w:top w:val="none" w:sz="0" w:space="0" w:color="auto"/>
                <w:left w:val="none" w:sz="0" w:space="0" w:color="auto"/>
                <w:bottom w:val="none" w:sz="0" w:space="0" w:color="auto"/>
                <w:right w:val="none" w:sz="0" w:space="0" w:color="auto"/>
              </w:divBdr>
            </w:div>
          </w:divsChild>
        </w:div>
        <w:div w:id="1237395349">
          <w:marLeft w:val="0"/>
          <w:marRight w:val="0"/>
          <w:marTop w:val="120"/>
          <w:marBottom w:val="0"/>
          <w:divBdr>
            <w:top w:val="none" w:sz="0" w:space="0" w:color="auto"/>
            <w:left w:val="none" w:sz="0" w:space="0" w:color="auto"/>
            <w:bottom w:val="none" w:sz="0" w:space="0" w:color="auto"/>
            <w:right w:val="none" w:sz="0" w:space="0" w:color="auto"/>
          </w:divBdr>
          <w:divsChild>
            <w:div w:id="260190790">
              <w:marLeft w:val="0"/>
              <w:marRight w:val="0"/>
              <w:marTop w:val="0"/>
              <w:marBottom w:val="0"/>
              <w:divBdr>
                <w:top w:val="none" w:sz="0" w:space="0" w:color="auto"/>
                <w:left w:val="none" w:sz="0" w:space="0" w:color="auto"/>
                <w:bottom w:val="none" w:sz="0" w:space="0" w:color="auto"/>
                <w:right w:val="none" w:sz="0" w:space="0" w:color="auto"/>
              </w:divBdr>
            </w:div>
          </w:divsChild>
        </w:div>
        <w:div w:id="321742158">
          <w:marLeft w:val="0"/>
          <w:marRight w:val="0"/>
          <w:marTop w:val="120"/>
          <w:marBottom w:val="0"/>
          <w:divBdr>
            <w:top w:val="none" w:sz="0" w:space="0" w:color="auto"/>
            <w:left w:val="none" w:sz="0" w:space="0" w:color="auto"/>
            <w:bottom w:val="none" w:sz="0" w:space="0" w:color="auto"/>
            <w:right w:val="none" w:sz="0" w:space="0" w:color="auto"/>
          </w:divBdr>
          <w:divsChild>
            <w:div w:id="407727554">
              <w:marLeft w:val="0"/>
              <w:marRight w:val="0"/>
              <w:marTop w:val="0"/>
              <w:marBottom w:val="0"/>
              <w:divBdr>
                <w:top w:val="none" w:sz="0" w:space="0" w:color="auto"/>
                <w:left w:val="none" w:sz="0" w:space="0" w:color="auto"/>
                <w:bottom w:val="none" w:sz="0" w:space="0" w:color="auto"/>
                <w:right w:val="none" w:sz="0" w:space="0" w:color="auto"/>
              </w:divBdr>
            </w:div>
            <w:div w:id="1304625555">
              <w:marLeft w:val="0"/>
              <w:marRight w:val="0"/>
              <w:marTop w:val="0"/>
              <w:marBottom w:val="0"/>
              <w:divBdr>
                <w:top w:val="none" w:sz="0" w:space="0" w:color="auto"/>
                <w:left w:val="none" w:sz="0" w:space="0" w:color="auto"/>
                <w:bottom w:val="none" w:sz="0" w:space="0" w:color="auto"/>
                <w:right w:val="none" w:sz="0" w:space="0" w:color="auto"/>
              </w:divBdr>
            </w:div>
            <w:div w:id="1864250335">
              <w:marLeft w:val="0"/>
              <w:marRight w:val="0"/>
              <w:marTop w:val="0"/>
              <w:marBottom w:val="0"/>
              <w:divBdr>
                <w:top w:val="none" w:sz="0" w:space="0" w:color="auto"/>
                <w:left w:val="none" w:sz="0" w:space="0" w:color="auto"/>
                <w:bottom w:val="none" w:sz="0" w:space="0" w:color="auto"/>
                <w:right w:val="none" w:sz="0" w:space="0" w:color="auto"/>
              </w:divBdr>
            </w:div>
          </w:divsChild>
        </w:div>
        <w:div w:id="1255555333">
          <w:marLeft w:val="0"/>
          <w:marRight w:val="0"/>
          <w:marTop w:val="120"/>
          <w:marBottom w:val="0"/>
          <w:divBdr>
            <w:top w:val="none" w:sz="0" w:space="0" w:color="auto"/>
            <w:left w:val="none" w:sz="0" w:space="0" w:color="auto"/>
            <w:bottom w:val="none" w:sz="0" w:space="0" w:color="auto"/>
            <w:right w:val="none" w:sz="0" w:space="0" w:color="auto"/>
          </w:divBdr>
          <w:divsChild>
            <w:div w:id="434714053">
              <w:marLeft w:val="0"/>
              <w:marRight w:val="0"/>
              <w:marTop w:val="0"/>
              <w:marBottom w:val="0"/>
              <w:divBdr>
                <w:top w:val="none" w:sz="0" w:space="0" w:color="auto"/>
                <w:left w:val="none" w:sz="0" w:space="0" w:color="auto"/>
                <w:bottom w:val="none" w:sz="0" w:space="0" w:color="auto"/>
                <w:right w:val="none" w:sz="0" w:space="0" w:color="auto"/>
              </w:divBdr>
            </w:div>
            <w:div w:id="1684161695">
              <w:marLeft w:val="0"/>
              <w:marRight w:val="0"/>
              <w:marTop w:val="0"/>
              <w:marBottom w:val="0"/>
              <w:divBdr>
                <w:top w:val="none" w:sz="0" w:space="0" w:color="auto"/>
                <w:left w:val="none" w:sz="0" w:space="0" w:color="auto"/>
                <w:bottom w:val="none" w:sz="0" w:space="0" w:color="auto"/>
                <w:right w:val="none" w:sz="0" w:space="0" w:color="auto"/>
              </w:divBdr>
            </w:div>
            <w:div w:id="841362313">
              <w:marLeft w:val="0"/>
              <w:marRight w:val="0"/>
              <w:marTop w:val="0"/>
              <w:marBottom w:val="0"/>
              <w:divBdr>
                <w:top w:val="none" w:sz="0" w:space="0" w:color="auto"/>
                <w:left w:val="none" w:sz="0" w:space="0" w:color="auto"/>
                <w:bottom w:val="none" w:sz="0" w:space="0" w:color="auto"/>
                <w:right w:val="none" w:sz="0" w:space="0" w:color="auto"/>
              </w:divBdr>
            </w:div>
          </w:divsChild>
        </w:div>
        <w:div w:id="2048289506">
          <w:marLeft w:val="0"/>
          <w:marRight w:val="0"/>
          <w:marTop w:val="120"/>
          <w:marBottom w:val="0"/>
          <w:divBdr>
            <w:top w:val="none" w:sz="0" w:space="0" w:color="auto"/>
            <w:left w:val="none" w:sz="0" w:space="0" w:color="auto"/>
            <w:bottom w:val="none" w:sz="0" w:space="0" w:color="auto"/>
            <w:right w:val="none" w:sz="0" w:space="0" w:color="auto"/>
          </w:divBdr>
          <w:divsChild>
            <w:div w:id="1853883658">
              <w:marLeft w:val="0"/>
              <w:marRight w:val="0"/>
              <w:marTop w:val="0"/>
              <w:marBottom w:val="0"/>
              <w:divBdr>
                <w:top w:val="none" w:sz="0" w:space="0" w:color="auto"/>
                <w:left w:val="none" w:sz="0" w:space="0" w:color="auto"/>
                <w:bottom w:val="none" w:sz="0" w:space="0" w:color="auto"/>
                <w:right w:val="none" w:sz="0" w:space="0" w:color="auto"/>
              </w:divBdr>
            </w:div>
            <w:div w:id="1274627262">
              <w:marLeft w:val="0"/>
              <w:marRight w:val="0"/>
              <w:marTop w:val="0"/>
              <w:marBottom w:val="0"/>
              <w:divBdr>
                <w:top w:val="none" w:sz="0" w:space="0" w:color="auto"/>
                <w:left w:val="none" w:sz="0" w:space="0" w:color="auto"/>
                <w:bottom w:val="none" w:sz="0" w:space="0" w:color="auto"/>
                <w:right w:val="none" w:sz="0" w:space="0" w:color="auto"/>
              </w:divBdr>
            </w:div>
            <w:div w:id="927690359">
              <w:marLeft w:val="0"/>
              <w:marRight w:val="0"/>
              <w:marTop w:val="0"/>
              <w:marBottom w:val="0"/>
              <w:divBdr>
                <w:top w:val="none" w:sz="0" w:space="0" w:color="auto"/>
                <w:left w:val="none" w:sz="0" w:space="0" w:color="auto"/>
                <w:bottom w:val="none" w:sz="0" w:space="0" w:color="auto"/>
                <w:right w:val="none" w:sz="0" w:space="0" w:color="auto"/>
              </w:divBdr>
            </w:div>
          </w:divsChild>
        </w:div>
        <w:div w:id="2035767914">
          <w:marLeft w:val="0"/>
          <w:marRight w:val="0"/>
          <w:marTop w:val="120"/>
          <w:marBottom w:val="0"/>
          <w:divBdr>
            <w:top w:val="none" w:sz="0" w:space="0" w:color="auto"/>
            <w:left w:val="none" w:sz="0" w:space="0" w:color="auto"/>
            <w:bottom w:val="none" w:sz="0" w:space="0" w:color="auto"/>
            <w:right w:val="none" w:sz="0" w:space="0" w:color="auto"/>
          </w:divBdr>
          <w:divsChild>
            <w:div w:id="288433538">
              <w:marLeft w:val="0"/>
              <w:marRight w:val="0"/>
              <w:marTop w:val="0"/>
              <w:marBottom w:val="0"/>
              <w:divBdr>
                <w:top w:val="none" w:sz="0" w:space="0" w:color="auto"/>
                <w:left w:val="none" w:sz="0" w:space="0" w:color="auto"/>
                <w:bottom w:val="none" w:sz="0" w:space="0" w:color="auto"/>
                <w:right w:val="none" w:sz="0" w:space="0" w:color="auto"/>
              </w:divBdr>
            </w:div>
            <w:div w:id="1814635986">
              <w:marLeft w:val="0"/>
              <w:marRight w:val="0"/>
              <w:marTop w:val="0"/>
              <w:marBottom w:val="0"/>
              <w:divBdr>
                <w:top w:val="none" w:sz="0" w:space="0" w:color="auto"/>
                <w:left w:val="none" w:sz="0" w:space="0" w:color="auto"/>
                <w:bottom w:val="none" w:sz="0" w:space="0" w:color="auto"/>
                <w:right w:val="none" w:sz="0" w:space="0" w:color="auto"/>
              </w:divBdr>
            </w:div>
          </w:divsChild>
        </w:div>
        <w:div w:id="745684014">
          <w:marLeft w:val="0"/>
          <w:marRight w:val="0"/>
          <w:marTop w:val="120"/>
          <w:marBottom w:val="0"/>
          <w:divBdr>
            <w:top w:val="none" w:sz="0" w:space="0" w:color="auto"/>
            <w:left w:val="none" w:sz="0" w:space="0" w:color="auto"/>
            <w:bottom w:val="none" w:sz="0" w:space="0" w:color="auto"/>
            <w:right w:val="none" w:sz="0" w:space="0" w:color="auto"/>
          </w:divBdr>
          <w:divsChild>
            <w:div w:id="702750486">
              <w:marLeft w:val="0"/>
              <w:marRight w:val="0"/>
              <w:marTop w:val="0"/>
              <w:marBottom w:val="0"/>
              <w:divBdr>
                <w:top w:val="none" w:sz="0" w:space="0" w:color="auto"/>
                <w:left w:val="none" w:sz="0" w:space="0" w:color="auto"/>
                <w:bottom w:val="none" w:sz="0" w:space="0" w:color="auto"/>
                <w:right w:val="none" w:sz="0" w:space="0" w:color="auto"/>
              </w:divBdr>
            </w:div>
          </w:divsChild>
        </w:div>
        <w:div w:id="56558769">
          <w:marLeft w:val="0"/>
          <w:marRight w:val="0"/>
          <w:marTop w:val="120"/>
          <w:marBottom w:val="0"/>
          <w:divBdr>
            <w:top w:val="none" w:sz="0" w:space="0" w:color="auto"/>
            <w:left w:val="none" w:sz="0" w:space="0" w:color="auto"/>
            <w:bottom w:val="none" w:sz="0" w:space="0" w:color="auto"/>
            <w:right w:val="none" w:sz="0" w:space="0" w:color="auto"/>
          </w:divBdr>
          <w:divsChild>
            <w:div w:id="1057826235">
              <w:marLeft w:val="0"/>
              <w:marRight w:val="0"/>
              <w:marTop w:val="0"/>
              <w:marBottom w:val="0"/>
              <w:divBdr>
                <w:top w:val="none" w:sz="0" w:space="0" w:color="auto"/>
                <w:left w:val="none" w:sz="0" w:space="0" w:color="auto"/>
                <w:bottom w:val="none" w:sz="0" w:space="0" w:color="auto"/>
                <w:right w:val="none" w:sz="0" w:space="0" w:color="auto"/>
              </w:divBdr>
            </w:div>
          </w:divsChild>
        </w:div>
        <w:div w:id="1239711442">
          <w:marLeft w:val="0"/>
          <w:marRight w:val="0"/>
          <w:marTop w:val="120"/>
          <w:marBottom w:val="0"/>
          <w:divBdr>
            <w:top w:val="none" w:sz="0" w:space="0" w:color="auto"/>
            <w:left w:val="none" w:sz="0" w:space="0" w:color="auto"/>
            <w:bottom w:val="none" w:sz="0" w:space="0" w:color="auto"/>
            <w:right w:val="none" w:sz="0" w:space="0" w:color="auto"/>
          </w:divBdr>
          <w:divsChild>
            <w:div w:id="2065327463">
              <w:marLeft w:val="0"/>
              <w:marRight w:val="0"/>
              <w:marTop w:val="0"/>
              <w:marBottom w:val="0"/>
              <w:divBdr>
                <w:top w:val="none" w:sz="0" w:space="0" w:color="auto"/>
                <w:left w:val="none" w:sz="0" w:space="0" w:color="auto"/>
                <w:bottom w:val="none" w:sz="0" w:space="0" w:color="auto"/>
                <w:right w:val="none" w:sz="0" w:space="0" w:color="auto"/>
              </w:divBdr>
            </w:div>
          </w:divsChild>
        </w:div>
        <w:div w:id="162866521">
          <w:marLeft w:val="0"/>
          <w:marRight w:val="0"/>
          <w:marTop w:val="120"/>
          <w:marBottom w:val="0"/>
          <w:divBdr>
            <w:top w:val="none" w:sz="0" w:space="0" w:color="auto"/>
            <w:left w:val="none" w:sz="0" w:space="0" w:color="auto"/>
            <w:bottom w:val="none" w:sz="0" w:space="0" w:color="auto"/>
            <w:right w:val="none" w:sz="0" w:space="0" w:color="auto"/>
          </w:divBdr>
          <w:divsChild>
            <w:div w:id="2078816616">
              <w:marLeft w:val="0"/>
              <w:marRight w:val="0"/>
              <w:marTop w:val="0"/>
              <w:marBottom w:val="0"/>
              <w:divBdr>
                <w:top w:val="none" w:sz="0" w:space="0" w:color="auto"/>
                <w:left w:val="none" w:sz="0" w:space="0" w:color="auto"/>
                <w:bottom w:val="none" w:sz="0" w:space="0" w:color="auto"/>
                <w:right w:val="none" w:sz="0" w:space="0" w:color="auto"/>
              </w:divBdr>
            </w:div>
            <w:div w:id="1768037346">
              <w:marLeft w:val="0"/>
              <w:marRight w:val="0"/>
              <w:marTop w:val="0"/>
              <w:marBottom w:val="0"/>
              <w:divBdr>
                <w:top w:val="none" w:sz="0" w:space="0" w:color="auto"/>
                <w:left w:val="none" w:sz="0" w:space="0" w:color="auto"/>
                <w:bottom w:val="none" w:sz="0" w:space="0" w:color="auto"/>
                <w:right w:val="none" w:sz="0" w:space="0" w:color="auto"/>
              </w:divBdr>
            </w:div>
            <w:div w:id="852182048">
              <w:marLeft w:val="0"/>
              <w:marRight w:val="0"/>
              <w:marTop w:val="0"/>
              <w:marBottom w:val="0"/>
              <w:divBdr>
                <w:top w:val="none" w:sz="0" w:space="0" w:color="auto"/>
                <w:left w:val="none" w:sz="0" w:space="0" w:color="auto"/>
                <w:bottom w:val="none" w:sz="0" w:space="0" w:color="auto"/>
                <w:right w:val="none" w:sz="0" w:space="0" w:color="auto"/>
              </w:divBdr>
            </w:div>
            <w:div w:id="438332750">
              <w:marLeft w:val="0"/>
              <w:marRight w:val="0"/>
              <w:marTop w:val="0"/>
              <w:marBottom w:val="0"/>
              <w:divBdr>
                <w:top w:val="none" w:sz="0" w:space="0" w:color="auto"/>
                <w:left w:val="none" w:sz="0" w:space="0" w:color="auto"/>
                <w:bottom w:val="none" w:sz="0" w:space="0" w:color="auto"/>
                <w:right w:val="none" w:sz="0" w:space="0" w:color="auto"/>
              </w:divBdr>
            </w:div>
            <w:div w:id="1877304620">
              <w:marLeft w:val="0"/>
              <w:marRight w:val="0"/>
              <w:marTop w:val="0"/>
              <w:marBottom w:val="0"/>
              <w:divBdr>
                <w:top w:val="none" w:sz="0" w:space="0" w:color="auto"/>
                <w:left w:val="none" w:sz="0" w:space="0" w:color="auto"/>
                <w:bottom w:val="none" w:sz="0" w:space="0" w:color="auto"/>
                <w:right w:val="none" w:sz="0" w:space="0" w:color="auto"/>
              </w:divBdr>
            </w:div>
            <w:div w:id="1758362319">
              <w:marLeft w:val="0"/>
              <w:marRight w:val="0"/>
              <w:marTop w:val="0"/>
              <w:marBottom w:val="0"/>
              <w:divBdr>
                <w:top w:val="none" w:sz="0" w:space="0" w:color="auto"/>
                <w:left w:val="none" w:sz="0" w:space="0" w:color="auto"/>
                <w:bottom w:val="none" w:sz="0" w:space="0" w:color="auto"/>
                <w:right w:val="none" w:sz="0" w:space="0" w:color="auto"/>
              </w:divBdr>
            </w:div>
          </w:divsChild>
        </w:div>
        <w:div w:id="1762488759">
          <w:marLeft w:val="0"/>
          <w:marRight w:val="0"/>
          <w:marTop w:val="120"/>
          <w:marBottom w:val="0"/>
          <w:divBdr>
            <w:top w:val="none" w:sz="0" w:space="0" w:color="auto"/>
            <w:left w:val="none" w:sz="0" w:space="0" w:color="auto"/>
            <w:bottom w:val="none" w:sz="0" w:space="0" w:color="auto"/>
            <w:right w:val="none" w:sz="0" w:space="0" w:color="auto"/>
          </w:divBdr>
          <w:divsChild>
            <w:div w:id="1697000394">
              <w:marLeft w:val="0"/>
              <w:marRight w:val="0"/>
              <w:marTop w:val="0"/>
              <w:marBottom w:val="0"/>
              <w:divBdr>
                <w:top w:val="none" w:sz="0" w:space="0" w:color="auto"/>
                <w:left w:val="none" w:sz="0" w:space="0" w:color="auto"/>
                <w:bottom w:val="none" w:sz="0" w:space="0" w:color="auto"/>
                <w:right w:val="none" w:sz="0" w:space="0" w:color="auto"/>
              </w:divBdr>
            </w:div>
          </w:divsChild>
        </w:div>
        <w:div w:id="572355463">
          <w:marLeft w:val="0"/>
          <w:marRight w:val="0"/>
          <w:marTop w:val="120"/>
          <w:marBottom w:val="0"/>
          <w:divBdr>
            <w:top w:val="none" w:sz="0" w:space="0" w:color="auto"/>
            <w:left w:val="none" w:sz="0" w:space="0" w:color="auto"/>
            <w:bottom w:val="none" w:sz="0" w:space="0" w:color="auto"/>
            <w:right w:val="none" w:sz="0" w:space="0" w:color="auto"/>
          </w:divBdr>
          <w:divsChild>
            <w:div w:id="575629744">
              <w:marLeft w:val="0"/>
              <w:marRight w:val="0"/>
              <w:marTop w:val="0"/>
              <w:marBottom w:val="0"/>
              <w:divBdr>
                <w:top w:val="none" w:sz="0" w:space="0" w:color="auto"/>
                <w:left w:val="none" w:sz="0" w:space="0" w:color="auto"/>
                <w:bottom w:val="none" w:sz="0" w:space="0" w:color="auto"/>
                <w:right w:val="none" w:sz="0" w:space="0" w:color="auto"/>
              </w:divBdr>
            </w:div>
          </w:divsChild>
        </w:div>
        <w:div w:id="618924143">
          <w:marLeft w:val="0"/>
          <w:marRight w:val="0"/>
          <w:marTop w:val="120"/>
          <w:marBottom w:val="0"/>
          <w:divBdr>
            <w:top w:val="none" w:sz="0" w:space="0" w:color="auto"/>
            <w:left w:val="none" w:sz="0" w:space="0" w:color="auto"/>
            <w:bottom w:val="none" w:sz="0" w:space="0" w:color="auto"/>
            <w:right w:val="none" w:sz="0" w:space="0" w:color="auto"/>
          </w:divBdr>
          <w:divsChild>
            <w:div w:id="545608751">
              <w:marLeft w:val="0"/>
              <w:marRight w:val="0"/>
              <w:marTop w:val="0"/>
              <w:marBottom w:val="0"/>
              <w:divBdr>
                <w:top w:val="none" w:sz="0" w:space="0" w:color="auto"/>
                <w:left w:val="none" w:sz="0" w:space="0" w:color="auto"/>
                <w:bottom w:val="none" w:sz="0" w:space="0" w:color="auto"/>
                <w:right w:val="none" w:sz="0" w:space="0" w:color="auto"/>
              </w:divBdr>
            </w:div>
          </w:divsChild>
        </w:div>
        <w:div w:id="1915580764">
          <w:marLeft w:val="0"/>
          <w:marRight w:val="0"/>
          <w:marTop w:val="120"/>
          <w:marBottom w:val="0"/>
          <w:divBdr>
            <w:top w:val="none" w:sz="0" w:space="0" w:color="auto"/>
            <w:left w:val="none" w:sz="0" w:space="0" w:color="auto"/>
            <w:bottom w:val="none" w:sz="0" w:space="0" w:color="auto"/>
            <w:right w:val="none" w:sz="0" w:space="0" w:color="auto"/>
          </w:divBdr>
          <w:divsChild>
            <w:div w:id="612251344">
              <w:marLeft w:val="0"/>
              <w:marRight w:val="0"/>
              <w:marTop w:val="0"/>
              <w:marBottom w:val="0"/>
              <w:divBdr>
                <w:top w:val="none" w:sz="0" w:space="0" w:color="auto"/>
                <w:left w:val="none" w:sz="0" w:space="0" w:color="auto"/>
                <w:bottom w:val="none" w:sz="0" w:space="0" w:color="auto"/>
                <w:right w:val="none" w:sz="0" w:space="0" w:color="auto"/>
              </w:divBdr>
            </w:div>
          </w:divsChild>
        </w:div>
        <w:div w:id="547229179">
          <w:marLeft w:val="0"/>
          <w:marRight w:val="0"/>
          <w:marTop w:val="120"/>
          <w:marBottom w:val="0"/>
          <w:divBdr>
            <w:top w:val="none" w:sz="0" w:space="0" w:color="auto"/>
            <w:left w:val="none" w:sz="0" w:space="0" w:color="auto"/>
            <w:bottom w:val="none" w:sz="0" w:space="0" w:color="auto"/>
            <w:right w:val="none" w:sz="0" w:space="0" w:color="auto"/>
          </w:divBdr>
          <w:divsChild>
            <w:div w:id="1912890034">
              <w:marLeft w:val="0"/>
              <w:marRight w:val="0"/>
              <w:marTop w:val="0"/>
              <w:marBottom w:val="0"/>
              <w:divBdr>
                <w:top w:val="none" w:sz="0" w:space="0" w:color="auto"/>
                <w:left w:val="none" w:sz="0" w:space="0" w:color="auto"/>
                <w:bottom w:val="none" w:sz="0" w:space="0" w:color="auto"/>
                <w:right w:val="none" w:sz="0" w:space="0" w:color="auto"/>
              </w:divBdr>
            </w:div>
            <w:div w:id="1885022159">
              <w:marLeft w:val="0"/>
              <w:marRight w:val="0"/>
              <w:marTop w:val="0"/>
              <w:marBottom w:val="0"/>
              <w:divBdr>
                <w:top w:val="none" w:sz="0" w:space="0" w:color="auto"/>
                <w:left w:val="none" w:sz="0" w:space="0" w:color="auto"/>
                <w:bottom w:val="none" w:sz="0" w:space="0" w:color="auto"/>
                <w:right w:val="none" w:sz="0" w:space="0" w:color="auto"/>
              </w:divBdr>
            </w:div>
            <w:div w:id="1092893314">
              <w:marLeft w:val="0"/>
              <w:marRight w:val="0"/>
              <w:marTop w:val="0"/>
              <w:marBottom w:val="0"/>
              <w:divBdr>
                <w:top w:val="none" w:sz="0" w:space="0" w:color="auto"/>
                <w:left w:val="none" w:sz="0" w:space="0" w:color="auto"/>
                <w:bottom w:val="none" w:sz="0" w:space="0" w:color="auto"/>
                <w:right w:val="none" w:sz="0" w:space="0" w:color="auto"/>
              </w:divBdr>
            </w:div>
            <w:div w:id="461390546">
              <w:marLeft w:val="0"/>
              <w:marRight w:val="0"/>
              <w:marTop w:val="0"/>
              <w:marBottom w:val="0"/>
              <w:divBdr>
                <w:top w:val="none" w:sz="0" w:space="0" w:color="auto"/>
                <w:left w:val="none" w:sz="0" w:space="0" w:color="auto"/>
                <w:bottom w:val="none" w:sz="0" w:space="0" w:color="auto"/>
                <w:right w:val="none" w:sz="0" w:space="0" w:color="auto"/>
              </w:divBdr>
            </w:div>
            <w:div w:id="25519949">
              <w:marLeft w:val="0"/>
              <w:marRight w:val="0"/>
              <w:marTop w:val="0"/>
              <w:marBottom w:val="0"/>
              <w:divBdr>
                <w:top w:val="none" w:sz="0" w:space="0" w:color="auto"/>
                <w:left w:val="none" w:sz="0" w:space="0" w:color="auto"/>
                <w:bottom w:val="none" w:sz="0" w:space="0" w:color="auto"/>
                <w:right w:val="none" w:sz="0" w:space="0" w:color="auto"/>
              </w:divBdr>
            </w:div>
          </w:divsChild>
        </w:div>
        <w:div w:id="595093493">
          <w:marLeft w:val="0"/>
          <w:marRight w:val="0"/>
          <w:marTop w:val="120"/>
          <w:marBottom w:val="0"/>
          <w:divBdr>
            <w:top w:val="none" w:sz="0" w:space="0" w:color="auto"/>
            <w:left w:val="none" w:sz="0" w:space="0" w:color="auto"/>
            <w:bottom w:val="none" w:sz="0" w:space="0" w:color="auto"/>
            <w:right w:val="none" w:sz="0" w:space="0" w:color="auto"/>
          </w:divBdr>
          <w:divsChild>
            <w:div w:id="1700887788">
              <w:marLeft w:val="0"/>
              <w:marRight w:val="0"/>
              <w:marTop w:val="0"/>
              <w:marBottom w:val="0"/>
              <w:divBdr>
                <w:top w:val="none" w:sz="0" w:space="0" w:color="auto"/>
                <w:left w:val="none" w:sz="0" w:space="0" w:color="auto"/>
                <w:bottom w:val="none" w:sz="0" w:space="0" w:color="auto"/>
                <w:right w:val="none" w:sz="0" w:space="0" w:color="auto"/>
              </w:divBdr>
            </w:div>
            <w:div w:id="144976246">
              <w:marLeft w:val="0"/>
              <w:marRight w:val="0"/>
              <w:marTop w:val="0"/>
              <w:marBottom w:val="0"/>
              <w:divBdr>
                <w:top w:val="none" w:sz="0" w:space="0" w:color="auto"/>
                <w:left w:val="none" w:sz="0" w:space="0" w:color="auto"/>
                <w:bottom w:val="none" w:sz="0" w:space="0" w:color="auto"/>
                <w:right w:val="none" w:sz="0" w:space="0" w:color="auto"/>
              </w:divBdr>
            </w:div>
            <w:div w:id="680199675">
              <w:marLeft w:val="0"/>
              <w:marRight w:val="0"/>
              <w:marTop w:val="0"/>
              <w:marBottom w:val="0"/>
              <w:divBdr>
                <w:top w:val="none" w:sz="0" w:space="0" w:color="auto"/>
                <w:left w:val="none" w:sz="0" w:space="0" w:color="auto"/>
                <w:bottom w:val="none" w:sz="0" w:space="0" w:color="auto"/>
                <w:right w:val="none" w:sz="0" w:space="0" w:color="auto"/>
              </w:divBdr>
            </w:div>
            <w:div w:id="98838668">
              <w:marLeft w:val="0"/>
              <w:marRight w:val="0"/>
              <w:marTop w:val="0"/>
              <w:marBottom w:val="0"/>
              <w:divBdr>
                <w:top w:val="none" w:sz="0" w:space="0" w:color="auto"/>
                <w:left w:val="none" w:sz="0" w:space="0" w:color="auto"/>
                <w:bottom w:val="none" w:sz="0" w:space="0" w:color="auto"/>
                <w:right w:val="none" w:sz="0" w:space="0" w:color="auto"/>
              </w:divBdr>
            </w:div>
          </w:divsChild>
        </w:div>
        <w:div w:id="1945456738">
          <w:marLeft w:val="0"/>
          <w:marRight w:val="0"/>
          <w:marTop w:val="120"/>
          <w:marBottom w:val="0"/>
          <w:divBdr>
            <w:top w:val="none" w:sz="0" w:space="0" w:color="auto"/>
            <w:left w:val="none" w:sz="0" w:space="0" w:color="auto"/>
            <w:bottom w:val="none" w:sz="0" w:space="0" w:color="auto"/>
            <w:right w:val="none" w:sz="0" w:space="0" w:color="auto"/>
          </w:divBdr>
          <w:divsChild>
            <w:div w:id="1000278243">
              <w:marLeft w:val="0"/>
              <w:marRight w:val="0"/>
              <w:marTop w:val="0"/>
              <w:marBottom w:val="0"/>
              <w:divBdr>
                <w:top w:val="none" w:sz="0" w:space="0" w:color="auto"/>
                <w:left w:val="none" w:sz="0" w:space="0" w:color="auto"/>
                <w:bottom w:val="none" w:sz="0" w:space="0" w:color="auto"/>
                <w:right w:val="none" w:sz="0" w:space="0" w:color="auto"/>
              </w:divBdr>
            </w:div>
          </w:divsChild>
        </w:div>
        <w:div w:id="1687053926">
          <w:marLeft w:val="0"/>
          <w:marRight w:val="0"/>
          <w:marTop w:val="120"/>
          <w:marBottom w:val="0"/>
          <w:divBdr>
            <w:top w:val="none" w:sz="0" w:space="0" w:color="auto"/>
            <w:left w:val="none" w:sz="0" w:space="0" w:color="auto"/>
            <w:bottom w:val="none" w:sz="0" w:space="0" w:color="auto"/>
            <w:right w:val="none" w:sz="0" w:space="0" w:color="auto"/>
          </w:divBdr>
          <w:divsChild>
            <w:div w:id="1718507582">
              <w:marLeft w:val="0"/>
              <w:marRight w:val="0"/>
              <w:marTop w:val="0"/>
              <w:marBottom w:val="0"/>
              <w:divBdr>
                <w:top w:val="none" w:sz="0" w:space="0" w:color="auto"/>
                <w:left w:val="none" w:sz="0" w:space="0" w:color="auto"/>
                <w:bottom w:val="none" w:sz="0" w:space="0" w:color="auto"/>
                <w:right w:val="none" w:sz="0" w:space="0" w:color="auto"/>
              </w:divBdr>
            </w:div>
          </w:divsChild>
        </w:div>
        <w:div w:id="1570270051">
          <w:marLeft w:val="0"/>
          <w:marRight w:val="0"/>
          <w:marTop w:val="120"/>
          <w:marBottom w:val="0"/>
          <w:divBdr>
            <w:top w:val="none" w:sz="0" w:space="0" w:color="auto"/>
            <w:left w:val="none" w:sz="0" w:space="0" w:color="auto"/>
            <w:bottom w:val="none" w:sz="0" w:space="0" w:color="auto"/>
            <w:right w:val="none" w:sz="0" w:space="0" w:color="auto"/>
          </w:divBdr>
          <w:divsChild>
            <w:div w:id="159665166">
              <w:marLeft w:val="0"/>
              <w:marRight w:val="0"/>
              <w:marTop w:val="0"/>
              <w:marBottom w:val="0"/>
              <w:divBdr>
                <w:top w:val="none" w:sz="0" w:space="0" w:color="auto"/>
                <w:left w:val="none" w:sz="0" w:space="0" w:color="auto"/>
                <w:bottom w:val="none" w:sz="0" w:space="0" w:color="auto"/>
                <w:right w:val="none" w:sz="0" w:space="0" w:color="auto"/>
              </w:divBdr>
            </w:div>
          </w:divsChild>
        </w:div>
        <w:div w:id="474297405">
          <w:marLeft w:val="0"/>
          <w:marRight w:val="0"/>
          <w:marTop w:val="120"/>
          <w:marBottom w:val="0"/>
          <w:divBdr>
            <w:top w:val="none" w:sz="0" w:space="0" w:color="auto"/>
            <w:left w:val="none" w:sz="0" w:space="0" w:color="auto"/>
            <w:bottom w:val="none" w:sz="0" w:space="0" w:color="auto"/>
            <w:right w:val="none" w:sz="0" w:space="0" w:color="auto"/>
          </w:divBdr>
          <w:divsChild>
            <w:div w:id="1776291408">
              <w:marLeft w:val="0"/>
              <w:marRight w:val="0"/>
              <w:marTop w:val="0"/>
              <w:marBottom w:val="0"/>
              <w:divBdr>
                <w:top w:val="none" w:sz="0" w:space="0" w:color="auto"/>
                <w:left w:val="none" w:sz="0" w:space="0" w:color="auto"/>
                <w:bottom w:val="none" w:sz="0" w:space="0" w:color="auto"/>
                <w:right w:val="none" w:sz="0" w:space="0" w:color="auto"/>
              </w:divBdr>
            </w:div>
          </w:divsChild>
        </w:div>
        <w:div w:id="900405973">
          <w:marLeft w:val="0"/>
          <w:marRight w:val="0"/>
          <w:marTop w:val="120"/>
          <w:marBottom w:val="0"/>
          <w:divBdr>
            <w:top w:val="none" w:sz="0" w:space="0" w:color="auto"/>
            <w:left w:val="none" w:sz="0" w:space="0" w:color="auto"/>
            <w:bottom w:val="none" w:sz="0" w:space="0" w:color="auto"/>
            <w:right w:val="none" w:sz="0" w:space="0" w:color="auto"/>
          </w:divBdr>
          <w:divsChild>
            <w:div w:id="487284800">
              <w:marLeft w:val="0"/>
              <w:marRight w:val="0"/>
              <w:marTop w:val="0"/>
              <w:marBottom w:val="0"/>
              <w:divBdr>
                <w:top w:val="none" w:sz="0" w:space="0" w:color="auto"/>
                <w:left w:val="none" w:sz="0" w:space="0" w:color="auto"/>
                <w:bottom w:val="none" w:sz="0" w:space="0" w:color="auto"/>
                <w:right w:val="none" w:sz="0" w:space="0" w:color="auto"/>
              </w:divBdr>
            </w:div>
            <w:div w:id="683824135">
              <w:marLeft w:val="0"/>
              <w:marRight w:val="0"/>
              <w:marTop w:val="0"/>
              <w:marBottom w:val="0"/>
              <w:divBdr>
                <w:top w:val="none" w:sz="0" w:space="0" w:color="auto"/>
                <w:left w:val="none" w:sz="0" w:space="0" w:color="auto"/>
                <w:bottom w:val="none" w:sz="0" w:space="0" w:color="auto"/>
                <w:right w:val="none" w:sz="0" w:space="0" w:color="auto"/>
              </w:divBdr>
            </w:div>
            <w:div w:id="646784959">
              <w:marLeft w:val="0"/>
              <w:marRight w:val="0"/>
              <w:marTop w:val="0"/>
              <w:marBottom w:val="0"/>
              <w:divBdr>
                <w:top w:val="none" w:sz="0" w:space="0" w:color="auto"/>
                <w:left w:val="none" w:sz="0" w:space="0" w:color="auto"/>
                <w:bottom w:val="none" w:sz="0" w:space="0" w:color="auto"/>
                <w:right w:val="none" w:sz="0" w:space="0" w:color="auto"/>
              </w:divBdr>
            </w:div>
            <w:div w:id="1490630237">
              <w:marLeft w:val="0"/>
              <w:marRight w:val="0"/>
              <w:marTop w:val="0"/>
              <w:marBottom w:val="0"/>
              <w:divBdr>
                <w:top w:val="none" w:sz="0" w:space="0" w:color="auto"/>
                <w:left w:val="none" w:sz="0" w:space="0" w:color="auto"/>
                <w:bottom w:val="none" w:sz="0" w:space="0" w:color="auto"/>
                <w:right w:val="none" w:sz="0" w:space="0" w:color="auto"/>
              </w:divBdr>
            </w:div>
            <w:div w:id="684746856">
              <w:marLeft w:val="0"/>
              <w:marRight w:val="0"/>
              <w:marTop w:val="0"/>
              <w:marBottom w:val="0"/>
              <w:divBdr>
                <w:top w:val="none" w:sz="0" w:space="0" w:color="auto"/>
                <w:left w:val="none" w:sz="0" w:space="0" w:color="auto"/>
                <w:bottom w:val="none" w:sz="0" w:space="0" w:color="auto"/>
                <w:right w:val="none" w:sz="0" w:space="0" w:color="auto"/>
              </w:divBdr>
            </w:div>
            <w:div w:id="158622588">
              <w:marLeft w:val="0"/>
              <w:marRight w:val="0"/>
              <w:marTop w:val="0"/>
              <w:marBottom w:val="0"/>
              <w:divBdr>
                <w:top w:val="none" w:sz="0" w:space="0" w:color="auto"/>
                <w:left w:val="none" w:sz="0" w:space="0" w:color="auto"/>
                <w:bottom w:val="none" w:sz="0" w:space="0" w:color="auto"/>
                <w:right w:val="none" w:sz="0" w:space="0" w:color="auto"/>
              </w:divBdr>
            </w:div>
          </w:divsChild>
        </w:div>
        <w:div w:id="77555291">
          <w:marLeft w:val="0"/>
          <w:marRight w:val="0"/>
          <w:marTop w:val="120"/>
          <w:marBottom w:val="0"/>
          <w:divBdr>
            <w:top w:val="none" w:sz="0" w:space="0" w:color="auto"/>
            <w:left w:val="none" w:sz="0" w:space="0" w:color="auto"/>
            <w:bottom w:val="none" w:sz="0" w:space="0" w:color="auto"/>
            <w:right w:val="none" w:sz="0" w:space="0" w:color="auto"/>
          </w:divBdr>
          <w:divsChild>
            <w:div w:id="1631670738">
              <w:marLeft w:val="0"/>
              <w:marRight w:val="0"/>
              <w:marTop w:val="0"/>
              <w:marBottom w:val="0"/>
              <w:divBdr>
                <w:top w:val="none" w:sz="0" w:space="0" w:color="auto"/>
                <w:left w:val="none" w:sz="0" w:space="0" w:color="auto"/>
                <w:bottom w:val="none" w:sz="0" w:space="0" w:color="auto"/>
                <w:right w:val="none" w:sz="0" w:space="0" w:color="auto"/>
              </w:divBdr>
            </w:div>
          </w:divsChild>
        </w:div>
        <w:div w:id="2006392470">
          <w:marLeft w:val="0"/>
          <w:marRight w:val="0"/>
          <w:marTop w:val="120"/>
          <w:marBottom w:val="0"/>
          <w:divBdr>
            <w:top w:val="none" w:sz="0" w:space="0" w:color="auto"/>
            <w:left w:val="none" w:sz="0" w:space="0" w:color="auto"/>
            <w:bottom w:val="none" w:sz="0" w:space="0" w:color="auto"/>
            <w:right w:val="none" w:sz="0" w:space="0" w:color="auto"/>
          </w:divBdr>
          <w:divsChild>
            <w:div w:id="1526287402">
              <w:marLeft w:val="0"/>
              <w:marRight w:val="0"/>
              <w:marTop w:val="0"/>
              <w:marBottom w:val="0"/>
              <w:divBdr>
                <w:top w:val="none" w:sz="0" w:space="0" w:color="auto"/>
                <w:left w:val="none" w:sz="0" w:space="0" w:color="auto"/>
                <w:bottom w:val="none" w:sz="0" w:space="0" w:color="auto"/>
                <w:right w:val="none" w:sz="0" w:space="0" w:color="auto"/>
              </w:divBdr>
            </w:div>
            <w:div w:id="345407487">
              <w:marLeft w:val="0"/>
              <w:marRight w:val="0"/>
              <w:marTop w:val="0"/>
              <w:marBottom w:val="0"/>
              <w:divBdr>
                <w:top w:val="none" w:sz="0" w:space="0" w:color="auto"/>
                <w:left w:val="none" w:sz="0" w:space="0" w:color="auto"/>
                <w:bottom w:val="none" w:sz="0" w:space="0" w:color="auto"/>
                <w:right w:val="none" w:sz="0" w:space="0" w:color="auto"/>
              </w:divBdr>
            </w:div>
          </w:divsChild>
        </w:div>
        <w:div w:id="560554069">
          <w:marLeft w:val="0"/>
          <w:marRight w:val="0"/>
          <w:marTop w:val="120"/>
          <w:marBottom w:val="0"/>
          <w:divBdr>
            <w:top w:val="none" w:sz="0" w:space="0" w:color="auto"/>
            <w:left w:val="none" w:sz="0" w:space="0" w:color="auto"/>
            <w:bottom w:val="none" w:sz="0" w:space="0" w:color="auto"/>
            <w:right w:val="none" w:sz="0" w:space="0" w:color="auto"/>
          </w:divBdr>
          <w:divsChild>
            <w:div w:id="1614554666">
              <w:marLeft w:val="0"/>
              <w:marRight w:val="0"/>
              <w:marTop w:val="0"/>
              <w:marBottom w:val="0"/>
              <w:divBdr>
                <w:top w:val="none" w:sz="0" w:space="0" w:color="auto"/>
                <w:left w:val="none" w:sz="0" w:space="0" w:color="auto"/>
                <w:bottom w:val="none" w:sz="0" w:space="0" w:color="auto"/>
                <w:right w:val="none" w:sz="0" w:space="0" w:color="auto"/>
              </w:divBdr>
            </w:div>
          </w:divsChild>
        </w:div>
        <w:div w:id="641884161">
          <w:marLeft w:val="0"/>
          <w:marRight w:val="0"/>
          <w:marTop w:val="120"/>
          <w:marBottom w:val="0"/>
          <w:divBdr>
            <w:top w:val="none" w:sz="0" w:space="0" w:color="auto"/>
            <w:left w:val="none" w:sz="0" w:space="0" w:color="auto"/>
            <w:bottom w:val="none" w:sz="0" w:space="0" w:color="auto"/>
            <w:right w:val="none" w:sz="0" w:space="0" w:color="auto"/>
          </w:divBdr>
          <w:divsChild>
            <w:div w:id="1377310322">
              <w:marLeft w:val="0"/>
              <w:marRight w:val="0"/>
              <w:marTop w:val="0"/>
              <w:marBottom w:val="0"/>
              <w:divBdr>
                <w:top w:val="none" w:sz="0" w:space="0" w:color="auto"/>
                <w:left w:val="none" w:sz="0" w:space="0" w:color="auto"/>
                <w:bottom w:val="none" w:sz="0" w:space="0" w:color="auto"/>
                <w:right w:val="none" w:sz="0" w:space="0" w:color="auto"/>
              </w:divBdr>
            </w:div>
          </w:divsChild>
        </w:div>
        <w:div w:id="1702045520">
          <w:marLeft w:val="0"/>
          <w:marRight w:val="0"/>
          <w:marTop w:val="120"/>
          <w:marBottom w:val="0"/>
          <w:divBdr>
            <w:top w:val="none" w:sz="0" w:space="0" w:color="auto"/>
            <w:left w:val="none" w:sz="0" w:space="0" w:color="auto"/>
            <w:bottom w:val="none" w:sz="0" w:space="0" w:color="auto"/>
            <w:right w:val="none" w:sz="0" w:space="0" w:color="auto"/>
          </w:divBdr>
          <w:divsChild>
            <w:div w:id="448160428">
              <w:marLeft w:val="0"/>
              <w:marRight w:val="0"/>
              <w:marTop w:val="0"/>
              <w:marBottom w:val="0"/>
              <w:divBdr>
                <w:top w:val="none" w:sz="0" w:space="0" w:color="auto"/>
                <w:left w:val="none" w:sz="0" w:space="0" w:color="auto"/>
                <w:bottom w:val="none" w:sz="0" w:space="0" w:color="auto"/>
                <w:right w:val="none" w:sz="0" w:space="0" w:color="auto"/>
              </w:divBdr>
            </w:div>
            <w:div w:id="68775880">
              <w:marLeft w:val="0"/>
              <w:marRight w:val="0"/>
              <w:marTop w:val="0"/>
              <w:marBottom w:val="0"/>
              <w:divBdr>
                <w:top w:val="none" w:sz="0" w:space="0" w:color="auto"/>
                <w:left w:val="none" w:sz="0" w:space="0" w:color="auto"/>
                <w:bottom w:val="none" w:sz="0" w:space="0" w:color="auto"/>
                <w:right w:val="none" w:sz="0" w:space="0" w:color="auto"/>
              </w:divBdr>
            </w:div>
          </w:divsChild>
        </w:div>
        <w:div w:id="1768892288">
          <w:marLeft w:val="0"/>
          <w:marRight w:val="0"/>
          <w:marTop w:val="120"/>
          <w:marBottom w:val="0"/>
          <w:divBdr>
            <w:top w:val="none" w:sz="0" w:space="0" w:color="auto"/>
            <w:left w:val="none" w:sz="0" w:space="0" w:color="auto"/>
            <w:bottom w:val="none" w:sz="0" w:space="0" w:color="auto"/>
            <w:right w:val="none" w:sz="0" w:space="0" w:color="auto"/>
          </w:divBdr>
          <w:divsChild>
            <w:div w:id="1104837652">
              <w:marLeft w:val="0"/>
              <w:marRight w:val="0"/>
              <w:marTop w:val="0"/>
              <w:marBottom w:val="0"/>
              <w:divBdr>
                <w:top w:val="none" w:sz="0" w:space="0" w:color="auto"/>
                <w:left w:val="none" w:sz="0" w:space="0" w:color="auto"/>
                <w:bottom w:val="none" w:sz="0" w:space="0" w:color="auto"/>
                <w:right w:val="none" w:sz="0" w:space="0" w:color="auto"/>
              </w:divBdr>
            </w:div>
            <w:div w:id="718239169">
              <w:marLeft w:val="0"/>
              <w:marRight w:val="0"/>
              <w:marTop w:val="0"/>
              <w:marBottom w:val="0"/>
              <w:divBdr>
                <w:top w:val="none" w:sz="0" w:space="0" w:color="auto"/>
                <w:left w:val="none" w:sz="0" w:space="0" w:color="auto"/>
                <w:bottom w:val="none" w:sz="0" w:space="0" w:color="auto"/>
                <w:right w:val="none" w:sz="0" w:space="0" w:color="auto"/>
              </w:divBdr>
            </w:div>
            <w:div w:id="597561851">
              <w:marLeft w:val="0"/>
              <w:marRight w:val="0"/>
              <w:marTop w:val="0"/>
              <w:marBottom w:val="0"/>
              <w:divBdr>
                <w:top w:val="none" w:sz="0" w:space="0" w:color="auto"/>
                <w:left w:val="none" w:sz="0" w:space="0" w:color="auto"/>
                <w:bottom w:val="none" w:sz="0" w:space="0" w:color="auto"/>
                <w:right w:val="none" w:sz="0" w:space="0" w:color="auto"/>
              </w:divBdr>
            </w:div>
          </w:divsChild>
        </w:div>
        <w:div w:id="904680439">
          <w:marLeft w:val="0"/>
          <w:marRight w:val="0"/>
          <w:marTop w:val="120"/>
          <w:marBottom w:val="0"/>
          <w:divBdr>
            <w:top w:val="none" w:sz="0" w:space="0" w:color="auto"/>
            <w:left w:val="none" w:sz="0" w:space="0" w:color="auto"/>
            <w:bottom w:val="none" w:sz="0" w:space="0" w:color="auto"/>
            <w:right w:val="none" w:sz="0" w:space="0" w:color="auto"/>
          </w:divBdr>
          <w:divsChild>
            <w:div w:id="2073039243">
              <w:marLeft w:val="0"/>
              <w:marRight w:val="0"/>
              <w:marTop w:val="0"/>
              <w:marBottom w:val="0"/>
              <w:divBdr>
                <w:top w:val="none" w:sz="0" w:space="0" w:color="auto"/>
                <w:left w:val="none" w:sz="0" w:space="0" w:color="auto"/>
                <w:bottom w:val="none" w:sz="0" w:space="0" w:color="auto"/>
                <w:right w:val="none" w:sz="0" w:space="0" w:color="auto"/>
              </w:divBdr>
            </w:div>
            <w:div w:id="494148738">
              <w:marLeft w:val="0"/>
              <w:marRight w:val="0"/>
              <w:marTop w:val="0"/>
              <w:marBottom w:val="0"/>
              <w:divBdr>
                <w:top w:val="none" w:sz="0" w:space="0" w:color="auto"/>
                <w:left w:val="none" w:sz="0" w:space="0" w:color="auto"/>
                <w:bottom w:val="none" w:sz="0" w:space="0" w:color="auto"/>
                <w:right w:val="none" w:sz="0" w:space="0" w:color="auto"/>
              </w:divBdr>
            </w:div>
          </w:divsChild>
        </w:div>
        <w:div w:id="784038971">
          <w:marLeft w:val="0"/>
          <w:marRight w:val="0"/>
          <w:marTop w:val="120"/>
          <w:marBottom w:val="0"/>
          <w:divBdr>
            <w:top w:val="none" w:sz="0" w:space="0" w:color="auto"/>
            <w:left w:val="none" w:sz="0" w:space="0" w:color="auto"/>
            <w:bottom w:val="none" w:sz="0" w:space="0" w:color="auto"/>
            <w:right w:val="none" w:sz="0" w:space="0" w:color="auto"/>
          </w:divBdr>
          <w:divsChild>
            <w:div w:id="1175995007">
              <w:marLeft w:val="0"/>
              <w:marRight w:val="0"/>
              <w:marTop w:val="0"/>
              <w:marBottom w:val="0"/>
              <w:divBdr>
                <w:top w:val="none" w:sz="0" w:space="0" w:color="auto"/>
                <w:left w:val="none" w:sz="0" w:space="0" w:color="auto"/>
                <w:bottom w:val="none" w:sz="0" w:space="0" w:color="auto"/>
                <w:right w:val="none" w:sz="0" w:space="0" w:color="auto"/>
              </w:divBdr>
            </w:div>
            <w:div w:id="528836841">
              <w:marLeft w:val="0"/>
              <w:marRight w:val="0"/>
              <w:marTop w:val="0"/>
              <w:marBottom w:val="0"/>
              <w:divBdr>
                <w:top w:val="none" w:sz="0" w:space="0" w:color="auto"/>
                <w:left w:val="none" w:sz="0" w:space="0" w:color="auto"/>
                <w:bottom w:val="none" w:sz="0" w:space="0" w:color="auto"/>
                <w:right w:val="none" w:sz="0" w:space="0" w:color="auto"/>
              </w:divBdr>
            </w:div>
            <w:div w:id="1727871335">
              <w:marLeft w:val="0"/>
              <w:marRight w:val="0"/>
              <w:marTop w:val="0"/>
              <w:marBottom w:val="0"/>
              <w:divBdr>
                <w:top w:val="none" w:sz="0" w:space="0" w:color="auto"/>
                <w:left w:val="none" w:sz="0" w:space="0" w:color="auto"/>
                <w:bottom w:val="none" w:sz="0" w:space="0" w:color="auto"/>
                <w:right w:val="none" w:sz="0" w:space="0" w:color="auto"/>
              </w:divBdr>
            </w:div>
          </w:divsChild>
        </w:div>
        <w:div w:id="2115593512">
          <w:marLeft w:val="0"/>
          <w:marRight w:val="0"/>
          <w:marTop w:val="120"/>
          <w:marBottom w:val="0"/>
          <w:divBdr>
            <w:top w:val="none" w:sz="0" w:space="0" w:color="auto"/>
            <w:left w:val="none" w:sz="0" w:space="0" w:color="auto"/>
            <w:bottom w:val="none" w:sz="0" w:space="0" w:color="auto"/>
            <w:right w:val="none" w:sz="0" w:space="0" w:color="auto"/>
          </w:divBdr>
          <w:divsChild>
            <w:div w:id="2414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99928">
      <w:bodyDiv w:val="1"/>
      <w:marLeft w:val="0"/>
      <w:marRight w:val="0"/>
      <w:marTop w:val="0"/>
      <w:marBottom w:val="0"/>
      <w:divBdr>
        <w:top w:val="none" w:sz="0" w:space="0" w:color="auto"/>
        <w:left w:val="none" w:sz="0" w:space="0" w:color="auto"/>
        <w:bottom w:val="none" w:sz="0" w:space="0" w:color="auto"/>
        <w:right w:val="none" w:sz="0" w:space="0" w:color="auto"/>
      </w:divBdr>
    </w:div>
    <w:div w:id="1487355843">
      <w:bodyDiv w:val="1"/>
      <w:marLeft w:val="0"/>
      <w:marRight w:val="0"/>
      <w:marTop w:val="0"/>
      <w:marBottom w:val="0"/>
      <w:divBdr>
        <w:top w:val="none" w:sz="0" w:space="0" w:color="auto"/>
        <w:left w:val="none" w:sz="0" w:space="0" w:color="auto"/>
        <w:bottom w:val="none" w:sz="0" w:space="0" w:color="auto"/>
        <w:right w:val="none" w:sz="0" w:space="0" w:color="auto"/>
      </w:divBdr>
    </w:div>
    <w:div w:id="1491672660">
      <w:bodyDiv w:val="1"/>
      <w:marLeft w:val="0"/>
      <w:marRight w:val="0"/>
      <w:marTop w:val="0"/>
      <w:marBottom w:val="0"/>
      <w:divBdr>
        <w:top w:val="none" w:sz="0" w:space="0" w:color="auto"/>
        <w:left w:val="none" w:sz="0" w:space="0" w:color="auto"/>
        <w:bottom w:val="none" w:sz="0" w:space="0" w:color="auto"/>
        <w:right w:val="none" w:sz="0" w:space="0" w:color="auto"/>
      </w:divBdr>
    </w:div>
    <w:div w:id="1502740513">
      <w:bodyDiv w:val="1"/>
      <w:marLeft w:val="0"/>
      <w:marRight w:val="0"/>
      <w:marTop w:val="0"/>
      <w:marBottom w:val="0"/>
      <w:divBdr>
        <w:top w:val="none" w:sz="0" w:space="0" w:color="auto"/>
        <w:left w:val="none" w:sz="0" w:space="0" w:color="auto"/>
        <w:bottom w:val="none" w:sz="0" w:space="0" w:color="auto"/>
        <w:right w:val="none" w:sz="0" w:space="0" w:color="auto"/>
      </w:divBdr>
    </w:div>
    <w:div w:id="1673142396">
      <w:bodyDiv w:val="1"/>
      <w:marLeft w:val="0"/>
      <w:marRight w:val="0"/>
      <w:marTop w:val="0"/>
      <w:marBottom w:val="0"/>
      <w:divBdr>
        <w:top w:val="none" w:sz="0" w:space="0" w:color="auto"/>
        <w:left w:val="none" w:sz="0" w:space="0" w:color="auto"/>
        <w:bottom w:val="none" w:sz="0" w:space="0" w:color="auto"/>
        <w:right w:val="none" w:sz="0" w:space="0" w:color="auto"/>
      </w:divBdr>
      <w:divsChild>
        <w:div w:id="1358968355">
          <w:marLeft w:val="0"/>
          <w:marRight w:val="0"/>
          <w:marTop w:val="0"/>
          <w:marBottom w:val="0"/>
          <w:divBdr>
            <w:top w:val="none" w:sz="0" w:space="0" w:color="auto"/>
            <w:left w:val="none" w:sz="0" w:space="0" w:color="auto"/>
            <w:bottom w:val="none" w:sz="0" w:space="0" w:color="auto"/>
            <w:right w:val="none" w:sz="0" w:space="0" w:color="auto"/>
          </w:divBdr>
          <w:divsChild>
            <w:div w:id="901867372">
              <w:marLeft w:val="0"/>
              <w:marRight w:val="0"/>
              <w:marTop w:val="0"/>
              <w:marBottom w:val="0"/>
              <w:divBdr>
                <w:top w:val="none" w:sz="0" w:space="0" w:color="auto"/>
                <w:left w:val="none" w:sz="0" w:space="0" w:color="auto"/>
                <w:bottom w:val="none" w:sz="0" w:space="0" w:color="auto"/>
                <w:right w:val="none" w:sz="0" w:space="0" w:color="auto"/>
              </w:divBdr>
              <w:divsChild>
                <w:div w:id="26773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7086">
      <w:bodyDiv w:val="1"/>
      <w:marLeft w:val="0"/>
      <w:marRight w:val="0"/>
      <w:marTop w:val="0"/>
      <w:marBottom w:val="0"/>
      <w:divBdr>
        <w:top w:val="none" w:sz="0" w:space="0" w:color="auto"/>
        <w:left w:val="none" w:sz="0" w:space="0" w:color="auto"/>
        <w:bottom w:val="none" w:sz="0" w:space="0" w:color="auto"/>
        <w:right w:val="none" w:sz="0" w:space="0" w:color="auto"/>
      </w:divBdr>
      <w:divsChild>
        <w:div w:id="1552306711">
          <w:marLeft w:val="0"/>
          <w:marRight w:val="0"/>
          <w:marTop w:val="0"/>
          <w:marBottom w:val="0"/>
          <w:divBdr>
            <w:top w:val="none" w:sz="0" w:space="0" w:color="auto"/>
            <w:left w:val="none" w:sz="0" w:space="0" w:color="auto"/>
            <w:bottom w:val="none" w:sz="0" w:space="0" w:color="auto"/>
            <w:right w:val="none" w:sz="0" w:space="0" w:color="auto"/>
          </w:divBdr>
          <w:divsChild>
            <w:div w:id="2075927390">
              <w:marLeft w:val="0"/>
              <w:marRight w:val="0"/>
              <w:marTop w:val="0"/>
              <w:marBottom w:val="0"/>
              <w:divBdr>
                <w:top w:val="none" w:sz="0" w:space="0" w:color="auto"/>
                <w:left w:val="none" w:sz="0" w:space="0" w:color="auto"/>
                <w:bottom w:val="none" w:sz="0" w:space="0" w:color="auto"/>
                <w:right w:val="none" w:sz="0" w:space="0" w:color="auto"/>
              </w:divBdr>
            </w:div>
          </w:divsChild>
        </w:div>
        <w:div w:id="1523978309">
          <w:marLeft w:val="0"/>
          <w:marRight w:val="0"/>
          <w:marTop w:val="120"/>
          <w:marBottom w:val="0"/>
          <w:divBdr>
            <w:top w:val="none" w:sz="0" w:space="0" w:color="auto"/>
            <w:left w:val="none" w:sz="0" w:space="0" w:color="auto"/>
            <w:bottom w:val="none" w:sz="0" w:space="0" w:color="auto"/>
            <w:right w:val="none" w:sz="0" w:space="0" w:color="auto"/>
          </w:divBdr>
          <w:divsChild>
            <w:div w:id="1252204158">
              <w:marLeft w:val="0"/>
              <w:marRight w:val="0"/>
              <w:marTop w:val="0"/>
              <w:marBottom w:val="0"/>
              <w:divBdr>
                <w:top w:val="none" w:sz="0" w:space="0" w:color="auto"/>
                <w:left w:val="none" w:sz="0" w:space="0" w:color="auto"/>
                <w:bottom w:val="none" w:sz="0" w:space="0" w:color="auto"/>
                <w:right w:val="none" w:sz="0" w:space="0" w:color="auto"/>
              </w:divBdr>
            </w:div>
          </w:divsChild>
        </w:div>
        <w:div w:id="1059596456">
          <w:marLeft w:val="0"/>
          <w:marRight w:val="0"/>
          <w:marTop w:val="120"/>
          <w:marBottom w:val="0"/>
          <w:divBdr>
            <w:top w:val="none" w:sz="0" w:space="0" w:color="auto"/>
            <w:left w:val="none" w:sz="0" w:space="0" w:color="auto"/>
            <w:bottom w:val="none" w:sz="0" w:space="0" w:color="auto"/>
            <w:right w:val="none" w:sz="0" w:space="0" w:color="auto"/>
          </w:divBdr>
          <w:divsChild>
            <w:div w:id="1139685209">
              <w:marLeft w:val="0"/>
              <w:marRight w:val="0"/>
              <w:marTop w:val="0"/>
              <w:marBottom w:val="0"/>
              <w:divBdr>
                <w:top w:val="none" w:sz="0" w:space="0" w:color="auto"/>
                <w:left w:val="none" w:sz="0" w:space="0" w:color="auto"/>
                <w:bottom w:val="none" w:sz="0" w:space="0" w:color="auto"/>
                <w:right w:val="none" w:sz="0" w:space="0" w:color="auto"/>
              </w:divBdr>
            </w:div>
            <w:div w:id="2007249475">
              <w:marLeft w:val="0"/>
              <w:marRight w:val="0"/>
              <w:marTop w:val="0"/>
              <w:marBottom w:val="0"/>
              <w:divBdr>
                <w:top w:val="none" w:sz="0" w:space="0" w:color="auto"/>
                <w:left w:val="none" w:sz="0" w:space="0" w:color="auto"/>
                <w:bottom w:val="none" w:sz="0" w:space="0" w:color="auto"/>
                <w:right w:val="none" w:sz="0" w:space="0" w:color="auto"/>
              </w:divBdr>
            </w:div>
            <w:div w:id="1027222214">
              <w:marLeft w:val="0"/>
              <w:marRight w:val="0"/>
              <w:marTop w:val="0"/>
              <w:marBottom w:val="0"/>
              <w:divBdr>
                <w:top w:val="none" w:sz="0" w:space="0" w:color="auto"/>
                <w:left w:val="none" w:sz="0" w:space="0" w:color="auto"/>
                <w:bottom w:val="none" w:sz="0" w:space="0" w:color="auto"/>
                <w:right w:val="none" w:sz="0" w:space="0" w:color="auto"/>
              </w:divBdr>
            </w:div>
            <w:div w:id="200363275">
              <w:marLeft w:val="0"/>
              <w:marRight w:val="0"/>
              <w:marTop w:val="0"/>
              <w:marBottom w:val="0"/>
              <w:divBdr>
                <w:top w:val="none" w:sz="0" w:space="0" w:color="auto"/>
                <w:left w:val="none" w:sz="0" w:space="0" w:color="auto"/>
                <w:bottom w:val="none" w:sz="0" w:space="0" w:color="auto"/>
                <w:right w:val="none" w:sz="0" w:space="0" w:color="auto"/>
              </w:divBdr>
            </w:div>
            <w:div w:id="1034188740">
              <w:marLeft w:val="0"/>
              <w:marRight w:val="0"/>
              <w:marTop w:val="0"/>
              <w:marBottom w:val="0"/>
              <w:divBdr>
                <w:top w:val="none" w:sz="0" w:space="0" w:color="auto"/>
                <w:left w:val="none" w:sz="0" w:space="0" w:color="auto"/>
                <w:bottom w:val="none" w:sz="0" w:space="0" w:color="auto"/>
                <w:right w:val="none" w:sz="0" w:space="0" w:color="auto"/>
              </w:divBdr>
            </w:div>
            <w:div w:id="1376924056">
              <w:marLeft w:val="0"/>
              <w:marRight w:val="0"/>
              <w:marTop w:val="0"/>
              <w:marBottom w:val="0"/>
              <w:divBdr>
                <w:top w:val="none" w:sz="0" w:space="0" w:color="auto"/>
                <w:left w:val="none" w:sz="0" w:space="0" w:color="auto"/>
                <w:bottom w:val="none" w:sz="0" w:space="0" w:color="auto"/>
                <w:right w:val="none" w:sz="0" w:space="0" w:color="auto"/>
              </w:divBdr>
            </w:div>
            <w:div w:id="809598240">
              <w:marLeft w:val="0"/>
              <w:marRight w:val="0"/>
              <w:marTop w:val="0"/>
              <w:marBottom w:val="0"/>
              <w:divBdr>
                <w:top w:val="none" w:sz="0" w:space="0" w:color="auto"/>
                <w:left w:val="none" w:sz="0" w:space="0" w:color="auto"/>
                <w:bottom w:val="none" w:sz="0" w:space="0" w:color="auto"/>
                <w:right w:val="none" w:sz="0" w:space="0" w:color="auto"/>
              </w:divBdr>
            </w:div>
            <w:div w:id="1772234409">
              <w:marLeft w:val="0"/>
              <w:marRight w:val="0"/>
              <w:marTop w:val="0"/>
              <w:marBottom w:val="0"/>
              <w:divBdr>
                <w:top w:val="none" w:sz="0" w:space="0" w:color="auto"/>
                <w:left w:val="none" w:sz="0" w:space="0" w:color="auto"/>
                <w:bottom w:val="none" w:sz="0" w:space="0" w:color="auto"/>
                <w:right w:val="none" w:sz="0" w:space="0" w:color="auto"/>
              </w:divBdr>
            </w:div>
          </w:divsChild>
        </w:div>
        <w:div w:id="1024867606">
          <w:marLeft w:val="0"/>
          <w:marRight w:val="0"/>
          <w:marTop w:val="120"/>
          <w:marBottom w:val="0"/>
          <w:divBdr>
            <w:top w:val="none" w:sz="0" w:space="0" w:color="auto"/>
            <w:left w:val="none" w:sz="0" w:space="0" w:color="auto"/>
            <w:bottom w:val="none" w:sz="0" w:space="0" w:color="auto"/>
            <w:right w:val="none" w:sz="0" w:space="0" w:color="auto"/>
          </w:divBdr>
          <w:divsChild>
            <w:div w:id="966546914">
              <w:marLeft w:val="0"/>
              <w:marRight w:val="0"/>
              <w:marTop w:val="0"/>
              <w:marBottom w:val="0"/>
              <w:divBdr>
                <w:top w:val="none" w:sz="0" w:space="0" w:color="auto"/>
                <w:left w:val="none" w:sz="0" w:space="0" w:color="auto"/>
                <w:bottom w:val="none" w:sz="0" w:space="0" w:color="auto"/>
                <w:right w:val="none" w:sz="0" w:space="0" w:color="auto"/>
              </w:divBdr>
            </w:div>
            <w:div w:id="1491285324">
              <w:marLeft w:val="0"/>
              <w:marRight w:val="0"/>
              <w:marTop w:val="0"/>
              <w:marBottom w:val="0"/>
              <w:divBdr>
                <w:top w:val="none" w:sz="0" w:space="0" w:color="auto"/>
                <w:left w:val="none" w:sz="0" w:space="0" w:color="auto"/>
                <w:bottom w:val="none" w:sz="0" w:space="0" w:color="auto"/>
                <w:right w:val="none" w:sz="0" w:space="0" w:color="auto"/>
              </w:divBdr>
            </w:div>
            <w:div w:id="823812559">
              <w:marLeft w:val="0"/>
              <w:marRight w:val="0"/>
              <w:marTop w:val="0"/>
              <w:marBottom w:val="0"/>
              <w:divBdr>
                <w:top w:val="none" w:sz="0" w:space="0" w:color="auto"/>
                <w:left w:val="none" w:sz="0" w:space="0" w:color="auto"/>
                <w:bottom w:val="none" w:sz="0" w:space="0" w:color="auto"/>
                <w:right w:val="none" w:sz="0" w:space="0" w:color="auto"/>
              </w:divBdr>
            </w:div>
            <w:div w:id="1795103092">
              <w:marLeft w:val="0"/>
              <w:marRight w:val="0"/>
              <w:marTop w:val="0"/>
              <w:marBottom w:val="0"/>
              <w:divBdr>
                <w:top w:val="none" w:sz="0" w:space="0" w:color="auto"/>
                <w:left w:val="none" w:sz="0" w:space="0" w:color="auto"/>
                <w:bottom w:val="none" w:sz="0" w:space="0" w:color="auto"/>
                <w:right w:val="none" w:sz="0" w:space="0" w:color="auto"/>
              </w:divBdr>
            </w:div>
            <w:div w:id="2016030350">
              <w:marLeft w:val="0"/>
              <w:marRight w:val="0"/>
              <w:marTop w:val="0"/>
              <w:marBottom w:val="0"/>
              <w:divBdr>
                <w:top w:val="none" w:sz="0" w:space="0" w:color="auto"/>
                <w:left w:val="none" w:sz="0" w:space="0" w:color="auto"/>
                <w:bottom w:val="none" w:sz="0" w:space="0" w:color="auto"/>
                <w:right w:val="none" w:sz="0" w:space="0" w:color="auto"/>
              </w:divBdr>
            </w:div>
            <w:div w:id="412703822">
              <w:marLeft w:val="0"/>
              <w:marRight w:val="0"/>
              <w:marTop w:val="0"/>
              <w:marBottom w:val="0"/>
              <w:divBdr>
                <w:top w:val="none" w:sz="0" w:space="0" w:color="auto"/>
                <w:left w:val="none" w:sz="0" w:space="0" w:color="auto"/>
                <w:bottom w:val="none" w:sz="0" w:space="0" w:color="auto"/>
                <w:right w:val="none" w:sz="0" w:space="0" w:color="auto"/>
              </w:divBdr>
            </w:div>
            <w:div w:id="1333219700">
              <w:marLeft w:val="0"/>
              <w:marRight w:val="0"/>
              <w:marTop w:val="0"/>
              <w:marBottom w:val="0"/>
              <w:divBdr>
                <w:top w:val="none" w:sz="0" w:space="0" w:color="auto"/>
                <w:left w:val="none" w:sz="0" w:space="0" w:color="auto"/>
                <w:bottom w:val="none" w:sz="0" w:space="0" w:color="auto"/>
                <w:right w:val="none" w:sz="0" w:space="0" w:color="auto"/>
              </w:divBdr>
            </w:div>
            <w:div w:id="1942716243">
              <w:marLeft w:val="0"/>
              <w:marRight w:val="0"/>
              <w:marTop w:val="0"/>
              <w:marBottom w:val="0"/>
              <w:divBdr>
                <w:top w:val="none" w:sz="0" w:space="0" w:color="auto"/>
                <w:left w:val="none" w:sz="0" w:space="0" w:color="auto"/>
                <w:bottom w:val="none" w:sz="0" w:space="0" w:color="auto"/>
                <w:right w:val="none" w:sz="0" w:space="0" w:color="auto"/>
              </w:divBdr>
            </w:div>
          </w:divsChild>
        </w:div>
        <w:div w:id="1843662607">
          <w:marLeft w:val="0"/>
          <w:marRight w:val="0"/>
          <w:marTop w:val="120"/>
          <w:marBottom w:val="0"/>
          <w:divBdr>
            <w:top w:val="none" w:sz="0" w:space="0" w:color="auto"/>
            <w:left w:val="none" w:sz="0" w:space="0" w:color="auto"/>
            <w:bottom w:val="none" w:sz="0" w:space="0" w:color="auto"/>
            <w:right w:val="none" w:sz="0" w:space="0" w:color="auto"/>
          </w:divBdr>
          <w:divsChild>
            <w:div w:id="2123453244">
              <w:marLeft w:val="0"/>
              <w:marRight w:val="0"/>
              <w:marTop w:val="0"/>
              <w:marBottom w:val="0"/>
              <w:divBdr>
                <w:top w:val="none" w:sz="0" w:space="0" w:color="auto"/>
                <w:left w:val="none" w:sz="0" w:space="0" w:color="auto"/>
                <w:bottom w:val="none" w:sz="0" w:space="0" w:color="auto"/>
                <w:right w:val="none" w:sz="0" w:space="0" w:color="auto"/>
              </w:divBdr>
            </w:div>
            <w:div w:id="1292245982">
              <w:marLeft w:val="0"/>
              <w:marRight w:val="0"/>
              <w:marTop w:val="0"/>
              <w:marBottom w:val="0"/>
              <w:divBdr>
                <w:top w:val="none" w:sz="0" w:space="0" w:color="auto"/>
                <w:left w:val="none" w:sz="0" w:space="0" w:color="auto"/>
                <w:bottom w:val="none" w:sz="0" w:space="0" w:color="auto"/>
                <w:right w:val="none" w:sz="0" w:space="0" w:color="auto"/>
              </w:divBdr>
            </w:div>
            <w:div w:id="826752695">
              <w:marLeft w:val="0"/>
              <w:marRight w:val="0"/>
              <w:marTop w:val="0"/>
              <w:marBottom w:val="0"/>
              <w:divBdr>
                <w:top w:val="none" w:sz="0" w:space="0" w:color="auto"/>
                <w:left w:val="none" w:sz="0" w:space="0" w:color="auto"/>
                <w:bottom w:val="none" w:sz="0" w:space="0" w:color="auto"/>
                <w:right w:val="none" w:sz="0" w:space="0" w:color="auto"/>
              </w:divBdr>
            </w:div>
            <w:div w:id="12850216">
              <w:marLeft w:val="0"/>
              <w:marRight w:val="0"/>
              <w:marTop w:val="0"/>
              <w:marBottom w:val="0"/>
              <w:divBdr>
                <w:top w:val="none" w:sz="0" w:space="0" w:color="auto"/>
                <w:left w:val="none" w:sz="0" w:space="0" w:color="auto"/>
                <w:bottom w:val="none" w:sz="0" w:space="0" w:color="auto"/>
                <w:right w:val="none" w:sz="0" w:space="0" w:color="auto"/>
              </w:divBdr>
            </w:div>
            <w:div w:id="1087532661">
              <w:marLeft w:val="0"/>
              <w:marRight w:val="0"/>
              <w:marTop w:val="0"/>
              <w:marBottom w:val="0"/>
              <w:divBdr>
                <w:top w:val="none" w:sz="0" w:space="0" w:color="auto"/>
                <w:left w:val="none" w:sz="0" w:space="0" w:color="auto"/>
                <w:bottom w:val="none" w:sz="0" w:space="0" w:color="auto"/>
                <w:right w:val="none" w:sz="0" w:space="0" w:color="auto"/>
              </w:divBdr>
            </w:div>
            <w:div w:id="390930025">
              <w:marLeft w:val="0"/>
              <w:marRight w:val="0"/>
              <w:marTop w:val="0"/>
              <w:marBottom w:val="0"/>
              <w:divBdr>
                <w:top w:val="none" w:sz="0" w:space="0" w:color="auto"/>
                <w:left w:val="none" w:sz="0" w:space="0" w:color="auto"/>
                <w:bottom w:val="none" w:sz="0" w:space="0" w:color="auto"/>
                <w:right w:val="none" w:sz="0" w:space="0" w:color="auto"/>
              </w:divBdr>
            </w:div>
            <w:div w:id="717818962">
              <w:marLeft w:val="0"/>
              <w:marRight w:val="0"/>
              <w:marTop w:val="0"/>
              <w:marBottom w:val="0"/>
              <w:divBdr>
                <w:top w:val="none" w:sz="0" w:space="0" w:color="auto"/>
                <w:left w:val="none" w:sz="0" w:space="0" w:color="auto"/>
                <w:bottom w:val="none" w:sz="0" w:space="0" w:color="auto"/>
                <w:right w:val="none" w:sz="0" w:space="0" w:color="auto"/>
              </w:divBdr>
            </w:div>
            <w:div w:id="844982662">
              <w:marLeft w:val="0"/>
              <w:marRight w:val="0"/>
              <w:marTop w:val="0"/>
              <w:marBottom w:val="0"/>
              <w:divBdr>
                <w:top w:val="none" w:sz="0" w:space="0" w:color="auto"/>
                <w:left w:val="none" w:sz="0" w:space="0" w:color="auto"/>
                <w:bottom w:val="none" w:sz="0" w:space="0" w:color="auto"/>
                <w:right w:val="none" w:sz="0" w:space="0" w:color="auto"/>
              </w:divBdr>
            </w:div>
          </w:divsChild>
        </w:div>
        <w:div w:id="1877349747">
          <w:marLeft w:val="0"/>
          <w:marRight w:val="0"/>
          <w:marTop w:val="120"/>
          <w:marBottom w:val="0"/>
          <w:divBdr>
            <w:top w:val="none" w:sz="0" w:space="0" w:color="auto"/>
            <w:left w:val="none" w:sz="0" w:space="0" w:color="auto"/>
            <w:bottom w:val="none" w:sz="0" w:space="0" w:color="auto"/>
            <w:right w:val="none" w:sz="0" w:space="0" w:color="auto"/>
          </w:divBdr>
          <w:divsChild>
            <w:div w:id="1257980549">
              <w:marLeft w:val="0"/>
              <w:marRight w:val="0"/>
              <w:marTop w:val="0"/>
              <w:marBottom w:val="0"/>
              <w:divBdr>
                <w:top w:val="none" w:sz="0" w:space="0" w:color="auto"/>
                <w:left w:val="none" w:sz="0" w:space="0" w:color="auto"/>
                <w:bottom w:val="none" w:sz="0" w:space="0" w:color="auto"/>
                <w:right w:val="none" w:sz="0" w:space="0" w:color="auto"/>
              </w:divBdr>
            </w:div>
            <w:div w:id="260724985">
              <w:marLeft w:val="0"/>
              <w:marRight w:val="0"/>
              <w:marTop w:val="0"/>
              <w:marBottom w:val="0"/>
              <w:divBdr>
                <w:top w:val="none" w:sz="0" w:space="0" w:color="auto"/>
                <w:left w:val="none" w:sz="0" w:space="0" w:color="auto"/>
                <w:bottom w:val="none" w:sz="0" w:space="0" w:color="auto"/>
                <w:right w:val="none" w:sz="0" w:space="0" w:color="auto"/>
              </w:divBdr>
            </w:div>
            <w:div w:id="1744182046">
              <w:marLeft w:val="0"/>
              <w:marRight w:val="0"/>
              <w:marTop w:val="0"/>
              <w:marBottom w:val="0"/>
              <w:divBdr>
                <w:top w:val="none" w:sz="0" w:space="0" w:color="auto"/>
                <w:left w:val="none" w:sz="0" w:space="0" w:color="auto"/>
                <w:bottom w:val="none" w:sz="0" w:space="0" w:color="auto"/>
                <w:right w:val="none" w:sz="0" w:space="0" w:color="auto"/>
              </w:divBdr>
            </w:div>
            <w:div w:id="1260218078">
              <w:marLeft w:val="0"/>
              <w:marRight w:val="0"/>
              <w:marTop w:val="0"/>
              <w:marBottom w:val="0"/>
              <w:divBdr>
                <w:top w:val="none" w:sz="0" w:space="0" w:color="auto"/>
                <w:left w:val="none" w:sz="0" w:space="0" w:color="auto"/>
                <w:bottom w:val="none" w:sz="0" w:space="0" w:color="auto"/>
                <w:right w:val="none" w:sz="0" w:space="0" w:color="auto"/>
              </w:divBdr>
            </w:div>
            <w:div w:id="1784376543">
              <w:marLeft w:val="0"/>
              <w:marRight w:val="0"/>
              <w:marTop w:val="0"/>
              <w:marBottom w:val="0"/>
              <w:divBdr>
                <w:top w:val="none" w:sz="0" w:space="0" w:color="auto"/>
                <w:left w:val="none" w:sz="0" w:space="0" w:color="auto"/>
                <w:bottom w:val="none" w:sz="0" w:space="0" w:color="auto"/>
                <w:right w:val="none" w:sz="0" w:space="0" w:color="auto"/>
              </w:divBdr>
            </w:div>
            <w:div w:id="1302031512">
              <w:marLeft w:val="0"/>
              <w:marRight w:val="0"/>
              <w:marTop w:val="0"/>
              <w:marBottom w:val="0"/>
              <w:divBdr>
                <w:top w:val="none" w:sz="0" w:space="0" w:color="auto"/>
                <w:left w:val="none" w:sz="0" w:space="0" w:color="auto"/>
                <w:bottom w:val="none" w:sz="0" w:space="0" w:color="auto"/>
                <w:right w:val="none" w:sz="0" w:space="0" w:color="auto"/>
              </w:divBdr>
            </w:div>
            <w:div w:id="467093816">
              <w:marLeft w:val="0"/>
              <w:marRight w:val="0"/>
              <w:marTop w:val="0"/>
              <w:marBottom w:val="0"/>
              <w:divBdr>
                <w:top w:val="none" w:sz="0" w:space="0" w:color="auto"/>
                <w:left w:val="none" w:sz="0" w:space="0" w:color="auto"/>
                <w:bottom w:val="none" w:sz="0" w:space="0" w:color="auto"/>
                <w:right w:val="none" w:sz="0" w:space="0" w:color="auto"/>
              </w:divBdr>
            </w:div>
            <w:div w:id="427699476">
              <w:marLeft w:val="0"/>
              <w:marRight w:val="0"/>
              <w:marTop w:val="0"/>
              <w:marBottom w:val="0"/>
              <w:divBdr>
                <w:top w:val="none" w:sz="0" w:space="0" w:color="auto"/>
                <w:left w:val="none" w:sz="0" w:space="0" w:color="auto"/>
                <w:bottom w:val="none" w:sz="0" w:space="0" w:color="auto"/>
                <w:right w:val="none" w:sz="0" w:space="0" w:color="auto"/>
              </w:divBdr>
            </w:div>
          </w:divsChild>
        </w:div>
        <w:div w:id="18356272">
          <w:marLeft w:val="0"/>
          <w:marRight w:val="0"/>
          <w:marTop w:val="120"/>
          <w:marBottom w:val="0"/>
          <w:divBdr>
            <w:top w:val="none" w:sz="0" w:space="0" w:color="auto"/>
            <w:left w:val="none" w:sz="0" w:space="0" w:color="auto"/>
            <w:bottom w:val="none" w:sz="0" w:space="0" w:color="auto"/>
            <w:right w:val="none" w:sz="0" w:space="0" w:color="auto"/>
          </w:divBdr>
          <w:divsChild>
            <w:div w:id="2062626889">
              <w:marLeft w:val="0"/>
              <w:marRight w:val="0"/>
              <w:marTop w:val="0"/>
              <w:marBottom w:val="0"/>
              <w:divBdr>
                <w:top w:val="none" w:sz="0" w:space="0" w:color="auto"/>
                <w:left w:val="none" w:sz="0" w:space="0" w:color="auto"/>
                <w:bottom w:val="none" w:sz="0" w:space="0" w:color="auto"/>
                <w:right w:val="none" w:sz="0" w:space="0" w:color="auto"/>
              </w:divBdr>
            </w:div>
            <w:div w:id="118191142">
              <w:marLeft w:val="0"/>
              <w:marRight w:val="0"/>
              <w:marTop w:val="0"/>
              <w:marBottom w:val="0"/>
              <w:divBdr>
                <w:top w:val="none" w:sz="0" w:space="0" w:color="auto"/>
                <w:left w:val="none" w:sz="0" w:space="0" w:color="auto"/>
                <w:bottom w:val="none" w:sz="0" w:space="0" w:color="auto"/>
                <w:right w:val="none" w:sz="0" w:space="0" w:color="auto"/>
              </w:divBdr>
            </w:div>
            <w:div w:id="1932201917">
              <w:marLeft w:val="0"/>
              <w:marRight w:val="0"/>
              <w:marTop w:val="0"/>
              <w:marBottom w:val="0"/>
              <w:divBdr>
                <w:top w:val="none" w:sz="0" w:space="0" w:color="auto"/>
                <w:left w:val="none" w:sz="0" w:space="0" w:color="auto"/>
                <w:bottom w:val="none" w:sz="0" w:space="0" w:color="auto"/>
                <w:right w:val="none" w:sz="0" w:space="0" w:color="auto"/>
              </w:divBdr>
            </w:div>
            <w:div w:id="1218082398">
              <w:marLeft w:val="0"/>
              <w:marRight w:val="0"/>
              <w:marTop w:val="0"/>
              <w:marBottom w:val="0"/>
              <w:divBdr>
                <w:top w:val="none" w:sz="0" w:space="0" w:color="auto"/>
                <w:left w:val="none" w:sz="0" w:space="0" w:color="auto"/>
                <w:bottom w:val="none" w:sz="0" w:space="0" w:color="auto"/>
                <w:right w:val="none" w:sz="0" w:space="0" w:color="auto"/>
              </w:divBdr>
            </w:div>
            <w:div w:id="444541132">
              <w:marLeft w:val="0"/>
              <w:marRight w:val="0"/>
              <w:marTop w:val="0"/>
              <w:marBottom w:val="0"/>
              <w:divBdr>
                <w:top w:val="none" w:sz="0" w:space="0" w:color="auto"/>
                <w:left w:val="none" w:sz="0" w:space="0" w:color="auto"/>
                <w:bottom w:val="none" w:sz="0" w:space="0" w:color="auto"/>
                <w:right w:val="none" w:sz="0" w:space="0" w:color="auto"/>
              </w:divBdr>
            </w:div>
            <w:div w:id="989946964">
              <w:marLeft w:val="0"/>
              <w:marRight w:val="0"/>
              <w:marTop w:val="0"/>
              <w:marBottom w:val="0"/>
              <w:divBdr>
                <w:top w:val="none" w:sz="0" w:space="0" w:color="auto"/>
                <w:left w:val="none" w:sz="0" w:space="0" w:color="auto"/>
                <w:bottom w:val="none" w:sz="0" w:space="0" w:color="auto"/>
                <w:right w:val="none" w:sz="0" w:space="0" w:color="auto"/>
              </w:divBdr>
            </w:div>
            <w:div w:id="294917688">
              <w:marLeft w:val="0"/>
              <w:marRight w:val="0"/>
              <w:marTop w:val="0"/>
              <w:marBottom w:val="0"/>
              <w:divBdr>
                <w:top w:val="none" w:sz="0" w:space="0" w:color="auto"/>
                <w:left w:val="none" w:sz="0" w:space="0" w:color="auto"/>
                <w:bottom w:val="none" w:sz="0" w:space="0" w:color="auto"/>
                <w:right w:val="none" w:sz="0" w:space="0" w:color="auto"/>
              </w:divBdr>
            </w:div>
            <w:div w:id="1842770718">
              <w:marLeft w:val="0"/>
              <w:marRight w:val="0"/>
              <w:marTop w:val="0"/>
              <w:marBottom w:val="0"/>
              <w:divBdr>
                <w:top w:val="none" w:sz="0" w:space="0" w:color="auto"/>
                <w:left w:val="none" w:sz="0" w:space="0" w:color="auto"/>
                <w:bottom w:val="none" w:sz="0" w:space="0" w:color="auto"/>
                <w:right w:val="none" w:sz="0" w:space="0" w:color="auto"/>
              </w:divBdr>
            </w:div>
          </w:divsChild>
        </w:div>
        <w:div w:id="949165610">
          <w:marLeft w:val="0"/>
          <w:marRight w:val="0"/>
          <w:marTop w:val="120"/>
          <w:marBottom w:val="0"/>
          <w:divBdr>
            <w:top w:val="none" w:sz="0" w:space="0" w:color="auto"/>
            <w:left w:val="none" w:sz="0" w:space="0" w:color="auto"/>
            <w:bottom w:val="none" w:sz="0" w:space="0" w:color="auto"/>
            <w:right w:val="none" w:sz="0" w:space="0" w:color="auto"/>
          </w:divBdr>
          <w:divsChild>
            <w:div w:id="1781290715">
              <w:marLeft w:val="0"/>
              <w:marRight w:val="0"/>
              <w:marTop w:val="0"/>
              <w:marBottom w:val="0"/>
              <w:divBdr>
                <w:top w:val="none" w:sz="0" w:space="0" w:color="auto"/>
                <w:left w:val="none" w:sz="0" w:space="0" w:color="auto"/>
                <w:bottom w:val="none" w:sz="0" w:space="0" w:color="auto"/>
                <w:right w:val="none" w:sz="0" w:space="0" w:color="auto"/>
              </w:divBdr>
            </w:div>
            <w:div w:id="1063406909">
              <w:marLeft w:val="0"/>
              <w:marRight w:val="0"/>
              <w:marTop w:val="0"/>
              <w:marBottom w:val="0"/>
              <w:divBdr>
                <w:top w:val="none" w:sz="0" w:space="0" w:color="auto"/>
                <w:left w:val="none" w:sz="0" w:space="0" w:color="auto"/>
                <w:bottom w:val="none" w:sz="0" w:space="0" w:color="auto"/>
                <w:right w:val="none" w:sz="0" w:space="0" w:color="auto"/>
              </w:divBdr>
            </w:div>
            <w:div w:id="926114132">
              <w:marLeft w:val="0"/>
              <w:marRight w:val="0"/>
              <w:marTop w:val="0"/>
              <w:marBottom w:val="0"/>
              <w:divBdr>
                <w:top w:val="none" w:sz="0" w:space="0" w:color="auto"/>
                <w:left w:val="none" w:sz="0" w:space="0" w:color="auto"/>
                <w:bottom w:val="none" w:sz="0" w:space="0" w:color="auto"/>
                <w:right w:val="none" w:sz="0" w:space="0" w:color="auto"/>
              </w:divBdr>
            </w:div>
            <w:div w:id="2033340868">
              <w:marLeft w:val="0"/>
              <w:marRight w:val="0"/>
              <w:marTop w:val="0"/>
              <w:marBottom w:val="0"/>
              <w:divBdr>
                <w:top w:val="none" w:sz="0" w:space="0" w:color="auto"/>
                <w:left w:val="none" w:sz="0" w:space="0" w:color="auto"/>
                <w:bottom w:val="none" w:sz="0" w:space="0" w:color="auto"/>
                <w:right w:val="none" w:sz="0" w:space="0" w:color="auto"/>
              </w:divBdr>
            </w:div>
            <w:div w:id="1903060951">
              <w:marLeft w:val="0"/>
              <w:marRight w:val="0"/>
              <w:marTop w:val="0"/>
              <w:marBottom w:val="0"/>
              <w:divBdr>
                <w:top w:val="none" w:sz="0" w:space="0" w:color="auto"/>
                <w:left w:val="none" w:sz="0" w:space="0" w:color="auto"/>
                <w:bottom w:val="none" w:sz="0" w:space="0" w:color="auto"/>
                <w:right w:val="none" w:sz="0" w:space="0" w:color="auto"/>
              </w:divBdr>
            </w:div>
            <w:div w:id="1102914410">
              <w:marLeft w:val="0"/>
              <w:marRight w:val="0"/>
              <w:marTop w:val="0"/>
              <w:marBottom w:val="0"/>
              <w:divBdr>
                <w:top w:val="none" w:sz="0" w:space="0" w:color="auto"/>
                <w:left w:val="none" w:sz="0" w:space="0" w:color="auto"/>
                <w:bottom w:val="none" w:sz="0" w:space="0" w:color="auto"/>
                <w:right w:val="none" w:sz="0" w:space="0" w:color="auto"/>
              </w:divBdr>
            </w:div>
            <w:div w:id="1051464010">
              <w:marLeft w:val="0"/>
              <w:marRight w:val="0"/>
              <w:marTop w:val="0"/>
              <w:marBottom w:val="0"/>
              <w:divBdr>
                <w:top w:val="none" w:sz="0" w:space="0" w:color="auto"/>
                <w:left w:val="none" w:sz="0" w:space="0" w:color="auto"/>
                <w:bottom w:val="none" w:sz="0" w:space="0" w:color="auto"/>
                <w:right w:val="none" w:sz="0" w:space="0" w:color="auto"/>
              </w:divBdr>
            </w:div>
            <w:div w:id="1195271650">
              <w:marLeft w:val="0"/>
              <w:marRight w:val="0"/>
              <w:marTop w:val="0"/>
              <w:marBottom w:val="0"/>
              <w:divBdr>
                <w:top w:val="none" w:sz="0" w:space="0" w:color="auto"/>
                <w:left w:val="none" w:sz="0" w:space="0" w:color="auto"/>
                <w:bottom w:val="none" w:sz="0" w:space="0" w:color="auto"/>
                <w:right w:val="none" w:sz="0" w:space="0" w:color="auto"/>
              </w:divBdr>
            </w:div>
          </w:divsChild>
        </w:div>
        <w:div w:id="1103722167">
          <w:marLeft w:val="0"/>
          <w:marRight w:val="0"/>
          <w:marTop w:val="120"/>
          <w:marBottom w:val="0"/>
          <w:divBdr>
            <w:top w:val="none" w:sz="0" w:space="0" w:color="auto"/>
            <w:left w:val="none" w:sz="0" w:space="0" w:color="auto"/>
            <w:bottom w:val="none" w:sz="0" w:space="0" w:color="auto"/>
            <w:right w:val="none" w:sz="0" w:space="0" w:color="auto"/>
          </w:divBdr>
          <w:divsChild>
            <w:div w:id="882211270">
              <w:marLeft w:val="0"/>
              <w:marRight w:val="0"/>
              <w:marTop w:val="0"/>
              <w:marBottom w:val="0"/>
              <w:divBdr>
                <w:top w:val="none" w:sz="0" w:space="0" w:color="auto"/>
                <w:left w:val="none" w:sz="0" w:space="0" w:color="auto"/>
                <w:bottom w:val="none" w:sz="0" w:space="0" w:color="auto"/>
                <w:right w:val="none" w:sz="0" w:space="0" w:color="auto"/>
              </w:divBdr>
            </w:div>
            <w:div w:id="1052653565">
              <w:marLeft w:val="0"/>
              <w:marRight w:val="0"/>
              <w:marTop w:val="0"/>
              <w:marBottom w:val="0"/>
              <w:divBdr>
                <w:top w:val="none" w:sz="0" w:space="0" w:color="auto"/>
                <w:left w:val="none" w:sz="0" w:space="0" w:color="auto"/>
                <w:bottom w:val="none" w:sz="0" w:space="0" w:color="auto"/>
                <w:right w:val="none" w:sz="0" w:space="0" w:color="auto"/>
              </w:divBdr>
            </w:div>
            <w:div w:id="152912713">
              <w:marLeft w:val="0"/>
              <w:marRight w:val="0"/>
              <w:marTop w:val="0"/>
              <w:marBottom w:val="0"/>
              <w:divBdr>
                <w:top w:val="none" w:sz="0" w:space="0" w:color="auto"/>
                <w:left w:val="none" w:sz="0" w:space="0" w:color="auto"/>
                <w:bottom w:val="none" w:sz="0" w:space="0" w:color="auto"/>
                <w:right w:val="none" w:sz="0" w:space="0" w:color="auto"/>
              </w:divBdr>
            </w:div>
            <w:div w:id="1975064674">
              <w:marLeft w:val="0"/>
              <w:marRight w:val="0"/>
              <w:marTop w:val="0"/>
              <w:marBottom w:val="0"/>
              <w:divBdr>
                <w:top w:val="none" w:sz="0" w:space="0" w:color="auto"/>
                <w:left w:val="none" w:sz="0" w:space="0" w:color="auto"/>
                <w:bottom w:val="none" w:sz="0" w:space="0" w:color="auto"/>
                <w:right w:val="none" w:sz="0" w:space="0" w:color="auto"/>
              </w:divBdr>
            </w:div>
            <w:div w:id="149323167">
              <w:marLeft w:val="0"/>
              <w:marRight w:val="0"/>
              <w:marTop w:val="0"/>
              <w:marBottom w:val="0"/>
              <w:divBdr>
                <w:top w:val="none" w:sz="0" w:space="0" w:color="auto"/>
                <w:left w:val="none" w:sz="0" w:space="0" w:color="auto"/>
                <w:bottom w:val="none" w:sz="0" w:space="0" w:color="auto"/>
                <w:right w:val="none" w:sz="0" w:space="0" w:color="auto"/>
              </w:divBdr>
            </w:div>
            <w:div w:id="1705322600">
              <w:marLeft w:val="0"/>
              <w:marRight w:val="0"/>
              <w:marTop w:val="0"/>
              <w:marBottom w:val="0"/>
              <w:divBdr>
                <w:top w:val="none" w:sz="0" w:space="0" w:color="auto"/>
                <w:left w:val="none" w:sz="0" w:space="0" w:color="auto"/>
                <w:bottom w:val="none" w:sz="0" w:space="0" w:color="auto"/>
                <w:right w:val="none" w:sz="0" w:space="0" w:color="auto"/>
              </w:divBdr>
            </w:div>
            <w:div w:id="834687184">
              <w:marLeft w:val="0"/>
              <w:marRight w:val="0"/>
              <w:marTop w:val="0"/>
              <w:marBottom w:val="0"/>
              <w:divBdr>
                <w:top w:val="none" w:sz="0" w:space="0" w:color="auto"/>
                <w:left w:val="none" w:sz="0" w:space="0" w:color="auto"/>
                <w:bottom w:val="none" w:sz="0" w:space="0" w:color="auto"/>
                <w:right w:val="none" w:sz="0" w:space="0" w:color="auto"/>
              </w:divBdr>
            </w:div>
            <w:div w:id="1383677631">
              <w:marLeft w:val="0"/>
              <w:marRight w:val="0"/>
              <w:marTop w:val="0"/>
              <w:marBottom w:val="0"/>
              <w:divBdr>
                <w:top w:val="none" w:sz="0" w:space="0" w:color="auto"/>
                <w:left w:val="none" w:sz="0" w:space="0" w:color="auto"/>
                <w:bottom w:val="none" w:sz="0" w:space="0" w:color="auto"/>
                <w:right w:val="none" w:sz="0" w:space="0" w:color="auto"/>
              </w:divBdr>
            </w:div>
          </w:divsChild>
        </w:div>
        <w:div w:id="209537633">
          <w:marLeft w:val="0"/>
          <w:marRight w:val="0"/>
          <w:marTop w:val="120"/>
          <w:marBottom w:val="0"/>
          <w:divBdr>
            <w:top w:val="none" w:sz="0" w:space="0" w:color="auto"/>
            <w:left w:val="none" w:sz="0" w:space="0" w:color="auto"/>
            <w:bottom w:val="none" w:sz="0" w:space="0" w:color="auto"/>
            <w:right w:val="none" w:sz="0" w:space="0" w:color="auto"/>
          </w:divBdr>
          <w:divsChild>
            <w:div w:id="100221166">
              <w:marLeft w:val="0"/>
              <w:marRight w:val="0"/>
              <w:marTop w:val="0"/>
              <w:marBottom w:val="0"/>
              <w:divBdr>
                <w:top w:val="none" w:sz="0" w:space="0" w:color="auto"/>
                <w:left w:val="none" w:sz="0" w:space="0" w:color="auto"/>
                <w:bottom w:val="none" w:sz="0" w:space="0" w:color="auto"/>
                <w:right w:val="none" w:sz="0" w:space="0" w:color="auto"/>
              </w:divBdr>
            </w:div>
            <w:div w:id="26688980">
              <w:marLeft w:val="0"/>
              <w:marRight w:val="0"/>
              <w:marTop w:val="0"/>
              <w:marBottom w:val="0"/>
              <w:divBdr>
                <w:top w:val="none" w:sz="0" w:space="0" w:color="auto"/>
                <w:left w:val="none" w:sz="0" w:space="0" w:color="auto"/>
                <w:bottom w:val="none" w:sz="0" w:space="0" w:color="auto"/>
                <w:right w:val="none" w:sz="0" w:space="0" w:color="auto"/>
              </w:divBdr>
            </w:div>
            <w:div w:id="458451671">
              <w:marLeft w:val="0"/>
              <w:marRight w:val="0"/>
              <w:marTop w:val="0"/>
              <w:marBottom w:val="0"/>
              <w:divBdr>
                <w:top w:val="none" w:sz="0" w:space="0" w:color="auto"/>
                <w:left w:val="none" w:sz="0" w:space="0" w:color="auto"/>
                <w:bottom w:val="none" w:sz="0" w:space="0" w:color="auto"/>
                <w:right w:val="none" w:sz="0" w:space="0" w:color="auto"/>
              </w:divBdr>
            </w:div>
            <w:div w:id="1417091796">
              <w:marLeft w:val="0"/>
              <w:marRight w:val="0"/>
              <w:marTop w:val="0"/>
              <w:marBottom w:val="0"/>
              <w:divBdr>
                <w:top w:val="none" w:sz="0" w:space="0" w:color="auto"/>
                <w:left w:val="none" w:sz="0" w:space="0" w:color="auto"/>
                <w:bottom w:val="none" w:sz="0" w:space="0" w:color="auto"/>
                <w:right w:val="none" w:sz="0" w:space="0" w:color="auto"/>
              </w:divBdr>
            </w:div>
            <w:div w:id="1299645456">
              <w:marLeft w:val="0"/>
              <w:marRight w:val="0"/>
              <w:marTop w:val="0"/>
              <w:marBottom w:val="0"/>
              <w:divBdr>
                <w:top w:val="none" w:sz="0" w:space="0" w:color="auto"/>
                <w:left w:val="none" w:sz="0" w:space="0" w:color="auto"/>
                <w:bottom w:val="none" w:sz="0" w:space="0" w:color="auto"/>
                <w:right w:val="none" w:sz="0" w:space="0" w:color="auto"/>
              </w:divBdr>
            </w:div>
            <w:div w:id="1481460729">
              <w:marLeft w:val="0"/>
              <w:marRight w:val="0"/>
              <w:marTop w:val="0"/>
              <w:marBottom w:val="0"/>
              <w:divBdr>
                <w:top w:val="none" w:sz="0" w:space="0" w:color="auto"/>
                <w:left w:val="none" w:sz="0" w:space="0" w:color="auto"/>
                <w:bottom w:val="none" w:sz="0" w:space="0" w:color="auto"/>
                <w:right w:val="none" w:sz="0" w:space="0" w:color="auto"/>
              </w:divBdr>
            </w:div>
            <w:div w:id="940527581">
              <w:marLeft w:val="0"/>
              <w:marRight w:val="0"/>
              <w:marTop w:val="0"/>
              <w:marBottom w:val="0"/>
              <w:divBdr>
                <w:top w:val="none" w:sz="0" w:space="0" w:color="auto"/>
                <w:left w:val="none" w:sz="0" w:space="0" w:color="auto"/>
                <w:bottom w:val="none" w:sz="0" w:space="0" w:color="auto"/>
                <w:right w:val="none" w:sz="0" w:space="0" w:color="auto"/>
              </w:divBdr>
            </w:div>
            <w:div w:id="1778257935">
              <w:marLeft w:val="0"/>
              <w:marRight w:val="0"/>
              <w:marTop w:val="0"/>
              <w:marBottom w:val="0"/>
              <w:divBdr>
                <w:top w:val="none" w:sz="0" w:space="0" w:color="auto"/>
                <w:left w:val="none" w:sz="0" w:space="0" w:color="auto"/>
                <w:bottom w:val="none" w:sz="0" w:space="0" w:color="auto"/>
                <w:right w:val="none" w:sz="0" w:space="0" w:color="auto"/>
              </w:divBdr>
            </w:div>
          </w:divsChild>
        </w:div>
        <w:div w:id="329452465">
          <w:marLeft w:val="0"/>
          <w:marRight w:val="0"/>
          <w:marTop w:val="120"/>
          <w:marBottom w:val="0"/>
          <w:divBdr>
            <w:top w:val="none" w:sz="0" w:space="0" w:color="auto"/>
            <w:left w:val="none" w:sz="0" w:space="0" w:color="auto"/>
            <w:bottom w:val="none" w:sz="0" w:space="0" w:color="auto"/>
            <w:right w:val="none" w:sz="0" w:space="0" w:color="auto"/>
          </w:divBdr>
          <w:divsChild>
            <w:div w:id="95097046">
              <w:marLeft w:val="0"/>
              <w:marRight w:val="0"/>
              <w:marTop w:val="0"/>
              <w:marBottom w:val="0"/>
              <w:divBdr>
                <w:top w:val="none" w:sz="0" w:space="0" w:color="auto"/>
                <w:left w:val="none" w:sz="0" w:space="0" w:color="auto"/>
                <w:bottom w:val="none" w:sz="0" w:space="0" w:color="auto"/>
                <w:right w:val="none" w:sz="0" w:space="0" w:color="auto"/>
              </w:divBdr>
            </w:div>
            <w:div w:id="1586038673">
              <w:marLeft w:val="0"/>
              <w:marRight w:val="0"/>
              <w:marTop w:val="0"/>
              <w:marBottom w:val="0"/>
              <w:divBdr>
                <w:top w:val="none" w:sz="0" w:space="0" w:color="auto"/>
                <w:left w:val="none" w:sz="0" w:space="0" w:color="auto"/>
                <w:bottom w:val="none" w:sz="0" w:space="0" w:color="auto"/>
                <w:right w:val="none" w:sz="0" w:space="0" w:color="auto"/>
              </w:divBdr>
            </w:div>
            <w:div w:id="1284653709">
              <w:marLeft w:val="0"/>
              <w:marRight w:val="0"/>
              <w:marTop w:val="0"/>
              <w:marBottom w:val="0"/>
              <w:divBdr>
                <w:top w:val="none" w:sz="0" w:space="0" w:color="auto"/>
                <w:left w:val="none" w:sz="0" w:space="0" w:color="auto"/>
                <w:bottom w:val="none" w:sz="0" w:space="0" w:color="auto"/>
                <w:right w:val="none" w:sz="0" w:space="0" w:color="auto"/>
              </w:divBdr>
            </w:div>
            <w:div w:id="726102656">
              <w:marLeft w:val="0"/>
              <w:marRight w:val="0"/>
              <w:marTop w:val="0"/>
              <w:marBottom w:val="0"/>
              <w:divBdr>
                <w:top w:val="none" w:sz="0" w:space="0" w:color="auto"/>
                <w:left w:val="none" w:sz="0" w:space="0" w:color="auto"/>
                <w:bottom w:val="none" w:sz="0" w:space="0" w:color="auto"/>
                <w:right w:val="none" w:sz="0" w:space="0" w:color="auto"/>
              </w:divBdr>
            </w:div>
            <w:div w:id="855391085">
              <w:marLeft w:val="0"/>
              <w:marRight w:val="0"/>
              <w:marTop w:val="0"/>
              <w:marBottom w:val="0"/>
              <w:divBdr>
                <w:top w:val="none" w:sz="0" w:space="0" w:color="auto"/>
                <w:left w:val="none" w:sz="0" w:space="0" w:color="auto"/>
                <w:bottom w:val="none" w:sz="0" w:space="0" w:color="auto"/>
                <w:right w:val="none" w:sz="0" w:space="0" w:color="auto"/>
              </w:divBdr>
            </w:div>
            <w:div w:id="1585608273">
              <w:marLeft w:val="0"/>
              <w:marRight w:val="0"/>
              <w:marTop w:val="0"/>
              <w:marBottom w:val="0"/>
              <w:divBdr>
                <w:top w:val="none" w:sz="0" w:space="0" w:color="auto"/>
                <w:left w:val="none" w:sz="0" w:space="0" w:color="auto"/>
                <w:bottom w:val="none" w:sz="0" w:space="0" w:color="auto"/>
                <w:right w:val="none" w:sz="0" w:space="0" w:color="auto"/>
              </w:divBdr>
            </w:div>
            <w:div w:id="553200396">
              <w:marLeft w:val="0"/>
              <w:marRight w:val="0"/>
              <w:marTop w:val="0"/>
              <w:marBottom w:val="0"/>
              <w:divBdr>
                <w:top w:val="none" w:sz="0" w:space="0" w:color="auto"/>
                <w:left w:val="none" w:sz="0" w:space="0" w:color="auto"/>
                <w:bottom w:val="none" w:sz="0" w:space="0" w:color="auto"/>
                <w:right w:val="none" w:sz="0" w:space="0" w:color="auto"/>
              </w:divBdr>
            </w:div>
            <w:div w:id="1899903654">
              <w:marLeft w:val="0"/>
              <w:marRight w:val="0"/>
              <w:marTop w:val="0"/>
              <w:marBottom w:val="0"/>
              <w:divBdr>
                <w:top w:val="none" w:sz="0" w:space="0" w:color="auto"/>
                <w:left w:val="none" w:sz="0" w:space="0" w:color="auto"/>
                <w:bottom w:val="none" w:sz="0" w:space="0" w:color="auto"/>
                <w:right w:val="none" w:sz="0" w:space="0" w:color="auto"/>
              </w:divBdr>
            </w:div>
          </w:divsChild>
        </w:div>
        <w:div w:id="1669671259">
          <w:marLeft w:val="0"/>
          <w:marRight w:val="0"/>
          <w:marTop w:val="120"/>
          <w:marBottom w:val="0"/>
          <w:divBdr>
            <w:top w:val="none" w:sz="0" w:space="0" w:color="auto"/>
            <w:left w:val="none" w:sz="0" w:space="0" w:color="auto"/>
            <w:bottom w:val="none" w:sz="0" w:space="0" w:color="auto"/>
            <w:right w:val="none" w:sz="0" w:space="0" w:color="auto"/>
          </w:divBdr>
          <w:divsChild>
            <w:div w:id="17320642">
              <w:marLeft w:val="0"/>
              <w:marRight w:val="0"/>
              <w:marTop w:val="0"/>
              <w:marBottom w:val="0"/>
              <w:divBdr>
                <w:top w:val="none" w:sz="0" w:space="0" w:color="auto"/>
                <w:left w:val="none" w:sz="0" w:space="0" w:color="auto"/>
                <w:bottom w:val="none" w:sz="0" w:space="0" w:color="auto"/>
                <w:right w:val="none" w:sz="0" w:space="0" w:color="auto"/>
              </w:divBdr>
            </w:div>
            <w:div w:id="397286938">
              <w:marLeft w:val="0"/>
              <w:marRight w:val="0"/>
              <w:marTop w:val="0"/>
              <w:marBottom w:val="0"/>
              <w:divBdr>
                <w:top w:val="none" w:sz="0" w:space="0" w:color="auto"/>
                <w:left w:val="none" w:sz="0" w:space="0" w:color="auto"/>
                <w:bottom w:val="none" w:sz="0" w:space="0" w:color="auto"/>
                <w:right w:val="none" w:sz="0" w:space="0" w:color="auto"/>
              </w:divBdr>
            </w:div>
            <w:div w:id="1280601694">
              <w:marLeft w:val="0"/>
              <w:marRight w:val="0"/>
              <w:marTop w:val="0"/>
              <w:marBottom w:val="0"/>
              <w:divBdr>
                <w:top w:val="none" w:sz="0" w:space="0" w:color="auto"/>
                <w:left w:val="none" w:sz="0" w:space="0" w:color="auto"/>
                <w:bottom w:val="none" w:sz="0" w:space="0" w:color="auto"/>
                <w:right w:val="none" w:sz="0" w:space="0" w:color="auto"/>
              </w:divBdr>
            </w:div>
            <w:div w:id="950280036">
              <w:marLeft w:val="0"/>
              <w:marRight w:val="0"/>
              <w:marTop w:val="0"/>
              <w:marBottom w:val="0"/>
              <w:divBdr>
                <w:top w:val="none" w:sz="0" w:space="0" w:color="auto"/>
                <w:left w:val="none" w:sz="0" w:space="0" w:color="auto"/>
                <w:bottom w:val="none" w:sz="0" w:space="0" w:color="auto"/>
                <w:right w:val="none" w:sz="0" w:space="0" w:color="auto"/>
              </w:divBdr>
            </w:div>
            <w:div w:id="1230112864">
              <w:marLeft w:val="0"/>
              <w:marRight w:val="0"/>
              <w:marTop w:val="0"/>
              <w:marBottom w:val="0"/>
              <w:divBdr>
                <w:top w:val="none" w:sz="0" w:space="0" w:color="auto"/>
                <w:left w:val="none" w:sz="0" w:space="0" w:color="auto"/>
                <w:bottom w:val="none" w:sz="0" w:space="0" w:color="auto"/>
                <w:right w:val="none" w:sz="0" w:space="0" w:color="auto"/>
              </w:divBdr>
            </w:div>
            <w:div w:id="1572037204">
              <w:marLeft w:val="0"/>
              <w:marRight w:val="0"/>
              <w:marTop w:val="0"/>
              <w:marBottom w:val="0"/>
              <w:divBdr>
                <w:top w:val="none" w:sz="0" w:space="0" w:color="auto"/>
                <w:left w:val="none" w:sz="0" w:space="0" w:color="auto"/>
                <w:bottom w:val="none" w:sz="0" w:space="0" w:color="auto"/>
                <w:right w:val="none" w:sz="0" w:space="0" w:color="auto"/>
              </w:divBdr>
            </w:div>
            <w:div w:id="1581870347">
              <w:marLeft w:val="0"/>
              <w:marRight w:val="0"/>
              <w:marTop w:val="0"/>
              <w:marBottom w:val="0"/>
              <w:divBdr>
                <w:top w:val="none" w:sz="0" w:space="0" w:color="auto"/>
                <w:left w:val="none" w:sz="0" w:space="0" w:color="auto"/>
                <w:bottom w:val="none" w:sz="0" w:space="0" w:color="auto"/>
                <w:right w:val="none" w:sz="0" w:space="0" w:color="auto"/>
              </w:divBdr>
            </w:div>
            <w:div w:id="1892032437">
              <w:marLeft w:val="0"/>
              <w:marRight w:val="0"/>
              <w:marTop w:val="0"/>
              <w:marBottom w:val="0"/>
              <w:divBdr>
                <w:top w:val="none" w:sz="0" w:space="0" w:color="auto"/>
                <w:left w:val="none" w:sz="0" w:space="0" w:color="auto"/>
                <w:bottom w:val="none" w:sz="0" w:space="0" w:color="auto"/>
                <w:right w:val="none" w:sz="0" w:space="0" w:color="auto"/>
              </w:divBdr>
            </w:div>
          </w:divsChild>
        </w:div>
        <w:div w:id="1322808344">
          <w:marLeft w:val="0"/>
          <w:marRight w:val="0"/>
          <w:marTop w:val="120"/>
          <w:marBottom w:val="0"/>
          <w:divBdr>
            <w:top w:val="none" w:sz="0" w:space="0" w:color="auto"/>
            <w:left w:val="none" w:sz="0" w:space="0" w:color="auto"/>
            <w:bottom w:val="none" w:sz="0" w:space="0" w:color="auto"/>
            <w:right w:val="none" w:sz="0" w:space="0" w:color="auto"/>
          </w:divBdr>
          <w:divsChild>
            <w:div w:id="583413687">
              <w:marLeft w:val="0"/>
              <w:marRight w:val="0"/>
              <w:marTop w:val="0"/>
              <w:marBottom w:val="0"/>
              <w:divBdr>
                <w:top w:val="none" w:sz="0" w:space="0" w:color="auto"/>
                <w:left w:val="none" w:sz="0" w:space="0" w:color="auto"/>
                <w:bottom w:val="none" w:sz="0" w:space="0" w:color="auto"/>
                <w:right w:val="none" w:sz="0" w:space="0" w:color="auto"/>
              </w:divBdr>
            </w:div>
            <w:div w:id="532377466">
              <w:marLeft w:val="0"/>
              <w:marRight w:val="0"/>
              <w:marTop w:val="0"/>
              <w:marBottom w:val="0"/>
              <w:divBdr>
                <w:top w:val="none" w:sz="0" w:space="0" w:color="auto"/>
                <w:left w:val="none" w:sz="0" w:space="0" w:color="auto"/>
                <w:bottom w:val="none" w:sz="0" w:space="0" w:color="auto"/>
                <w:right w:val="none" w:sz="0" w:space="0" w:color="auto"/>
              </w:divBdr>
            </w:div>
            <w:div w:id="1102652672">
              <w:marLeft w:val="0"/>
              <w:marRight w:val="0"/>
              <w:marTop w:val="0"/>
              <w:marBottom w:val="0"/>
              <w:divBdr>
                <w:top w:val="none" w:sz="0" w:space="0" w:color="auto"/>
                <w:left w:val="none" w:sz="0" w:space="0" w:color="auto"/>
                <w:bottom w:val="none" w:sz="0" w:space="0" w:color="auto"/>
                <w:right w:val="none" w:sz="0" w:space="0" w:color="auto"/>
              </w:divBdr>
            </w:div>
            <w:div w:id="68887043">
              <w:marLeft w:val="0"/>
              <w:marRight w:val="0"/>
              <w:marTop w:val="0"/>
              <w:marBottom w:val="0"/>
              <w:divBdr>
                <w:top w:val="none" w:sz="0" w:space="0" w:color="auto"/>
                <w:left w:val="none" w:sz="0" w:space="0" w:color="auto"/>
                <w:bottom w:val="none" w:sz="0" w:space="0" w:color="auto"/>
                <w:right w:val="none" w:sz="0" w:space="0" w:color="auto"/>
              </w:divBdr>
            </w:div>
          </w:divsChild>
        </w:div>
        <w:div w:id="799879160">
          <w:marLeft w:val="0"/>
          <w:marRight w:val="0"/>
          <w:marTop w:val="120"/>
          <w:marBottom w:val="0"/>
          <w:divBdr>
            <w:top w:val="none" w:sz="0" w:space="0" w:color="auto"/>
            <w:left w:val="none" w:sz="0" w:space="0" w:color="auto"/>
            <w:bottom w:val="none" w:sz="0" w:space="0" w:color="auto"/>
            <w:right w:val="none" w:sz="0" w:space="0" w:color="auto"/>
          </w:divBdr>
          <w:divsChild>
            <w:div w:id="1883054040">
              <w:marLeft w:val="0"/>
              <w:marRight w:val="0"/>
              <w:marTop w:val="0"/>
              <w:marBottom w:val="0"/>
              <w:divBdr>
                <w:top w:val="none" w:sz="0" w:space="0" w:color="auto"/>
                <w:left w:val="none" w:sz="0" w:space="0" w:color="auto"/>
                <w:bottom w:val="none" w:sz="0" w:space="0" w:color="auto"/>
                <w:right w:val="none" w:sz="0" w:space="0" w:color="auto"/>
              </w:divBdr>
            </w:div>
          </w:divsChild>
        </w:div>
        <w:div w:id="4016393">
          <w:marLeft w:val="0"/>
          <w:marRight w:val="0"/>
          <w:marTop w:val="120"/>
          <w:marBottom w:val="0"/>
          <w:divBdr>
            <w:top w:val="none" w:sz="0" w:space="0" w:color="auto"/>
            <w:left w:val="none" w:sz="0" w:space="0" w:color="auto"/>
            <w:bottom w:val="none" w:sz="0" w:space="0" w:color="auto"/>
            <w:right w:val="none" w:sz="0" w:space="0" w:color="auto"/>
          </w:divBdr>
          <w:divsChild>
            <w:div w:id="1631592840">
              <w:marLeft w:val="0"/>
              <w:marRight w:val="0"/>
              <w:marTop w:val="0"/>
              <w:marBottom w:val="0"/>
              <w:divBdr>
                <w:top w:val="none" w:sz="0" w:space="0" w:color="auto"/>
                <w:left w:val="none" w:sz="0" w:space="0" w:color="auto"/>
                <w:bottom w:val="none" w:sz="0" w:space="0" w:color="auto"/>
                <w:right w:val="none" w:sz="0" w:space="0" w:color="auto"/>
              </w:divBdr>
            </w:div>
            <w:div w:id="1592274907">
              <w:marLeft w:val="0"/>
              <w:marRight w:val="0"/>
              <w:marTop w:val="0"/>
              <w:marBottom w:val="0"/>
              <w:divBdr>
                <w:top w:val="none" w:sz="0" w:space="0" w:color="auto"/>
                <w:left w:val="none" w:sz="0" w:space="0" w:color="auto"/>
                <w:bottom w:val="none" w:sz="0" w:space="0" w:color="auto"/>
                <w:right w:val="none" w:sz="0" w:space="0" w:color="auto"/>
              </w:divBdr>
            </w:div>
            <w:div w:id="179974610">
              <w:marLeft w:val="0"/>
              <w:marRight w:val="0"/>
              <w:marTop w:val="0"/>
              <w:marBottom w:val="0"/>
              <w:divBdr>
                <w:top w:val="none" w:sz="0" w:space="0" w:color="auto"/>
                <w:left w:val="none" w:sz="0" w:space="0" w:color="auto"/>
                <w:bottom w:val="none" w:sz="0" w:space="0" w:color="auto"/>
                <w:right w:val="none" w:sz="0" w:space="0" w:color="auto"/>
              </w:divBdr>
            </w:div>
            <w:div w:id="1761951241">
              <w:marLeft w:val="0"/>
              <w:marRight w:val="0"/>
              <w:marTop w:val="0"/>
              <w:marBottom w:val="0"/>
              <w:divBdr>
                <w:top w:val="none" w:sz="0" w:space="0" w:color="auto"/>
                <w:left w:val="none" w:sz="0" w:space="0" w:color="auto"/>
                <w:bottom w:val="none" w:sz="0" w:space="0" w:color="auto"/>
                <w:right w:val="none" w:sz="0" w:space="0" w:color="auto"/>
              </w:divBdr>
            </w:div>
          </w:divsChild>
        </w:div>
        <w:div w:id="500855951">
          <w:marLeft w:val="0"/>
          <w:marRight w:val="0"/>
          <w:marTop w:val="120"/>
          <w:marBottom w:val="0"/>
          <w:divBdr>
            <w:top w:val="none" w:sz="0" w:space="0" w:color="auto"/>
            <w:left w:val="none" w:sz="0" w:space="0" w:color="auto"/>
            <w:bottom w:val="none" w:sz="0" w:space="0" w:color="auto"/>
            <w:right w:val="none" w:sz="0" w:space="0" w:color="auto"/>
          </w:divBdr>
          <w:divsChild>
            <w:div w:id="234127059">
              <w:marLeft w:val="0"/>
              <w:marRight w:val="0"/>
              <w:marTop w:val="0"/>
              <w:marBottom w:val="0"/>
              <w:divBdr>
                <w:top w:val="none" w:sz="0" w:space="0" w:color="auto"/>
                <w:left w:val="none" w:sz="0" w:space="0" w:color="auto"/>
                <w:bottom w:val="none" w:sz="0" w:space="0" w:color="auto"/>
                <w:right w:val="none" w:sz="0" w:space="0" w:color="auto"/>
              </w:divBdr>
            </w:div>
          </w:divsChild>
        </w:div>
        <w:div w:id="2131241676">
          <w:marLeft w:val="0"/>
          <w:marRight w:val="0"/>
          <w:marTop w:val="120"/>
          <w:marBottom w:val="0"/>
          <w:divBdr>
            <w:top w:val="none" w:sz="0" w:space="0" w:color="auto"/>
            <w:left w:val="none" w:sz="0" w:space="0" w:color="auto"/>
            <w:bottom w:val="none" w:sz="0" w:space="0" w:color="auto"/>
            <w:right w:val="none" w:sz="0" w:space="0" w:color="auto"/>
          </w:divBdr>
          <w:divsChild>
            <w:div w:id="104618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00494">
      <w:bodyDiv w:val="1"/>
      <w:marLeft w:val="0"/>
      <w:marRight w:val="0"/>
      <w:marTop w:val="0"/>
      <w:marBottom w:val="0"/>
      <w:divBdr>
        <w:top w:val="none" w:sz="0" w:space="0" w:color="auto"/>
        <w:left w:val="none" w:sz="0" w:space="0" w:color="auto"/>
        <w:bottom w:val="none" w:sz="0" w:space="0" w:color="auto"/>
        <w:right w:val="none" w:sz="0" w:space="0" w:color="auto"/>
      </w:divBdr>
    </w:div>
    <w:div w:id="1821385520">
      <w:bodyDiv w:val="1"/>
      <w:marLeft w:val="0"/>
      <w:marRight w:val="0"/>
      <w:marTop w:val="0"/>
      <w:marBottom w:val="0"/>
      <w:divBdr>
        <w:top w:val="none" w:sz="0" w:space="0" w:color="auto"/>
        <w:left w:val="none" w:sz="0" w:space="0" w:color="auto"/>
        <w:bottom w:val="none" w:sz="0" w:space="0" w:color="auto"/>
        <w:right w:val="none" w:sz="0" w:space="0" w:color="auto"/>
      </w:divBdr>
      <w:divsChild>
        <w:div w:id="1545865336">
          <w:marLeft w:val="0"/>
          <w:marRight w:val="0"/>
          <w:marTop w:val="0"/>
          <w:marBottom w:val="0"/>
          <w:divBdr>
            <w:top w:val="none" w:sz="0" w:space="0" w:color="auto"/>
            <w:left w:val="none" w:sz="0" w:space="0" w:color="auto"/>
            <w:bottom w:val="none" w:sz="0" w:space="0" w:color="auto"/>
            <w:right w:val="none" w:sz="0" w:space="0" w:color="auto"/>
          </w:divBdr>
          <w:divsChild>
            <w:div w:id="837311433">
              <w:marLeft w:val="0"/>
              <w:marRight w:val="0"/>
              <w:marTop w:val="0"/>
              <w:marBottom w:val="0"/>
              <w:divBdr>
                <w:top w:val="none" w:sz="0" w:space="0" w:color="auto"/>
                <w:left w:val="none" w:sz="0" w:space="0" w:color="auto"/>
                <w:bottom w:val="none" w:sz="0" w:space="0" w:color="auto"/>
                <w:right w:val="none" w:sz="0" w:space="0" w:color="auto"/>
              </w:divBdr>
              <w:divsChild>
                <w:div w:id="169812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044097">
      <w:bodyDiv w:val="1"/>
      <w:marLeft w:val="0"/>
      <w:marRight w:val="0"/>
      <w:marTop w:val="0"/>
      <w:marBottom w:val="0"/>
      <w:divBdr>
        <w:top w:val="none" w:sz="0" w:space="0" w:color="auto"/>
        <w:left w:val="none" w:sz="0" w:space="0" w:color="auto"/>
        <w:bottom w:val="none" w:sz="0" w:space="0" w:color="auto"/>
        <w:right w:val="none" w:sz="0" w:space="0" w:color="auto"/>
      </w:divBdr>
    </w:div>
    <w:div w:id="1944529649">
      <w:bodyDiv w:val="1"/>
      <w:marLeft w:val="0"/>
      <w:marRight w:val="0"/>
      <w:marTop w:val="0"/>
      <w:marBottom w:val="0"/>
      <w:divBdr>
        <w:top w:val="none" w:sz="0" w:space="0" w:color="auto"/>
        <w:left w:val="none" w:sz="0" w:space="0" w:color="auto"/>
        <w:bottom w:val="none" w:sz="0" w:space="0" w:color="auto"/>
        <w:right w:val="none" w:sz="0" w:space="0" w:color="auto"/>
      </w:divBdr>
      <w:divsChild>
        <w:div w:id="324936059">
          <w:marLeft w:val="0"/>
          <w:marRight w:val="0"/>
          <w:marTop w:val="0"/>
          <w:marBottom w:val="0"/>
          <w:divBdr>
            <w:top w:val="none" w:sz="0" w:space="0" w:color="auto"/>
            <w:left w:val="none" w:sz="0" w:space="0" w:color="auto"/>
            <w:bottom w:val="none" w:sz="0" w:space="0" w:color="auto"/>
            <w:right w:val="none" w:sz="0" w:space="0" w:color="auto"/>
          </w:divBdr>
          <w:divsChild>
            <w:div w:id="1828788863">
              <w:marLeft w:val="0"/>
              <w:marRight w:val="0"/>
              <w:marTop w:val="0"/>
              <w:marBottom w:val="0"/>
              <w:divBdr>
                <w:top w:val="none" w:sz="0" w:space="0" w:color="auto"/>
                <w:left w:val="none" w:sz="0" w:space="0" w:color="auto"/>
                <w:bottom w:val="none" w:sz="0" w:space="0" w:color="auto"/>
                <w:right w:val="none" w:sz="0" w:space="0" w:color="auto"/>
              </w:divBdr>
              <w:divsChild>
                <w:div w:id="369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058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10FD8-FFFB-4850-B8BB-F12DD7BA8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37</Pages>
  <Words>22662</Words>
  <Characters>106410</Characters>
  <Application>Microsoft Office Word</Application>
  <DocSecurity>0</DocSecurity>
  <Lines>1754</Lines>
  <Paragraphs>1036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Hagen</dc:creator>
  <cp:keywords/>
  <dc:description/>
  <cp:lastModifiedBy>Dustin Hagen</cp:lastModifiedBy>
  <cp:revision>28</cp:revision>
  <cp:lastPrinted>2026-02-18T16:01:00Z</cp:lastPrinted>
  <dcterms:created xsi:type="dcterms:W3CDTF">2025-08-14T21:57:00Z</dcterms:created>
  <dcterms:modified xsi:type="dcterms:W3CDTF">2026-02-18T16:02:00Z</dcterms:modified>
</cp:coreProperties>
</file>